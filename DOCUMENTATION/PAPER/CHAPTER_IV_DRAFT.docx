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C7E87" w14:textId="77777777" w:rsidR="00684407" w:rsidRDefault="00000000">
      <w:pPr>
        <w:spacing w:after="120" w:line="560" w:lineRule="exact"/>
        <w:jc w:val="center"/>
      </w:pPr>
      <w:r>
        <w:rPr>
          <w:rFonts w:ascii="Times New Roman" w:hAnsi="Times New Roman"/>
          <w:b/>
          <w:sz w:val="28"/>
        </w:rPr>
        <w:t>CHAPTER IV</w:t>
      </w:r>
    </w:p>
    <w:p w14:paraId="272EEE84" w14:textId="77777777" w:rsidR="00684407" w:rsidRDefault="00000000">
      <w:pPr>
        <w:spacing w:before="240" w:after="120" w:line="480" w:lineRule="exact"/>
        <w:jc w:val="center"/>
      </w:pPr>
      <w:r>
        <w:rPr>
          <w:rFonts w:ascii="Times New Roman" w:hAnsi="Times New Roman"/>
          <w:b/>
          <w:sz w:val="24"/>
        </w:rPr>
        <w:t>RESULTS AND DISCUSSION</w:t>
      </w:r>
    </w:p>
    <w:p w14:paraId="4E80FFF7" w14:textId="77777777" w:rsidR="00684407" w:rsidRDefault="00000000">
      <w:pPr>
        <w:spacing w:after="120" w:line="480" w:lineRule="exact"/>
        <w:ind w:firstLine="720"/>
        <w:jc w:val="both"/>
        <w:rPr>
          <w:rFonts w:ascii="Times New Roman" w:hAnsi="Times New Roman"/>
          <w:sz w:val="24"/>
        </w:rPr>
      </w:pPr>
      <w:r>
        <w:rPr>
          <w:rFonts w:ascii="Times New Roman" w:hAnsi="Times New Roman"/>
          <w:sz w:val="24"/>
        </w:rPr>
        <w:t>This chapter presents the results of the study based on the specific objectives stated in Chapter I. Each objective is addressed in sequence, supported by data, screenshots, tables, or figures, with a brief explanation of what the results show. The first section covers the developed system and its modules. The second section presents the algorithm comparison results and the selected recommendation model. The third section presents the evaluation results under ISO/IEC 25010:2023 and the Technology Acceptance Model (TAM). The chapter closes with a system testing summary and a discussion of findings in relation to the study's objectives and related literature.</w:t>
      </w:r>
    </w:p>
    <w:p w14:paraId="15032A80" w14:textId="77777777" w:rsidR="0001451F" w:rsidRDefault="0001451F">
      <w:pPr>
        <w:spacing w:after="120" w:line="480" w:lineRule="exact"/>
        <w:ind w:firstLine="720"/>
        <w:jc w:val="both"/>
      </w:pPr>
    </w:p>
    <w:p w14:paraId="45E8818B" w14:textId="77777777" w:rsidR="00684407" w:rsidRDefault="00000000">
      <w:pPr>
        <w:spacing w:before="240" w:after="120" w:line="480" w:lineRule="exact"/>
        <w:jc w:val="center"/>
      </w:pPr>
      <w:r>
        <w:rPr>
          <w:rFonts w:ascii="Times New Roman" w:hAnsi="Times New Roman"/>
          <w:b/>
          <w:sz w:val="24"/>
        </w:rPr>
        <w:t>Results for Specific Objective 1: Design, develop, and deploy a web-based data-driven job recommendation system with dashboard for PESO CSJDM.</w:t>
      </w:r>
    </w:p>
    <w:p w14:paraId="03BE9109" w14:textId="77777777" w:rsidR="00684407" w:rsidRDefault="00000000">
      <w:pPr>
        <w:spacing w:after="120" w:line="480" w:lineRule="exact"/>
        <w:ind w:firstLine="720"/>
        <w:jc w:val="both"/>
      </w:pPr>
      <w:r>
        <w:rPr>
          <w:rFonts w:ascii="Times New Roman" w:hAnsi="Times New Roman"/>
          <w:sz w:val="24"/>
        </w:rPr>
        <w:t>The web-based data-driven job recommendation system with dashboard for PESO CSJDM was successfully designed, developed, and deployed. The system was built using Python and Flask as the backend framework, SQLite as the database, Bootstrap via CoreUI 5 for the frontend, and scikit-learn for the machine learning component. It runs through a responsive web interface that can be accessed on both desktop and mobile browsers. The system is organized into two main analytics modules, namely the Job Recommendation tab and the Analytical Dashboard tab, alongside Applicant Management, Job Vacancy Management, and Staff Account Management. The following sections describe each module as implemented.</w:t>
      </w:r>
    </w:p>
    <w:p w14:paraId="5F098434" w14:textId="77777777" w:rsidR="0001451F" w:rsidRDefault="0001451F">
      <w:pPr>
        <w:rPr>
          <w:rFonts w:ascii="Times New Roman" w:hAnsi="Times New Roman"/>
          <w:b/>
          <w:sz w:val="24"/>
        </w:rPr>
      </w:pPr>
      <w:r>
        <w:rPr>
          <w:rFonts w:ascii="Times New Roman" w:hAnsi="Times New Roman"/>
          <w:b/>
          <w:sz w:val="24"/>
        </w:rPr>
        <w:br w:type="page"/>
      </w:r>
    </w:p>
    <w:p w14:paraId="40CEAA16" w14:textId="358233C9" w:rsidR="00684407" w:rsidRDefault="00000000">
      <w:pPr>
        <w:spacing w:before="240" w:after="120" w:line="480" w:lineRule="exact"/>
        <w:jc w:val="center"/>
      </w:pPr>
      <w:r>
        <w:rPr>
          <w:rFonts w:ascii="Times New Roman" w:hAnsi="Times New Roman"/>
          <w:b/>
          <w:sz w:val="24"/>
        </w:rPr>
        <w:lastRenderedPageBreak/>
        <w:t>Login Page</w:t>
      </w:r>
    </w:p>
    <w:p w14:paraId="535FE116" w14:textId="77777777" w:rsidR="00684407" w:rsidRDefault="00000000">
      <w:pPr>
        <w:spacing w:before="240" w:after="80" w:line="440" w:lineRule="exact"/>
        <w:jc w:val="center"/>
      </w:pPr>
      <w:r>
        <w:rPr>
          <w:rFonts w:ascii="Times New Roman" w:hAnsi="Times New Roman"/>
          <w:i/>
        </w:rPr>
        <w:t>[Insert Figure 16: Login Page]</w:t>
      </w:r>
    </w:p>
    <w:p w14:paraId="204AF3B1" w14:textId="77777777" w:rsidR="00684407" w:rsidRDefault="00000000">
      <w:pPr>
        <w:spacing w:after="240" w:line="480" w:lineRule="exact"/>
        <w:jc w:val="center"/>
      </w:pPr>
      <w:r>
        <w:rPr>
          <w:rFonts w:ascii="Times New Roman" w:hAnsi="Times New Roman"/>
          <w:b/>
          <w:sz w:val="24"/>
        </w:rPr>
        <w:t>Figure 16.</w:t>
      </w:r>
      <w:r>
        <w:rPr>
          <w:rFonts w:ascii="Times New Roman" w:hAnsi="Times New Roman"/>
          <w:sz w:val="24"/>
        </w:rPr>
        <w:t xml:space="preserve"> Login Page</w:t>
      </w:r>
    </w:p>
    <w:p w14:paraId="767399F3" w14:textId="77777777" w:rsidR="00684407" w:rsidRDefault="00000000">
      <w:pPr>
        <w:spacing w:after="120" w:line="480" w:lineRule="exact"/>
        <w:ind w:firstLine="720"/>
        <w:jc w:val="both"/>
      </w:pPr>
      <w:r>
        <w:rPr>
          <w:rFonts w:ascii="Times New Roman" w:hAnsi="Times New Roman"/>
          <w:sz w:val="24"/>
        </w:rPr>
        <w:t>Figure 16 shows the Login Page, which is the entry point of the system. PESO staff must provide a valid username and password to gain access. Passwords are stored in encrypted form to keep them secure. Every login attempt, whether it was successful, failed, or denied because of an inactive account, is recorded along with the user, timestamp, IP address, and outcome. This gives staff an audit trail they can check through the Login History page. Anyone who tries to open a protected page without logging in is automatically redirected to the login screen.</w:t>
      </w:r>
    </w:p>
    <w:p w14:paraId="4BE5F883" w14:textId="77777777" w:rsidR="00684407" w:rsidRDefault="00000000">
      <w:pPr>
        <w:spacing w:before="240" w:after="120" w:line="480" w:lineRule="exact"/>
        <w:jc w:val="center"/>
      </w:pPr>
      <w:r>
        <w:rPr>
          <w:rFonts w:ascii="Times New Roman" w:hAnsi="Times New Roman"/>
          <w:b/>
          <w:sz w:val="24"/>
        </w:rPr>
        <w:t>Home Dashboard</w:t>
      </w:r>
    </w:p>
    <w:p w14:paraId="507B8F88" w14:textId="77777777" w:rsidR="00684407" w:rsidRDefault="00000000">
      <w:pPr>
        <w:spacing w:before="240" w:after="80" w:line="440" w:lineRule="exact"/>
        <w:jc w:val="center"/>
      </w:pPr>
      <w:r>
        <w:rPr>
          <w:rFonts w:ascii="Times New Roman" w:hAnsi="Times New Roman"/>
          <w:i/>
        </w:rPr>
        <w:t>[Insert Figure 17: Home Dashboard]</w:t>
      </w:r>
    </w:p>
    <w:p w14:paraId="2F3E3B5C" w14:textId="77777777" w:rsidR="00684407" w:rsidRDefault="00000000">
      <w:pPr>
        <w:spacing w:after="240" w:line="480" w:lineRule="exact"/>
        <w:jc w:val="center"/>
      </w:pPr>
      <w:r>
        <w:rPr>
          <w:rFonts w:ascii="Times New Roman" w:hAnsi="Times New Roman"/>
          <w:b/>
          <w:sz w:val="24"/>
        </w:rPr>
        <w:t>Figure 17.</w:t>
      </w:r>
      <w:r>
        <w:rPr>
          <w:rFonts w:ascii="Times New Roman" w:hAnsi="Times New Roman"/>
          <w:sz w:val="24"/>
        </w:rPr>
        <w:t xml:space="preserve"> Home Dashboard</w:t>
      </w:r>
    </w:p>
    <w:p w14:paraId="017801EE" w14:textId="77777777" w:rsidR="00684407" w:rsidRDefault="00000000">
      <w:pPr>
        <w:spacing w:after="120" w:line="480" w:lineRule="exact"/>
        <w:ind w:firstLine="720"/>
        <w:jc w:val="both"/>
      </w:pPr>
      <w:r>
        <w:rPr>
          <w:rFonts w:ascii="Times New Roman" w:hAnsi="Times New Roman"/>
          <w:sz w:val="24"/>
        </w:rPr>
        <w:t>Figure 17 shows the Home Dashboard, which is the first screen displayed after a successful login. It provides a quick overview of the system's current state through four summary counts: total registered applicants, number of active job vacancies, number of distinct employers, and total recommendation runs generated. It also shows the staff member's last login time, displayed in Philippine Time, and two activity feeds showing the five most recently registered applicants and the five most recently generated recommendations. This gives staff a quick view of recent activity without needing to go to another page.</w:t>
      </w:r>
    </w:p>
    <w:p w14:paraId="24C75A45" w14:textId="77777777" w:rsidR="0001451F" w:rsidRDefault="0001451F">
      <w:pPr>
        <w:rPr>
          <w:rFonts w:ascii="Times New Roman" w:hAnsi="Times New Roman"/>
          <w:b/>
          <w:sz w:val="24"/>
        </w:rPr>
      </w:pPr>
      <w:r>
        <w:rPr>
          <w:rFonts w:ascii="Times New Roman" w:hAnsi="Times New Roman"/>
          <w:b/>
          <w:sz w:val="24"/>
        </w:rPr>
        <w:br w:type="page"/>
      </w:r>
    </w:p>
    <w:p w14:paraId="73EEC234" w14:textId="0B21A519" w:rsidR="00684407" w:rsidRDefault="00000000">
      <w:pPr>
        <w:spacing w:before="240" w:after="120" w:line="480" w:lineRule="exact"/>
        <w:jc w:val="center"/>
      </w:pPr>
      <w:r>
        <w:rPr>
          <w:rFonts w:ascii="Times New Roman" w:hAnsi="Times New Roman"/>
          <w:b/>
          <w:sz w:val="24"/>
        </w:rPr>
        <w:lastRenderedPageBreak/>
        <w:t>Job Recommendation Tab</w:t>
      </w:r>
    </w:p>
    <w:p w14:paraId="299D2E51" w14:textId="77777777" w:rsidR="00684407" w:rsidRDefault="00000000">
      <w:pPr>
        <w:spacing w:before="240" w:after="80" w:line="440" w:lineRule="exact"/>
        <w:jc w:val="center"/>
      </w:pPr>
      <w:r>
        <w:rPr>
          <w:rFonts w:ascii="Times New Roman" w:hAnsi="Times New Roman"/>
          <w:i/>
        </w:rPr>
        <w:t>[Insert Figure 18: Job Recommendation Tab — Empty State]</w:t>
      </w:r>
    </w:p>
    <w:p w14:paraId="0E06AE53" w14:textId="77777777" w:rsidR="00684407" w:rsidRDefault="00000000">
      <w:pPr>
        <w:spacing w:after="240" w:line="480" w:lineRule="exact"/>
        <w:jc w:val="center"/>
      </w:pPr>
      <w:r>
        <w:rPr>
          <w:rFonts w:ascii="Times New Roman" w:hAnsi="Times New Roman"/>
          <w:b/>
          <w:sz w:val="24"/>
        </w:rPr>
        <w:t>Figure 18.</w:t>
      </w:r>
      <w:r>
        <w:rPr>
          <w:rFonts w:ascii="Times New Roman" w:hAnsi="Times New Roman"/>
          <w:sz w:val="24"/>
        </w:rPr>
        <w:t xml:space="preserve"> Job Recommendation Tab (No Recommendation Generated Yet)</w:t>
      </w:r>
    </w:p>
    <w:p w14:paraId="315A51E9" w14:textId="77777777" w:rsidR="00684407" w:rsidRDefault="00000000">
      <w:pPr>
        <w:spacing w:before="240" w:after="80" w:line="440" w:lineRule="exact"/>
        <w:jc w:val="center"/>
      </w:pPr>
      <w:r>
        <w:rPr>
          <w:rFonts w:ascii="Times New Roman" w:hAnsi="Times New Roman"/>
          <w:i/>
        </w:rPr>
        <w:t>[Insert Figure 19: Job Recommendation Tab — Recommendation Results]</w:t>
      </w:r>
    </w:p>
    <w:p w14:paraId="7105347A" w14:textId="77777777" w:rsidR="00684407" w:rsidRDefault="00000000">
      <w:pPr>
        <w:spacing w:after="240" w:line="480" w:lineRule="exact"/>
        <w:jc w:val="center"/>
      </w:pPr>
      <w:r>
        <w:rPr>
          <w:rFonts w:ascii="Times New Roman" w:hAnsi="Times New Roman"/>
          <w:b/>
          <w:sz w:val="24"/>
        </w:rPr>
        <w:t>Figure 19.</w:t>
      </w:r>
      <w:r>
        <w:rPr>
          <w:rFonts w:ascii="Times New Roman" w:hAnsi="Times New Roman"/>
          <w:sz w:val="24"/>
        </w:rPr>
        <w:t xml:space="preserve"> Job Recommendation Tab (Results Displayed)</w:t>
      </w:r>
    </w:p>
    <w:p w14:paraId="6FBB2E8B" w14:textId="77777777" w:rsidR="00684407" w:rsidRDefault="00000000">
      <w:pPr>
        <w:spacing w:after="120" w:line="480" w:lineRule="exact"/>
        <w:ind w:firstLine="720"/>
        <w:jc w:val="both"/>
      </w:pPr>
      <w:r>
        <w:rPr>
          <w:rFonts w:ascii="Times New Roman" w:hAnsi="Times New Roman"/>
          <w:sz w:val="24"/>
        </w:rPr>
        <w:t>Figures 18 and 19 show the Job Recommendation tab, which is the main analytics module of the system and the direct output of Objective 2. The tab has two input options that staff can switch between: Registered Applicant mode, which lets staff select a stored applicant from a searchable list, and Quick Entry mode, which lets staff type in a profile manually without saving it to the database. When an applicant is selected in Registered Applicant mode, a small profile card appears showing the applicant's education level, skills, and work experience, along with a warning if any required fields are missing.</w:t>
      </w:r>
    </w:p>
    <w:p w14:paraId="7AF57F02" w14:textId="77777777" w:rsidR="00684407" w:rsidRDefault="00000000">
      <w:pPr>
        <w:spacing w:after="120" w:line="480" w:lineRule="exact"/>
        <w:ind w:firstLine="720"/>
        <w:jc w:val="both"/>
      </w:pPr>
      <w:r>
        <w:rPr>
          <w:rFonts w:ascii="Times New Roman" w:hAnsi="Times New Roman"/>
          <w:sz w:val="24"/>
        </w:rPr>
        <w:t xml:space="preserve">When staff click Generate Recommendations, the system takes the applicant's four profile fields, which are education level, preferred position, skills, and work experience, and processes them using the same text preparation steps used when the model was trained. Education level, preferred position, and skills are required for the recommendation to proceed. Work experience is optional; if left blank, the system substitutes "NO EXPERIENCE" so the field still contributes a meaningful value to the profile, consistent with how it was handled during model training. The processed text is then converted into a numerical format using the saved TF-IDF converter and passed through the trained Logistic Regression model, which produces a suitability score for each of the five occupational categories. The categories are then shown in order from highest to lowest score. The top-ranked category is highlighted as a hero card with a green design, a trophy icon, the suitability percentage, and a list of currently active job vacancies in that category. The remaining four categories are listed below with their </w:t>
      </w:r>
      <w:r>
        <w:rPr>
          <w:rFonts w:ascii="Times New Roman" w:hAnsi="Times New Roman"/>
          <w:sz w:val="24"/>
        </w:rPr>
        <w:lastRenderedPageBreak/>
        <w:t>scores and available openings. If there are no active vacancies in a category, the system shows "No active openings in this category currently." When a recommendation is generated for a stored applicant, the result is saved in the recommendations table along with the applicant, vacancy, suitability score, rank, and the staff member who generated it.</w:t>
      </w:r>
    </w:p>
    <w:p w14:paraId="37165AF3" w14:textId="77777777" w:rsidR="00684407" w:rsidRDefault="00000000">
      <w:pPr>
        <w:spacing w:before="240" w:after="120" w:line="480" w:lineRule="exact"/>
        <w:jc w:val="center"/>
      </w:pPr>
      <w:r>
        <w:rPr>
          <w:rFonts w:ascii="Times New Roman" w:hAnsi="Times New Roman"/>
          <w:b/>
          <w:sz w:val="24"/>
        </w:rPr>
        <w:t>Analytical Dashboard Tab</w:t>
      </w:r>
    </w:p>
    <w:p w14:paraId="6FABF36B" w14:textId="77777777" w:rsidR="00684407" w:rsidRDefault="00000000">
      <w:pPr>
        <w:spacing w:before="240" w:after="80" w:line="440" w:lineRule="exact"/>
        <w:jc w:val="center"/>
      </w:pPr>
      <w:r>
        <w:rPr>
          <w:rFonts w:ascii="Times New Roman" w:hAnsi="Times New Roman"/>
          <w:i/>
        </w:rPr>
        <w:t>[Insert Figure 20: Analytical Dashboard Tab]</w:t>
      </w:r>
    </w:p>
    <w:p w14:paraId="32A6333A" w14:textId="77777777" w:rsidR="00684407" w:rsidRDefault="00000000">
      <w:pPr>
        <w:spacing w:after="240" w:line="480" w:lineRule="exact"/>
        <w:jc w:val="center"/>
      </w:pPr>
      <w:r>
        <w:rPr>
          <w:rFonts w:ascii="Times New Roman" w:hAnsi="Times New Roman"/>
          <w:b/>
          <w:sz w:val="24"/>
        </w:rPr>
        <w:t>Figure 20.</w:t>
      </w:r>
      <w:r>
        <w:rPr>
          <w:rFonts w:ascii="Times New Roman" w:hAnsi="Times New Roman"/>
          <w:sz w:val="24"/>
        </w:rPr>
        <w:t xml:space="preserve"> Analytical Dashboard Tab</w:t>
      </w:r>
    </w:p>
    <w:p w14:paraId="2D080C84" w14:textId="77777777" w:rsidR="00684407" w:rsidRDefault="00000000">
      <w:pPr>
        <w:spacing w:after="120" w:line="480" w:lineRule="exact"/>
        <w:ind w:firstLine="720"/>
        <w:jc w:val="both"/>
      </w:pPr>
      <w:r>
        <w:rPr>
          <w:rFonts w:ascii="Times New Roman" w:hAnsi="Times New Roman"/>
          <w:sz w:val="24"/>
        </w:rPr>
        <w:t>Figure 20 shows the Analytical Dashboard tab, which supports PESO CSJDM's quarterly job seeker reporting requirements. The dashboard presents registered job seeker data across three sections. The top row shows the total number of registered job seekers with a male and female breakdown, and separate counts for youth (ages 15 to 30), senior citizens (ages 60 and above), and persons with disability (PWD). Below the summary row, the distribution of registrants by educational attainment is shown as a horizontal bar chart covering the ten canonical levels. The distribution by employment status is shown as a doughnut chart with a count summary below it. The barangay-level distribution of registrants separated into District 1 and District 2 is shown as two scrollable tables with totals. The dashboard loads its data in the background without requiring a full page reload, and it supports date range filtering by PEIS registration date, so staff can view data for a specific period. All data shown in the dashboard comes from the applicants table only; job vacancy and recommendation records are not counted here.</w:t>
      </w:r>
    </w:p>
    <w:p w14:paraId="137800B6" w14:textId="77777777" w:rsidR="0001451F" w:rsidRDefault="0001451F">
      <w:pPr>
        <w:rPr>
          <w:rFonts w:ascii="Times New Roman" w:hAnsi="Times New Roman"/>
          <w:b/>
          <w:sz w:val="24"/>
        </w:rPr>
      </w:pPr>
      <w:r>
        <w:rPr>
          <w:rFonts w:ascii="Times New Roman" w:hAnsi="Times New Roman"/>
          <w:b/>
          <w:sz w:val="24"/>
        </w:rPr>
        <w:br w:type="page"/>
      </w:r>
    </w:p>
    <w:p w14:paraId="28D4F2A1" w14:textId="0EDEC6A9" w:rsidR="00684407" w:rsidRDefault="00000000">
      <w:pPr>
        <w:spacing w:before="240" w:after="120" w:line="480" w:lineRule="exact"/>
        <w:jc w:val="center"/>
      </w:pPr>
      <w:r>
        <w:rPr>
          <w:rFonts w:ascii="Times New Roman" w:hAnsi="Times New Roman"/>
          <w:b/>
          <w:sz w:val="24"/>
        </w:rPr>
        <w:lastRenderedPageBreak/>
        <w:t>Applicant Management</w:t>
      </w:r>
    </w:p>
    <w:p w14:paraId="0C6CD9B1" w14:textId="77777777" w:rsidR="00684407" w:rsidRDefault="00000000">
      <w:pPr>
        <w:spacing w:before="240" w:after="80" w:line="440" w:lineRule="exact"/>
        <w:jc w:val="center"/>
      </w:pPr>
      <w:r>
        <w:rPr>
          <w:rFonts w:ascii="Times New Roman" w:hAnsi="Times New Roman"/>
          <w:i/>
        </w:rPr>
        <w:t>[Insert Figure 21: Applicant List (Card View)]</w:t>
      </w:r>
    </w:p>
    <w:p w14:paraId="46E80E8D" w14:textId="77777777" w:rsidR="00684407" w:rsidRDefault="00000000">
      <w:pPr>
        <w:spacing w:after="240" w:line="480" w:lineRule="exact"/>
        <w:jc w:val="center"/>
      </w:pPr>
      <w:r>
        <w:rPr>
          <w:rFonts w:ascii="Times New Roman" w:hAnsi="Times New Roman"/>
          <w:b/>
          <w:sz w:val="24"/>
        </w:rPr>
        <w:t>Figure 21.</w:t>
      </w:r>
      <w:r>
        <w:rPr>
          <w:rFonts w:ascii="Times New Roman" w:hAnsi="Times New Roman"/>
          <w:sz w:val="24"/>
        </w:rPr>
        <w:t xml:space="preserve"> Applicant List (Card View)</w:t>
      </w:r>
    </w:p>
    <w:p w14:paraId="4F831A5A" w14:textId="77777777" w:rsidR="00684407" w:rsidRDefault="00000000">
      <w:pPr>
        <w:spacing w:before="240" w:after="80" w:line="440" w:lineRule="exact"/>
        <w:jc w:val="center"/>
      </w:pPr>
      <w:r>
        <w:rPr>
          <w:rFonts w:ascii="Times New Roman" w:hAnsi="Times New Roman"/>
          <w:i/>
        </w:rPr>
        <w:t>[Insert Figure 22: Applicant Registration Form]</w:t>
      </w:r>
    </w:p>
    <w:p w14:paraId="7396D472" w14:textId="77777777" w:rsidR="00684407" w:rsidRDefault="00000000">
      <w:pPr>
        <w:spacing w:after="240" w:line="480" w:lineRule="exact"/>
        <w:jc w:val="center"/>
      </w:pPr>
      <w:r>
        <w:rPr>
          <w:rFonts w:ascii="Times New Roman" w:hAnsi="Times New Roman"/>
          <w:b/>
          <w:sz w:val="24"/>
        </w:rPr>
        <w:t>Figure 22.</w:t>
      </w:r>
      <w:r>
        <w:rPr>
          <w:rFonts w:ascii="Times New Roman" w:hAnsi="Times New Roman"/>
          <w:sz w:val="24"/>
        </w:rPr>
        <w:t xml:space="preserve"> Applicant Registration Form</w:t>
      </w:r>
    </w:p>
    <w:p w14:paraId="7C610CE0" w14:textId="77777777" w:rsidR="00684407" w:rsidRDefault="00000000">
      <w:pPr>
        <w:spacing w:before="240" w:after="80" w:line="440" w:lineRule="exact"/>
        <w:jc w:val="center"/>
      </w:pPr>
      <w:r>
        <w:rPr>
          <w:rFonts w:ascii="Times New Roman" w:hAnsi="Times New Roman"/>
          <w:i/>
        </w:rPr>
        <w:t>[Insert Figure 23: PEIS Batch Upload Page]</w:t>
      </w:r>
    </w:p>
    <w:p w14:paraId="3237EA22" w14:textId="77777777" w:rsidR="00684407" w:rsidRDefault="00000000">
      <w:pPr>
        <w:spacing w:after="240" w:line="480" w:lineRule="exact"/>
        <w:jc w:val="center"/>
      </w:pPr>
      <w:r>
        <w:rPr>
          <w:rFonts w:ascii="Times New Roman" w:hAnsi="Times New Roman"/>
          <w:b/>
          <w:sz w:val="24"/>
        </w:rPr>
        <w:t>Figure 23.</w:t>
      </w:r>
      <w:r>
        <w:rPr>
          <w:rFonts w:ascii="Times New Roman" w:hAnsi="Times New Roman"/>
          <w:sz w:val="24"/>
        </w:rPr>
        <w:t xml:space="preserve"> PEIS Batch Upload Page</w:t>
      </w:r>
    </w:p>
    <w:p w14:paraId="261DDE77" w14:textId="77777777" w:rsidR="00684407" w:rsidRDefault="00000000">
      <w:pPr>
        <w:spacing w:after="120" w:line="480" w:lineRule="exact"/>
        <w:ind w:firstLine="720"/>
        <w:jc w:val="both"/>
      </w:pPr>
      <w:r>
        <w:rPr>
          <w:rFonts w:ascii="Times New Roman" w:hAnsi="Times New Roman"/>
          <w:sz w:val="24"/>
        </w:rPr>
        <w:t>Figures 21 through 23 show the Applicant Management module, which provides two ways to add applicant records. Staff can register applicants one by one through the form in Figure 22, which collects the four fields needed for the recommendation model, which are education level, preferred position, skills, and work experience, as well as the demographic fields used by the Analytical Dashboard such as sex, age, barangay, district, employment status, PWD status, and PEIS registration date. Alternatively, staff can upload a PEIS-exported Excel file through the batch upload page shown in Figure 23. The upload process converts raw PEIS column names and field values, including education level entries, barangay names, age formats, and employment status, into the system's standard format. It imports only the twelve fields the system needs and ignores any other columns that are already managed in PEIS. After uploading, a summary shows how many records were imported, how many blank rows were skipped, and how many records were saved with an incomplete profile that needs follow-up. The applicant list in Figure 21 supports card and table views, search by name or skills, filtering by district and employment status, and an incomplete filter that shows records with missing fields needed for the recommendation. Records can be archived to remove them from the active list without permanently deleting the data, and they can be restored if needed.</w:t>
      </w:r>
    </w:p>
    <w:p w14:paraId="62EC32FA" w14:textId="77777777" w:rsidR="00684407" w:rsidRDefault="00000000">
      <w:pPr>
        <w:spacing w:before="240" w:after="120" w:line="480" w:lineRule="exact"/>
        <w:jc w:val="center"/>
      </w:pPr>
      <w:r>
        <w:rPr>
          <w:rFonts w:ascii="Times New Roman" w:hAnsi="Times New Roman"/>
          <w:b/>
          <w:sz w:val="24"/>
        </w:rPr>
        <w:lastRenderedPageBreak/>
        <w:t>Job Vacancy Management</w:t>
      </w:r>
    </w:p>
    <w:p w14:paraId="1A6C800F" w14:textId="77777777" w:rsidR="00684407" w:rsidRDefault="00000000">
      <w:pPr>
        <w:spacing w:before="240" w:after="80" w:line="440" w:lineRule="exact"/>
        <w:jc w:val="center"/>
      </w:pPr>
      <w:r>
        <w:rPr>
          <w:rFonts w:ascii="Times New Roman" w:hAnsi="Times New Roman"/>
          <w:i/>
        </w:rPr>
        <w:t>[Insert Figure 24: Job Vacancy List]</w:t>
      </w:r>
    </w:p>
    <w:p w14:paraId="4F796DC1" w14:textId="77777777" w:rsidR="00684407" w:rsidRDefault="00000000">
      <w:pPr>
        <w:spacing w:after="240" w:line="480" w:lineRule="exact"/>
        <w:jc w:val="center"/>
      </w:pPr>
      <w:r>
        <w:rPr>
          <w:rFonts w:ascii="Times New Roman" w:hAnsi="Times New Roman"/>
          <w:b/>
          <w:sz w:val="24"/>
        </w:rPr>
        <w:t>Figure 24.</w:t>
      </w:r>
      <w:r>
        <w:rPr>
          <w:rFonts w:ascii="Times New Roman" w:hAnsi="Times New Roman"/>
          <w:sz w:val="24"/>
        </w:rPr>
        <w:t xml:space="preserve"> Job Vacancy Management</w:t>
      </w:r>
    </w:p>
    <w:p w14:paraId="007468B2" w14:textId="77777777" w:rsidR="00684407" w:rsidRDefault="00000000">
      <w:pPr>
        <w:spacing w:after="120" w:line="480" w:lineRule="exact"/>
        <w:ind w:firstLine="720"/>
        <w:jc w:val="both"/>
      </w:pPr>
      <w:r>
        <w:rPr>
          <w:rFonts w:ascii="Times New Roman" w:hAnsi="Times New Roman"/>
          <w:sz w:val="24"/>
        </w:rPr>
        <w:t>Figure 24 shows the Job Vacancy Management module, which is where staff record and manage the job openings from the PESO CSJDM labor market information list. Each vacancy stores the employer's company name, the job title, and the occupational category, which are the three fields the recommendation model needs. Staff can add new vacancies, edit existing ones, and set each vacancy as active or inactive. The recommendation engine only uses active vacancies when generating a ranked list. Deactivated vacancies stay in the database for record-keeping but are not shown in recommendation results.</w:t>
      </w:r>
    </w:p>
    <w:p w14:paraId="0CE13781" w14:textId="77777777" w:rsidR="00684407" w:rsidRDefault="00000000">
      <w:pPr>
        <w:spacing w:before="240" w:after="120" w:line="480" w:lineRule="exact"/>
        <w:jc w:val="center"/>
      </w:pPr>
      <w:r>
        <w:rPr>
          <w:rFonts w:ascii="Times New Roman" w:hAnsi="Times New Roman"/>
          <w:b/>
          <w:sz w:val="24"/>
        </w:rPr>
        <w:t>Staff Account Management</w:t>
      </w:r>
    </w:p>
    <w:p w14:paraId="371B043D" w14:textId="77777777" w:rsidR="00684407" w:rsidRDefault="00000000">
      <w:pPr>
        <w:spacing w:before="240" w:after="80" w:line="440" w:lineRule="exact"/>
        <w:jc w:val="center"/>
      </w:pPr>
      <w:r>
        <w:rPr>
          <w:rFonts w:ascii="Times New Roman" w:hAnsi="Times New Roman"/>
          <w:i/>
        </w:rPr>
        <w:t>[Insert Figure 25: Staff Account List]</w:t>
      </w:r>
    </w:p>
    <w:p w14:paraId="227E7C3B" w14:textId="77777777" w:rsidR="00684407" w:rsidRDefault="00000000">
      <w:pPr>
        <w:spacing w:after="240" w:line="480" w:lineRule="exact"/>
        <w:jc w:val="center"/>
      </w:pPr>
      <w:r>
        <w:rPr>
          <w:rFonts w:ascii="Times New Roman" w:hAnsi="Times New Roman"/>
          <w:b/>
          <w:sz w:val="24"/>
        </w:rPr>
        <w:t>Figure 25.</w:t>
      </w:r>
      <w:r>
        <w:rPr>
          <w:rFonts w:ascii="Times New Roman" w:hAnsi="Times New Roman"/>
          <w:sz w:val="24"/>
        </w:rPr>
        <w:t xml:space="preserve"> Staff Account Management</w:t>
      </w:r>
    </w:p>
    <w:p w14:paraId="697099FB" w14:textId="77777777" w:rsidR="00684407" w:rsidRDefault="00000000">
      <w:pPr>
        <w:spacing w:after="120" w:line="480" w:lineRule="exact"/>
        <w:ind w:firstLine="720"/>
        <w:jc w:val="both"/>
      </w:pPr>
      <w:r>
        <w:rPr>
          <w:rFonts w:ascii="Times New Roman" w:hAnsi="Times New Roman"/>
          <w:sz w:val="24"/>
        </w:rPr>
        <w:t>Figure 25 shows the Staff Account Management module, which allows authorized staff to create, view, edit, and deactivate staff accounts. Each account stores the staff member's full name, username, email address, active status, and date the account was created. Passwords are stored in encrypted form and can be changed by the account holder through the Change Password option in the sidebar. Deactivated accounts keep their records and login history but are blocked from accessing the system until reactivated. The Login History page shows the last 200 login events across all accounts, including the user, timestamp, IP address, and whether the attempt was successful, failed, or denied, which serves as a security audit trail.</w:t>
      </w:r>
    </w:p>
    <w:p w14:paraId="1FD01504" w14:textId="77777777" w:rsidR="00684407" w:rsidRDefault="00000000">
      <w:pPr>
        <w:spacing w:after="120" w:line="480" w:lineRule="exact"/>
        <w:ind w:firstLine="720"/>
        <w:jc w:val="both"/>
      </w:pPr>
      <w:r>
        <w:rPr>
          <w:rFonts w:ascii="Times New Roman" w:hAnsi="Times New Roman"/>
          <w:sz w:val="24"/>
        </w:rPr>
        <w:lastRenderedPageBreak/>
        <w:t>The successful development and deployment of all six modules, which are User Authentication, User Account Management, Applicant Management, Job Vacancy Management, Job Recommendation, and Analytical Dashboard, confirms that the system meets all functional requirements established in Chapter III and fulfills the first specific objective of the study.</w:t>
      </w:r>
    </w:p>
    <w:p w14:paraId="0CC30456" w14:textId="77777777" w:rsidR="00684407" w:rsidRDefault="00000000">
      <w:pPr>
        <w:spacing w:before="240" w:after="120" w:line="480" w:lineRule="exact"/>
        <w:jc w:val="center"/>
      </w:pPr>
      <w:r>
        <w:rPr>
          <w:rFonts w:ascii="Times New Roman" w:hAnsi="Times New Roman"/>
          <w:b/>
          <w:sz w:val="24"/>
        </w:rPr>
        <w:t>Results for Specific Objective 2: Implement the best-performing classification algorithm, as determined through a comparative evaluation of Logistic Regression, Random Forest, and Naïve Bayes.</w:t>
      </w:r>
    </w:p>
    <w:p w14:paraId="308A0E77" w14:textId="77777777" w:rsidR="00684407" w:rsidRDefault="00000000">
      <w:pPr>
        <w:spacing w:before="240" w:after="120" w:line="480" w:lineRule="exact"/>
        <w:jc w:val="center"/>
      </w:pPr>
      <w:r>
        <w:rPr>
          <w:rFonts w:ascii="Times New Roman" w:hAnsi="Times New Roman"/>
          <w:b/>
          <w:sz w:val="24"/>
        </w:rPr>
        <w:t>Experimental Setup</w:t>
      </w:r>
    </w:p>
    <w:p w14:paraId="3B59C00D" w14:textId="77777777" w:rsidR="00684407" w:rsidRDefault="00000000">
      <w:pPr>
        <w:spacing w:after="120" w:line="480" w:lineRule="exact"/>
        <w:ind w:firstLine="720"/>
        <w:jc w:val="both"/>
      </w:pPr>
      <w:r>
        <w:rPr>
          <w:rFonts w:ascii="Times New Roman" w:hAnsi="Times New Roman"/>
          <w:sz w:val="24"/>
        </w:rPr>
        <w:t>The machine learning evaluation used the preprocessed PESO CSJDM placement dataset containing 1,083 records distributed across five occupational categories. Table 13 presents the distribution of records per category.</w:t>
      </w:r>
    </w:p>
    <w:p w14:paraId="7D297DDF" w14:textId="77777777" w:rsidR="00684407" w:rsidRDefault="00000000">
      <w:pPr>
        <w:spacing w:before="280" w:after="120" w:line="480" w:lineRule="exact"/>
        <w:jc w:val="center"/>
      </w:pPr>
      <w:r>
        <w:rPr>
          <w:rFonts w:ascii="Times New Roman" w:hAnsi="Times New Roman"/>
          <w:b/>
          <w:sz w:val="24"/>
        </w:rPr>
        <w:t>Table 13.</w:t>
      </w:r>
      <w:r>
        <w:rPr>
          <w:rFonts w:ascii="Times New Roman" w:hAnsi="Times New Roman"/>
          <w:sz w:val="24"/>
        </w:rPr>
        <w:t xml:space="preserve"> Dataset Distribution by Occupational Category (n = 1,083)</w:t>
      </w:r>
    </w:p>
    <w:tbl>
      <w:tblPr>
        <w:tblStyle w:val="TableGrid"/>
        <w:tblW w:w="5000" w:type="pct"/>
        <w:tblLook w:val="04A0" w:firstRow="1" w:lastRow="0" w:firstColumn="1" w:lastColumn="0" w:noHBand="0" w:noVBand="1"/>
      </w:tblPr>
      <w:tblGrid>
        <w:gridCol w:w="2952"/>
        <w:gridCol w:w="2952"/>
        <w:gridCol w:w="2952"/>
      </w:tblGrid>
      <w:tr w:rsidR="00684407" w14:paraId="2A35EFB8" w14:textId="77777777">
        <w:tc>
          <w:tcPr>
            <w:tcW w:w="2880" w:type="dxa"/>
          </w:tcPr>
          <w:p w14:paraId="3BCEDB55" w14:textId="77777777" w:rsidR="00684407" w:rsidRDefault="00000000">
            <w:pPr>
              <w:spacing w:before="20" w:after="20" w:line="260" w:lineRule="exact"/>
              <w:jc w:val="center"/>
            </w:pPr>
            <w:r>
              <w:rPr>
                <w:rFonts w:ascii="Times New Roman" w:hAnsi="Times New Roman"/>
                <w:sz w:val="20"/>
              </w:rPr>
              <w:t>Occupational Category</w:t>
            </w:r>
          </w:p>
        </w:tc>
        <w:tc>
          <w:tcPr>
            <w:tcW w:w="2880" w:type="dxa"/>
          </w:tcPr>
          <w:p w14:paraId="09C12785" w14:textId="77777777" w:rsidR="00684407" w:rsidRDefault="00000000">
            <w:pPr>
              <w:spacing w:before="20" w:after="20" w:line="260" w:lineRule="exact"/>
              <w:jc w:val="center"/>
            </w:pPr>
            <w:r>
              <w:rPr>
                <w:rFonts w:ascii="Times New Roman" w:hAnsi="Times New Roman"/>
                <w:sz w:val="20"/>
              </w:rPr>
              <w:t>Records</w:t>
            </w:r>
          </w:p>
        </w:tc>
        <w:tc>
          <w:tcPr>
            <w:tcW w:w="2880" w:type="dxa"/>
          </w:tcPr>
          <w:p w14:paraId="5215D269" w14:textId="77777777" w:rsidR="00684407" w:rsidRDefault="00000000">
            <w:pPr>
              <w:spacing w:before="20" w:after="20" w:line="260" w:lineRule="exact"/>
              <w:jc w:val="center"/>
            </w:pPr>
            <w:r>
              <w:rPr>
                <w:rFonts w:ascii="Times New Roman" w:hAnsi="Times New Roman"/>
                <w:sz w:val="20"/>
              </w:rPr>
              <w:t>Proportion</w:t>
            </w:r>
          </w:p>
        </w:tc>
      </w:tr>
      <w:tr w:rsidR="00684407" w14:paraId="50E21ACB" w14:textId="77777777">
        <w:tc>
          <w:tcPr>
            <w:tcW w:w="2880" w:type="dxa"/>
          </w:tcPr>
          <w:p w14:paraId="723A3D0F" w14:textId="77777777" w:rsidR="00684407" w:rsidRDefault="00000000">
            <w:pPr>
              <w:spacing w:before="20" w:after="20" w:line="260" w:lineRule="exact"/>
              <w:jc w:val="center"/>
            </w:pPr>
            <w:r>
              <w:rPr>
                <w:rFonts w:ascii="Times New Roman" w:hAnsi="Times New Roman"/>
                <w:sz w:val="20"/>
              </w:rPr>
              <w:t>Warehouse and Logistics</w:t>
            </w:r>
          </w:p>
        </w:tc>
        <w:tc>
          <w:tcPr>
            <w:tcW w:w="2880" w:type="dxa"/>
          </w:tcPr>
          <w:p w14:paraId="3F4552C6" w14:textId="77777777" w:rsidR="00684407" w:rsidRDefault="00000000">
            <w:pPr>
              <w:spacing w:before="20" w:after="20" w:line="260" w:lineRule="exact"/>
              <w:jc w:val="center"/>
            </w:pPr>
            <w:r>
              <w:rPr>
                <w:rFonts w:ascii="Times New Roman" w:hAnsi="Times New Roman"/>
                <w:sz w:val="20"/>
              </w:rPr>
              <w:t>175</w:t>
            </w:r>
          </w:p>
        </w:tc>
        <w:tc>
          <w:tcPr>
            <w:tcW w:w="2880" w:type="dxa"/>
          </w:tcPr>
          <w:p w14:paraId="6185462D" w14:textId="77777777" w:rsidR="00684407" w:rsidRDefault="00000000">
            <w:pPr>
              <w:spacing w:before="20" w:after="20" w:line="260" w:lineRule="exact"/>
              <w:jc w:val="center"/>
            </w:pPr>
            <w:r>
              <w:rPr>
                <w:rFonts w:ascii="Times New Roman" w:hAnsi="Times New Roman"/>
                <w:sz w:val="20"/>
              </w:rPr>
              <w:t>16.2%</w:t>
            </w:r>
          </w:p>
        </w:tc>
      </w:tr>
      <w:tr w:rsidR="00684407" w14:paraId="1620065D" w14:textId="77777777">
        <w:tc>
          <w:tcPr>
            <w:tcW w:w="2880" w:type="dxa"/>
          </w:tcPr>
          <w:p w14:paraId="0D2AAD8C" w14:textId="77777777" w:rsidR="00684407" w:rsidRDefault="00000000">
            <w:pPr>
              <w:spacing w:before="20" w:after="20" w:line="260" w:lineRule="exact"/>
              <w:jc w:val="center"/>
            </w:pPr>
            <w:r>
              <w:rPr>
                <w:rFonts w:ascii="Times New Roman" w:hAnsi="Times New Roman"/>
                <w:sz w:val="20"/>
              </w:rPr>
              <w:t>Production and Manufacturing</w:t>
            </w:r>
          </w:p>
        </w:tc>
        <w:tc>
          <w:tcPr>
            <w:tcW w:w="2880" w:type="dxa"/>
          </w:tcPr>
          <w:p w14:paraId="3950987F" w14:textId="77777777" w:rsidR="00684407" w:rsidRDefault="00000000">
            <w:pPr>
              <w:spacing w:before="20" w:after="20" w:line="260" w:lineRule="exact"/>
              <w:jc w:val="center"/>
            </w:pPr>
            <w:r>
              <w:rPr>
                <w:rFonts w:ascii="Times New Roman" w:hAnsi="Times New Roman"/>
                <w:sz w:val="20"/>
              </w:rPr>
              <w:t>292</w:t>
            </w:r>
          </w:p>
        </w:tc>
        <w:tc>
          <w:tcPr>
            <w:tcW w:w="2880" w:type="dxa"/>
          </w:tcPr>
          <w:p w14:paraId="63F7024C" w14:textId="77777777" w:rsidR="00684407" w:rsidRDefault="00000000">
            <w:pPr>
              <w:spacing w:before="20" w:after="20" w:line="260" w:lineRule="exact"/>
              <w:jc w:val="center"/>
            </w:pPr>
            <w:r>
              <w:rPr>
                <w:rFonts w:ascii="Times New Roman" w:hAnsi="Times New Roman"/>
                <w:sz w:val="20"/>
              </w:rPr>
              <w:t>27.0%</w:t>
            </w:r>
          </w:p>
        </w:tc>
      </w:tr>
      <w:tr w:rsidR="00684407" w14:paraId="23E40304" w14:textId="77777777">
        <w:tc>
          <w:tcPr>
            <w:tcW w:w="2880" w:type="dxa"/>
          </w:tcPr>
          <w:p w14:paraId="65A0CEB6" w14:textId="77777777" w:rsidR="00684407" w:rsidRDefault="00000000">
            <w:pPr>
              <w:spacing w:before="20" w:after="20" w:line="260" w:lineRule="exact"/>
              <w:jc w:val="center"/>
            </w:pPr>
            <w:r>
              <w:rPr>
                <w:rFonts w:ascii="Times New Roman" w:hAnsi="Times New Roman"/>
                <w:sz w:val="20"/>
              </w:rPr>
              <w:t>Sales/Service/Retail</w:t>
            </w:r>
          </w:p>
        </w:tc>
        <w:tc>
          <w:tcPr>
            <w:tcW w:w="2880" w:type="dxa"/>
          </w:tcPr>
          <w:p w14:paraId="65270D68" w14:textId="77777777" w:rsidR="00684407" w:rsidRDefault="00000000">
            <w:pPr>
              <w:spacing w:before="20" w:after="20" w:line="260" w:lineRule="exact"/>
              <w:jc w:val="center"/>
            </w:pPr>
            <w:r>
              <w:rPr>
                <w:rFonts w:ascii="Times New Roman" w:hAnsi="Times New Roman"/>
                <w:sz w:val="20"/>
              </w:rPr>
              <w:t>317</w:t>
            </w:r>
          </w:p>
        </w:tc>
        <w:tc>
          <w:tcPr>
            <w:tcW w:w="2880" w:type="dxa"/>
          </w:tcPr>
          <w:p w14:paraId="263A4133" w14:textId="77777777" w:rsidR="00684407" w:rsidRDefault="00000000">
            <w:pPr>
              <w:spacing w:before="20" w:after="20" w:line="260" w:lineRule="exact"/>
              <w:jc w:val="center"/>
            </w:pPr>
            <w:r>
              <w:rPr>
                <w:rFonts w:ascii="Times New Roman" w:hAnsi="Times New Roman"/>
                <w:sz w:val="20"/>
              </w:rPr>
              <w:t>29.3%</w:t>
            </w:r>
          </w:p>
        </w:tc>
      </w:tr>
      <w:tr w:rsidR="00684407" w14:paraId="35200D84" w14:textId="77777777">
        <w:tc>
          <w:tcPr>
            <w:tcW w:w="2880" w:type="dxa"/>
          </w:tcPr>
          <w:p w14:paraId="7D5480D9" w14:textId="77777777" w:rsidR="00684407" w:rsidRDefault="00000000">
            <w:pPr>
              <w:spacing w:before="20" w:after="20" w:line="260" w:lineRule="exact"/>
              <w:jc w:val="center"/>
            </w:pPr>
            <w:r>
              <w:rPr>
                <w:rFonts w:ascii="Times New Roman" w:hAnsi="Times New Roman"/>
                <w:sz w:val="20"/>
              </w:rPr>
              <w:t>Clerical and Administrative</w:t>
            </w:r>
          </w:p>
        </w:tc>
        <w:tc>
          <w:tcPr>
            <w:tcW w:w="2880" w:type="dxa"/>
          </w:tcPr>
          <w:p w14:paraId="2DE00137" w14:textId="77777777" w:rsidR="00684407" w:rsidRDefault="00000000">
            <w:pPr>
              <w:spacing w:before="20" w:after="20" w:line="260" w:lineRule="exact"/>
              <w:jc w:val="center"/>
            </w:pPr>
            <w:r>
              <w:rPr>
                <w:rFonts w:ascii="Times New Roman" w:hAnsi="Times New Roman"/>
                <w:sz w:val="20"/>
              </w:rPr>
              <w:t>149</w:t>
            </w:r>
          </w:p>
        </w:tc>
        <w:tc>
          <w:tcPr>
            <w:tcW w:w="2880" w:type="dxa"/>
          </w:tcPr>
          <w:p w14:paraId="059B628A" w14:textId="77777777" w:rsidR="00684407" w:rsidRDefault="00000000">
            <w:pPr>
              <w:spacing w:before="20" w:after="20" w:line="260" w:lineRule="exact"/>
              <w:jc w:val="center"/>
            </w:pPr>
            <w:r>
              <w:rPr>
                <w:rFonts w:ascii="Times New Roman" w:hAnsi="Times New Roman"/>
                <w:sz w:val="20"/>
              </w:rPr>
              <w:t>13.8%</w:t>
            </w:r>
          </w:p>
        </w:tc>
      </w:tr>
      <w:tr w:rsidR="00684407" w14:paraId="6F558E3F" w14:textId="77777777">
        <w:tc>
          <w:tcPr>
            <w:tcW w:w="2880" w:type="dxa"/>
          </w:tcPr>
          <w:p w14:paraId="29B36270" w14:textId="77777777" w:rsidR="00684407" w:rsidRDefault="00000000">
            <w:pPr>
              <w:spacing w:before="20" w:after="20" w:line="260" w:lineRule="exact"/>
              <w:jc w:val="center"/>
            </w:pPr>
            <w:r>
              <w:rPr>
                <w:rFonts w:ascii="Times New Roman" w:hAnsi="Times New Roman"/>
                <w:sz w:val="20"/>
              </w:rPr>
              <w:t>General Services and Security</w:t>
            </w:r>
          </w:p>
        </w:tc>
        <w:tc>
          <w:tcPr>
            <w:tcW w:w="2880" w:type="dxa"/>
          </w:tcPr>
          <w:p w14:paraId="61D4223A" w14:textId="77777777" w:rsidR="00684407" w:rsidRDefault="00000000">
            <w:pPr>
              <w:spacing w:before="20" w:after="20" w:line="260" w:lineRule="exact"/>
              <w:jc w:val="center"/>
            </w:pPr>
            <w:r>
              <w:rPr>
                <w:rFonts w:ascii="Times New Roman" w:hAnsi="Times New Roman"/>
                <w:sz w:val="20"/>
              </w:rPr>
              <w:t>150</w:t>
            </w:r>
          </w:p>
        </w:tc>
        <w:tc>
          <w:tcPr>
            <w:tcW w:w="2880" w:type="dxa"/>
          </w:tcPr>
          <w:p w14:paraId="2231E61C" w14:textId="77777777" w:rsidR="00684407" w:rsidRDefault="00000000">
            <w:pPr>
              <w:spacing w:before="20" w:after="20" w:line="260" w:lineRule="exact"/>
              <w:jc w:val="center"/>
            </w:pPr>
            <w:r>
              <w:rPr>
                <w:rFonts w:ascii="Times New Roman" w:hAnsi="Times New Roman"/>
                <w:sz w:val="20"/>
              </w:rPr>
              <w:t>13.9%</w:t>
            </w:r>
          </w:p>
        </w:tc>
      </w:tr>
      <w:tr w:rsidR="00684407" w14:paraId="5DB0951B" w14:textId="77777777">
        <w:tc>
          <w:tcPr>
            <w:tcW w:w="2880" w:type="dxa"/>
          </w:tcPr>
          <w:p w14:paraId="403EEB11" w14:textId="77777777" w:rsidR="00684407" w:rsidRDefault="00000000">
            <w:pPr>
              <w:spacing w:before="20" w:after="20" w:line="260" w:lineRule="exact"/>
              <w:jc w:val="center"/>
            </w:pPr>
            <w:r>
              <w:rPr>
                <w:rFonts w:ascii="Times New Roman" w:hAnsi="Times New Roman"/>
                <w:b/>
                <w:sz w:val="20"/>
              </w:rPr>
              <w:t>Total</w:t>
            </w:r>
          </w:p>
        </w:tc>
        <w:tc>
          <w:tcPr>
            <w:tcW w:w="2880" w:type="dxa"/>
          </w:tcPr>
          <w:p w14:paraId="48CCBF78" w14:textId="77777777" w:rsidR="00684407" w:rsidRDefault="00000000">
            <w:pPr>
              <w:spacing w:before="20" w:after="20" w:line="260" w:lineRule="exact"/>
              <w:jc w:val="center"/>
            </w:pPr>
            <w:r>
              <w:rPr>
                <w:rFonts w:ascii="Times New Roman" w:hAnsi="Times New Roman"/>
                <w:b/>
                <w:sz w:val="20"/>
              </w:rPr>
              <w:t>1,083</w:t>
            </w:r>
          </w:p>
        </w:tc>
        <w:tc>
          <w:tcPr>
            <w:tcW w:w="2880" w:type="dxa"/>
          </w:tcPr>
          <w:p w14:paraId="71DA45B1" w14:textId="77777777" w:rsidR="00684407" w:rsidRDefault="00000000">
            <w:pPr>
              <w:spacing w:before="20" w:after="20" w:line="260" w:lineRule="exact"/>
              <w:jc w:val="center"/>
            </w:pPr>
            <w:r>
              <w:rPr>
                <w:rFonts w:ascii="Times New Roman" w:hAnsi="Times New Roman"/>
                <w:b/>
                <w:sz w:val="20"/>
              </w:rPr>
              <w:t>100.0%</w:t>
            </w:r>
          </w:p>
        </w:tc>
      </w:tr>
    </w:tbl>
    <w:p w14:paraId="5A5505BF" w14:textId="77777777" w:rsidR="00684407" w:rsidRDefault="00684407">
      <w:pPr>
        <w:spacing w:after="80" w:line="200" w:lineRule="exact"/>
        <w:jc w:val="both"/>
      </w:pPr>
    </w:p>
    <w:p w14:paraId="0ACA6188" w14:textId="77777777" w:rsidR="00684407" w:rsidRDefault="00000000">
      <w:pPr>
        <w:spacing w:after="120" w:line="480" w:lineRule="exact"/>
        <w:ind w:firstLine="720"/>
        <w:jc w:val="both"/>
      </w:pPr>
      <w:r>
        <w:rPr>
          <w:rFonts w:ascii="Times New Roman" w:hAnsi="Times New Roman"/>
          <w:sz w:val="24"/>
        </w:rPr>
        <w:t>The dataset was divided into a training set and a test set using an 80/20 split, yielding 866 training records and 217 test records. The split was done in a way that kept the proportion of each category the same in both sets, making sure no category was missing from the test data. This division was also done before the text was converted into numbers, so that the test records had no influence on how the model learned its features.</w:t>
      </w:r>
    </w:p>
    <w:p w14:paraId="110C5C86" w14:textId="77777777" w:rsidR="00684407" w:rsidRDefault="00000000">
      <w:pPr>
        <w:spacing w:after="120" w:line="480" w:lineRule="exact"/>
        <w:ind w:firstLine="720"/>
        <w:jc w:val="both"/>
      </w:pPr>
      <w:r>
        <w:rPr>
          <w:rFonts w:ascii="Times New Roman" w:hAnsi="Times New Roman"/>
          <w:sz w:val="24"/>
        </w:rPr>
        <w:lastRenderedPageBreak/>
        <w:t>TF-IDF was applied to each applicant's profile text, which is a combined text entry made up of the education level, preferred position, skills, and work experience fields, processed through the same text cleaning steps used when the system generates recommendations. The TF-IDF converter was trained using only the 866 training records, which produced a set of 356 unique terms. Those same terms and weights were then applied to the test set without any further adjustments. This produced a training table with 866 rows and 356 columns, and a test table with 217 rows and 356 columns.</w:t>
      </w:r>
    </w:p>
    <w:p w14:paraId="22464A69" w14:textId="77777777" w:rsidR="00684407" w:rsidRDefault="00000000">
      <w:pPr>
        <w:spacing w:after="120" w:line="480" w:lineRule="exact"/>
        <w:ind w:firstLine="720"/>
        <w:jc w:val="both"/>
      </w:pPr>
      <w:r>
        <w:rPr>
          <w:rFonts w:ascii="Times New Roman" w:hAnsi="Times New Roman"/>
          <w:sz w:val="24"/>
        </w:rPr>
        <w:t>Three classification algorithms were then trained on the same training data: Logistic Regression (max_iter = 1,000), Random Forest (100 decision trees), and Multinomial Naïve Bayes. A fixed random seed was applied to the data split and to both Logistic Regression and Random Forest to make sure the results can be reproduced. No data resampling or class weighting was applied; the class imbalance was handled through the use of Macro F1-Score as the selection measure, as discussed in Chapter III.</w:t>
      </w:r>
    </w:p>
    <w:p w14:paraId="7DA16DCA" w14:textId="77777777" w:rsidR="00684407" w:rsidRDefault="00000000">
      <w:pPr>
        <w:spacing w:before="240" w:after="120" w:line="480" w:lineRule="exact"/>
        <w:jc w:val="center"/>
      </w:pPr>
      <w:r>
        <w:rPr>
          <w:rFonts w:ascii="Times New Roman" w:hAnsi="Times New Roman"/>
          <w:b/>
          <w:sz w:val="24"/>
        </w:rPr>
        <w:t>Classifier Comparison Results</w:t>
      </w:r>
    </w:p>
    <w:p w14:paraId="34FDE1CF" w14:textId="77777777" w:rsidR="00684407" w:rsidRDefault="00000000">
      <w:pPr>
        <w:spacing w:after="120" w:line="480" w:lineRule="exact"/>
        <w:ind w:firstLine="720"/>
        <w:jc w:val="both"/>
      </w:pPr>
      <w:r>
        <w:rPr>
          <w:rFonts w:ascii="Times New Roman" w:hAnsi="Times New Roman"/>
          <w:sz w:val="24"/>
        </w:rPr>
        <w:t>Table 14 presents the evaluation results for all three classifiers on the 217-record test set.</w:t>
      </w:r>
    </w:p>
    <w:p w14:paraId="0ACC8CC2" w14:textId="77777777" w:rsidR="00684407" w:rsidRDefault="00000000">
      <w:pPr>
        <w:spacing w:before="280" w:after="120" w:line="480" w:lineRule="exact"/>
        <w:jc w:val="center"/>
      </w:pPr>
      <w:r>
        <w:rPr>
          <w:rFonts w:ascii="Times New Roman" w:hAnsi="Times New Roman"/>
          <w:b/>
          <w:sz w:val="24"/>
        </w:rPr>
        <w:t>Table 14.</w:t>
      </w:r>
      <w:r>
        <w:rPr>
          <w:rFonts w:ascii="Times New Roman" w:hAnsi="Times New Roman"/>
          <w:sz w:val="24"/>
        </w:rPr>
        <w:t xml:space="preserve"> Classifier Comparison Results (n = 217, Test Set)</w:t>
      </w:r>
    </w:p>
    <w:tbl>
      <w:tblPr>
        <w:tblStyle w:val="TableGrid"/>
        <w:tblW w:w="5000" w:type="pct"/>
        <w:tblLook w:val="04A0" w:firstRow="1" w:lastRow="0" w:firstColumn="1" w:lastColumn="0" w:noHBand="0" w:noVBand="1"/>
      </w:tblPr>
      <w:tblGrid>
        <w:gridCol w:w="2214"/>
        <w:gridCol w:w="2214"/>
        <w:gridCol w:w="2214"/>
        <w:gridCol w:w="2214"/>
      </w:tblGrid>
      <w:tr w:rsidR="00684407" w14:paraId="06AE715A" w14:textId="77777777">
        <w:tc>
          <w:tcPr>
            <w:tcW w:w="2160" w:type="dxa"/>
          </w:tcPr>
          <w:p w14:paraId="644097AF" w14:textId="77777777" w:rsidR="00684407" w:rsidRDefault="00000000">
            <w:pPr>
              <w:spacing w:before="20" w:after="20" w:line="260" w:lineRule="exact"/>
              <w:jc w:val="center"/>
            </w:pPr>
            <w:r>
              <w:rPr>
                <w:rFonts w:ascii="Times New Roman" w:hAnsi="Times New Roman"/>
                <w:sz w:val="20"/>
              </w:rPr>
              <w:t>Classifier</w:t>
            </w:r>
          </w:p>
        </w:tc>
        <w:tc>
          <w:tcPr>
            <w:tcW w:w="2160" w:type="dxa"/>
          </w:tcPr>
          <w:p w14:paraId="1D081108" w14:textId="77777777" w:rsidR="00684407" w:rsidRDefault="00000000">
            <w:pPr>
              <w:spacing w:before="20" w:after="20" w:line="260" w:lineRule="exact"/>
              <w:jc w:val="center"/>
            </w:pPr>
            <w:r>
              <w:rPr>
                <w:rFonts w:ascii="Times New Roman" w:hAnsi="Times New Roman"/>
                <w:sz w:val="20"/>
              </w:rPr>
              <w:t>Accuracy</w:t>
            </w:r>
          </w:p>
        </w:tc>
        <w:tc>
          <w:tcPr>
            <w:tcW w:w="2160" w:type="dxa"/>
          </w:tcPr>
          <w:p w14:paraId="59822E6E" w14:textId="77777777" w:rsidR="00684407" w:rsidRDefault="00000000">
            <w:pPr>
              <w:spacing w:before="20" w:after="20" w:line="260" w:lineRule="exact"/>
              <w:jc w:val="center"/>
            </w:pPr>
            <w:r>
              <w:rPr>
                <w:rFonts w:ascii="Times New Roman" w:hAnsi="Times New Roman"/>
                <w:sz w:val="20"/>
              </w:rPr>
              <w:t>Macro F1-Score</w:t>
            </w:r>
          </w:p>
        </w:tc>
        <w:tc>
          <w:tcPr>
            <w:tcW w:w="2160" w:type="dxa"/>
          </w:tcPr>
          <w:p w14:paraId="723C1996" w14:textId="77777777" w:rsidR="00684407" w:rsidRDefault="00000000">
            <w:pPr>
              <w:spacing w:before="20" w:after="20" w:line="260" w:lineRule="exact"/>
              <w:jc w:val="center"/>
            </w:pPr>
            <w:r>
              <w:rPr>
                <w:rFonts w:ascii="Times New Roman" w:hAnsi="Times New Roman"/>
                <w:sz w:val="20"/>
              </w:rPr>
              <w:t>Weighted F1-Score</w:t>
            </w:r>
          </w:p>
        </w:tc>
      </w:tr>
      <w:tr w:rsidR="00684407" w14:paraId="7B805E34" w14:textId="77777777">
        <w:tc>
          <w:tcPr>
            <w:tcW w:w="2160" w:type="dxa"/>
          </w:tcPr>
          <w:p w14:paraId="6D3F45DC" w14:textId="77777777" w:rsidR="00684407" w:rsidRDefault="00000000">
            <w:pPr>
              <w:spacing w:before="20" w:after="20" w:line="260" w:lineRule="exact"/>
              <w:jc w:val="center"/>
            </w:pPr>
            <w:r>
              <w:rPr>
                <w:rFonts w:ascii="Times New Roman" w:hAnsi="Times New Roman"/>
                <w:b/>
                <w:sz w:val="20"/>
              </w:rPr>
              <w:t>Logistic Regression</w:t>
            </w:r>
          </w:p>
        </w:tc>
        <w:tc>
          <w:tcPr>
            <w:tcW w:w="2160" w:type="dxa"/>
          </w:tcPr>
          <w:p w14:paraId="2F6803A8" w14:textId="77777777" w:rsidR="00684407" w:rsidRDefault="00000000">
            <w:pPr>
              <w:spacing w:before="20" w:after="20" w:line="260" w:lineRule="exact"/>
              <w:jc w:val="center"/>
            </w:pPr>
            <w:r>
              <w:rPr>
                <w:rFonts w:ascii="Times New Roman" w:hAnsi="Times New Roman"/>
                <w:b/>
                <w:sz w:val="20"/>
              </w:rPr>
              <w:t>0.7281</w:t>
            </w:r>
          </w:p>
        </w:tc>
        <w:tc>
          <w:tcPr>
            <w:tcW w:w="2160" w:type="dxa"/>
          </w:tcPr>
          <w:p w14:paraId="44610BE3" w14:textId="77777777" w:rsidR="00684407" w:rsidRDefault="00000000">
            <w:pPr>
              <w:spacing w:before="20" w:after="20" w:line="260" w:lineRule="exact"/>
              <w:jc w:val="center"/>
            </w:pPr>
            <w:r>
              <w:rPr>
                <w:rFonts w:ascii="Times New Roman" w:hAnsi="Times New Roman"/>
                <w:b/>
                <w:sz w:val="20"/>
              </w:rPr>
              <w:t>0.7370</w:t>
            </w:r>
          </w:p>
        </w:tc>
        <w:tc>
          <w:tcPr>
            <w:tcW w:w="2160" w:type="dxa"/>
          </w:tcPr>
          <w:p w14:paraId="5A11E4B8" w14:textId="77777777" w:rsidR="00684407" w:rsidRDefault="00000000">
            <w:pPr>
              <w:spacing w:before="20" w:after="20" w:line="260" w:lineRule="exact"/>
              <w:jc w:val="center"/>
            </w:pPr>
            <w:r>
              <w:rPr>
                <w:rFonts w:ascii="Times New Roman" w:hAnsi="Times New Roman"/>
                <w:b/>
                <w:sz w:val="20"/>
              </w:rPr>
              <w:t>0.7264</w:t>
            </w:r>
          </w:p>
        </w:tc>
      </w:tr>
      <w:tr w:rsidR="00684407" w14:paraId="35ED5428" w14:textId="77777777">
        <w:tc>
          <w:tcPr>
            <w:tcW w:w="2160" w:type="dxa"/>
          </w:tcPr>
          <w:p w14:paraId="06AAD84C" w14:textId="77777777" w:rsidR="00684407" w:rsidRDefault="00000000">
            <w:pPr>
              <w:spacing w:before="20" w:after="20" w:line="260" w:lineRule="exact"/>
              <w:jc w:val="center"/>
            </w:pPr>
            <w:r>
              <w:rPr>
                <w:rFonts w:ascii="Times New Roman" w:hAnsi="Times New Roman"/>
                <w:sz w:val="20"/>
              </w:rPr>
              <w:t>Naïve Bayes</w:t>
            </w:r>
          </w:p>
        </w:tc>
        <w:tc>
          <w:tcPr>
            <w:tcW w:w="2160" w:type="dxa"/>
          </w:tcPr>
          <w:p w14:paraId="63388232" w14:textId="77777777" w:rsidR="00684407" w:rsidRDefault="00000000">
            <w:pPr>
              <w:spacing w:before="20" w:after="20" w:line="260" w:lineRule="exact"/>
              <w:jc w:val="center"/>
            </w:pPr>
            <w:r>
              <w:rPr>
                <w:rFonts w:ascii="Times New Roman" w:hAnsi="Times New Roman"/>
                <w:sz w:val="20"/>
              </w:rPr>
              <w:t>0.7051</w:t>
            </w:r>
          </w:p>
        </w:tc>
        <w:tc>
          <w:tcPr>
            <w:tcW w:w="2160" w:type="dxa"/>
          </w:tcPr>
          <w:p w14:paraId="09E7A6E9" w14:textId="77777777" w:rsidR="00684407" w:rsidRDefault="00000000">
            <w:pPr>
              <w:spacing w:before="20" w:after="20" w:line="260" w:lineRule="exact"/>
              <w:jc w:val="center"/>
            </w:pPr>
            <w:r>
              <w:rPr>
                <w:rFonts w:ascii="Times New Roman" w:hAnsi="Times New Roman"/>
                <w:sz w:val="20"/>
              </w:rPr>
              <w:t>0.7098</w:t>
            </w:r>
          </w:p>
        </w:tc>
        <w:tc>
          <w:tcPr>
            <w:tcW w:w="2160" w:type="dxa"/>
          </w:tcPr>
          <w:p w14:paraId="16FAFDF5" w14:textId="77777777" w:rsidR="00684407" w:rsidRDefault="00000000">
            <w:pPr>
              <w:spacing w:before="20" w:after="20" w:line="260" w:lineRule="exact"/>
              <w:jc w:val="center"/>
            </w:pPr>
            <w:r>
              <w:rPr>
                <w:rFonts w:ascii="Times New Roman" w:hAnsi="Times New Roman"/>
                <w:sz w:val="20"/>
              </w:rPr>
              <w:t>0.6979</w:t>
            </w:r>
          </w:p>
        </w:tc>
      </w:tr>
      <w:tr w:rsidR="00684407" w14:paraId="74229FC2" w14:textId="77777777">
        <w:tc>
          <w:tcPr>
            <w:tcW w:w="2160" w:type="dxa"/>
          </w:tcPr>
          <w:p w14:paraId="6CC24630" w14:textId="77777777" w:rsidR="00684407" w:rsidRDefault="00000000">
            <w:pPr>
              <w:spacing w:before="20" w:after="20" w:line="260" w:lineRule="exact"/>
              <w:jc w:val="center"/>
            </w:pPr>
            <w:r>
              <w:rPr>
                <w:rFonts w:ascii="Times New Roman" w:hAnsi="Times New Roman"/>
                <w:sz w:val="20"/>
              </w:rPr>
              <w:t>Random Forest</w:t>
            </w:r>
          </w:p>
        </w:tc>
        <w:tc>
          <w:tcPr>
            <w:tcW w:w="2160" w:type="dxa"/>
          </w:tcPr>
          <w:p w14:paraId="740BA076" w14:textId="77777777" w:rsidR="00684407" w:rsidRDefault="00000000">
            <w:pPr>
              <w:spacing w:before="20" w:after="20" w:line="260" w:lineRule="exact"/>
              <w:jc w:val="center"/>
            </w:pPr>
            <w:r>
              <w:rPr>
                <w:rFonts w:ascii="Times New Roman" w:hAnsi="Times New Roman"/>
                <w:sz w:val="20"/>
              </w:rPr>
              <w:t>0.6590</w:t>
            </w:r>
          </w:p>
        </w:tc>
        <w:tc>
          <w:tcPr>
            <w:tcW w:w="2160" w:type="dxa"/>
          </w:tcPr>
          <w:p w14:paraId="7D17C6F9" w14:textId="77777777" w:rsidR="00684407" w:rsidRDefault="00000000">
            <w:pPr>
              <w:spacing w:before="20" w:after="20" w:line="260" w:lineRule="exact"/>
              <w:jc w:val="center"/>
            </w:pPr>
            <w:r>
              <w:rPr>
                <w:rFonts w:ascii="Times New Roman" w:hAnsi="Times New Roman"/>
                <w:sz w:val="20"/>
              </w:rPr>
              <w:t>0.6679</w:t>
            </w:r>
          </w:p>
        </w:tc>
        <w:tc>
          <w:tcPr>
            <w:tcW w:w="2160" w:type="dxa"/>
          </w:tcPr>
          <w:p w14:paraId="14394542" w14:textId="77777777" w:rsidR="00684407" w:rsidRDefault="00000000">
            <w:pPr>
              <w:spacing w:before="20" w:after="20" w:line="260" w:lineRule="exact"/>
              <w:jc w:val="center"/>
            </w:pPr>
            <w:r>
              <w:rPr>
                <w:rFonts w:ascii="Times New Roman" w:hAnsi="Times New Roman"/>
                <w:sz w:val="20"/>
              </w:rPr>
              <w:t>0.6540</w:t>
            </w:r>
          </w:p>
        </w:tc>
      </w:tr>
    </w:tbl>
    <w:p w14:paraId="6F57CAD0" w14:textId="77777777" w:rsidR="00684407" w:rsidRDefault="00684407">
      <w:pPr>
        <w:spacing w:after="80" w:line="200" w:lineRule="exact"/>
        <w:jc w:val="both"/>
      </w:pPr>
    </w:p>
    <w:p w14:paraId="160C78CA" w14:textId="77777777" w:rsidR="00684407" w:rsidRDefault="00000000">
      <w:pPr>
        <w:spacing w:after="120" w:line="480" w:lineRule="exact"/>
        <w:ind w:firstLine="720"/>
        <w:jc w:val="both"/>
      </w:pPr>
      <w:r>
        <w:rPr>
          <w:rFonts w:ascii="Times New Roman" w:hAnsi="Times New Roman"/>
          <w:sz w:val="24"/>
        </w:rPr>
        <w:t xml:space="preserve">Logistic Regression achieved the highest scores across all three measures. On the primary selection criterion, Macro F1-Score, Logistic Regression (0.7370) outperformed Naïve Bayes (0.7098) by 0.0272 and Random Forest (0.6679) by 0.0691. The same ranking held for both accuracy and Weighted F1-Score, showing that Logistic Regression </w:t>
      </w:r>
      <w:r>
        <w:rPr>
          <w:rFonts w:ascii="Times New Roman" w:hAnsi="Times New Roman"/>
          <w:sz w:val="24"/>
        </w:rPr>
        <w:lastRenderedPageBreak/>
        <w:t>performed most consistently across all five occupational categories. Logistic Regression was therefore selected as the recommendation model for deployment.</w:t>
      </w:r>
    </w:p>
    <w:p w14:paraId="77828E28" w14:textId="77777777" w:rsidR="00684407" w:rsidRDefault="00000000">
      <w:pPr>
        <w:spacing w:after="120" w:line="480" w:lineRule="exact"/>
        <w:ind w:firstLine="720"/>
        <w:jc w:val="both"/>
      </w:pPr>
      <w:r>
        <w:rPr>
          <w:rFonts w:ascii="Times New Roman" w:hAnsi="Times New Roman"/>
          <w:sz w:val="24"/>
        </w:rPr>
        <w:t>Macro F1-Score was used instead of accuracy because the five categories are not equal in size. Accuracy only counts the total number of correct predictions regardless of which category they belong to. This means a model that performs well on the three larger groups, which are Sales/Service/Retail (317 records, 29.3%), Production and Manufacturing (292 records, 27.0%), and Warehouse and Logistics (175 records, 16.2%), but fails on the two smaller ones, would still appear to have a high overall score. Macro F1-Score, on the other hand, calculates the F1-Score for each of the five categories separately and then averages them equally. This means a poor performance on the smaller Clerical and Administrative group (149 records) is treated just as seriously as a poor performance on the larger Sales/Service/Retail group. This approach ensures that the selected model works well for all categories that PESO staff may need to refer applicants to, not just the ones with more records.</w:t>
      </w:r>
    </w:p>
    <w:p w14:paraId="66949E3F" w14:textId="77777777" w:rsidR="00684407" w:rsidRDefault="00000000">
      <w:pPr>
        <w:spacing w:before="240" w:after="120" w:line="480" w:lineRule="exact"/>
        <w:jc w:val="center"/>
      </w:pPr>
      <w:r>
        <w:rPr>
          <w:rFonts w:ascii="Times New Roman" w:hAnsi="Times New Roman"/>
          <w:b/>
          <w:sz w:val="24"/>
        </w:rPr>
        <w:t>Per-Category Performance of the Selected Model</w:t>
      </w:r>
    </w:p>
    <w:p w14:paraId="6E87D1B1" w14:textId="77777777" w:rsidR="00684407" w:rsidRDefault="00000000">
      <w:pPr>
        <w:spacing w:after="120" w:line="480" w:lineRule="exact"/>
        <w:ind w:firstLine="720"/>
        <w:jc w:val="both"/>
      </w:pPr>
      <w:r>
        <w:rPr>
          <w:rFonts w:ascii="Times New Roman" w:hAnsi="Times New Roman"/>
          <w:sz w:val="24"/>
        </w:rPr>
        <w:t>Table 15 presents the per-category Precision, Recall, F1-Score, and Support for Logistic Regression on the 217-record test set.</w:t>
      </w:r>
    </w:p>
    <w:p w14:paraId="6B846856" w14:textId="77777777" w:rsidR="00684407" w:rsidRDefault="00000000">
      <w:pPr>
        <w:spacing w:before="280" w:after="120" w:line="480" w:lineRule="exact"/>
        <w:jc w:val="center"/>
      </w:pPr>
      <w:r>
        <w:rPr>
          <w:rFonts w:ascii="Times New Roman" w:hAnsi="Times New Roman"/>
          <w:b/>
          <w:sz w:val="24"/>
        </w:rPr>
        <w:t>Table 15.</w:t>
      </w:r>
      <w:r>
        <w:rPr>
          <w:rFonts w:ascii="Times New Roman" w:hAnsi="Times New Roman"/>
          <w:sz w:val="24"/>
        </w:rPr>
        <w:t xml:space="preserve"> Logistic Regression Per-Category Performance (n = 217, Test Set)</w:t>
      </w:r>
    </w:p>
    <w:tbl>
      <w:tblPr>
        <w:tblStyle w:val="TableGrid"/>
        <w:tblW w:w="5000" w:type="pct"/>
        <w:tblLook w:val="04A0" w:firstRow="1" w:lastRow="0" w:firstColumn="1" w:lastColumn="0" w:noHBand="0" w:noVBand="1"/>
      </w:tblPr>
      <w:tblGrid>
        <w:gridCol w:w="1852"/>
        <w:gridCol w:w="1751"/>
        <w:gridCol w:w="1751"/>
        <w:gridCol w:w="1751"/>
        <w:gridCol w:w="1751"/>
      </w:tblGrid>
      <w:tr w:rsidR="00684407" w14:paraId="0BF9A604" w14:textId="77777777">
        <w:tc>
          <w:tcPr>
            <w:tcW w:w="1728" w:type="dxa"/>
          </w:tcPr>
          <w:p w14:paraId="51A3A0F4" w14:textId="77777777" w:rsidR="00684407" w:rsidRDefault="00000000">
            <w:pPr>
              <w:spacing w:before="20" w:after="20" w:line="260" w:lineRule="exact"/>
              <w:jc w:val="center"/>
            </w:pPr>
            <w:r>
              <w:rPr>
                <w:rFonts w:ascii="Times New Roman" w:hAnsi="Times New Roman"/>
                <w:sz w:val="20"/>
              </w:rPr>
              <w:t>Occupational Category</w:t>
            </w:r>
          </w:p>
        </w:tc>
        <w:tc>
          <w:tcPr>
            <w:tcW w:w="1728" w:type="dxa"/>
          </w:tcPr>
          <w:p w14:paraId="0D629845" w14:textId="77777777" w:rsidR="00684407" w:rsidRDefault="00000000">
            <w:pPr>
              <w:spacing w:before="20" w:after="20" w:line="260" w:lineRule="exact"/>
              <w:jc w:val="center"/>
            </w:pPr>
            <w:r>
              <w:rPr>
                <w:rFonts w:ascii="Times New Roman" w:hAnsi="Times New Roman"/>
                <w:sz w:val="20"/>
              </w:rPr>
              <w:t>Precision</w:t>
            </w:r>
          </w:p>
        </w:tc>
        <w:tc>
          <w:tcPr>
            <w:tcW w:w="1728" w:type="dxa"/>
          </w:tcPr>
          <w:p w14:paraId="1A784A90" w14:textId="77777777" w:rsidR="00684407" w:rsidRDefault="00000000">
            <w:pPr>
              <w:spacing w:before="20" w:after="20" w:line="260" w:lineRule="exact"/>
              <w:jc w:val="center"/>
            </w:pPr>
            <w:r>
              <w:rPr>
                <w:rFonts w:ascii="Times New Roman" w:hAnsi="Times New Roman"/>
                <w:sz w:val="20"/>
              </w:rPr>
              <w:t>Recall</w:t>
            </w:r>
          </w:p>
        </w:tc>
        <w:tc>
          <w:tcPr>
            <w:tcW w:w="1728" w:type="dxa"/>
          </w:tcPr>
          <w:p w14:paraId="13D13255" w14:textId="77777777" w:rsidR="00684407" w:rsidRDefault="00000000">
            <w:pPr>
              <w:spacing w:before="20" w:after="20" w:line="260" w:lineRule="exact"/>
              <w:jc w:val="center"/>
            </w:pPr>
            <w:r>
              <w:rPr>
                <w:rFonts w:ascii="Times New Roman" w:hAnsi="Times New Roman"/>
                <w:sz w:val="20"/>
              </w:rPr>
              <w:t>F1-Score</w:t>
            </w:r>
          </w:p>
        </w:tc>
        <w:tc>
          <w:tcPr>
            <w:tcW w:w="1728" w:type="dxa"/>
          </w:tcPr>
          <w:p w14:paraId="5B84AD4F" w14:textId="77777777" w:rsidR="00684407" w:rsidRDefault="00000000">
            <w:pPr>
              <w:spacing w:before="20" w:after="20" w:line="260" w:lineRule="exact"/>
              <w:jc w:val="center"/>
            </w:pPr>
            <w:r>
              <w:rPr>
                <w:rFonts w:ascii="Times New Roman" w:hAnsi="Times New Roman"/>
                <w:sz w:val="20"/>
              </w:rPr>
              <w:t>Support</w:t>
            </w:r>
          </w:p>
        </w:tc>
      </w:tr>
      <w:tr w:rsidR="00684407" w14:paraId="3670D16B" w14:textId="77777777">
        <w:tc>
          <w:tcPr>
            <w:tcW w:w="1728" w:type="dxa"/>
          </w:tcPr>
          <w:p w14:paraId="036293AA" w14:textId="77777777" w:rsidR="00684407" w:rsidRDefault="00000000">
            <w:pPr>
              <w:spacing w:before="20" w:after="20" w:line="260" w:lineRule="exact"/>
              <w:jc w:val="center"/>
            </w:pPr>
            <w:r>
              <w:rPr>
                <w:rFonts w:ascii="Times New Roman" w:hAnsi="Times New Roman"/>
                <w:sz w:val="20"/>
              </w:rPr>
              <w:t>Warehouse and Logistics</w:t>
            </w:r>
          </w:p>
        </w:tc>
        <w:tc>
          <w:tcPr>
            <w:tcW w:w="1728" w:type="dxa"/>
          </w:tcPr>
          <w:p w14:paraId="77C79AAD" w14:textId="77777777" w:rsidR="00684407" w:rsidRDefault="00000000">
            <w:pPr>
              <w:spacing w:before="20" w:after="20" w:line="260" w:lineRule="exact"/>
              <w:jc w:val="center"/>
            </w:pPr>
            <w:r>
              <w:rPr>
                <w:rFonts w:ascii="Times New Roman" w:hAnsi="Times New Roman"/>
                <w:sz w:val="20"/>
              </w:rPr>
              <w:t>0.6552</w:t>
            </w:r>
          </w:p>
        </w:tc>
        <w:tc>
          <w:tcPr>
            <w:tcW w:w="1728" w:type="dxa"/>
          </w:tcPr>
          <w:p w14:paraId="3F85C859" w14:textId="77777777" w:rsidR="00684407" w:rsidRDefault="00000000">
            <w:pPr>
              <w:spacing w:before="20" w:after="20" w:line="260" w:lineRule="exact"/>
              <w:jc w:val="center"/>
            </w:pPr>
            <w:r>
              <w:rPr>
                <w:rFonts w:ascii="Times New Roman" w:hAnsi="Times New Roman"/>
                <w:sz w:val="20"/>
              </w:rPr>
              <w:t>0.5429</w:t>
            </w:r>
          </w:p>
        </w:tc>
        <w:tc>
          <w:tcPr>
            <w:tcW w:w="1728" w:type="dxa"/>
          </w:tcPr>
          <w:p w14:paraId="0A63CE95" w14:textId="77777777" w:rsidR="00684407" w:rsidRDefault="00000000">
            <w:pPr>
              <w:spacing w:before="20" w:after="20" w:line="260" w:lineRule="exact"/>
              <w:jc w:val="center"/>
            </w:pPr>
            <w:r>
              <w:rPr>
                <w:rFonts w:ascii="Times New Roman" w:hAnsi="Times New Roman"/>
                <w:sz w:val="20"/>
              </w:rPr>
              <w:t>0.5938</w:t>
            </w:r>
          </w:p>
        </w:tc>
        <w:tc>
          <w:tcPr>
            <w:tcW w:w="1728" w:type="dxa"/>
          </w:tcPr>
          <w:p w14:paraId="31F8F236" w14:textId="77777777" w:rsidR="00684407" w:rsidRDefault="00000000">
            <w:pPr>
              <w:spacing w:before="20" w:after="20" w:line="260" w:lineRule="exact"/>
              <w:jc w:val="center"/>
            </w:pPr>
            <w:r>
              <w:rPr>
                <w:rFonts w:ascii="Times New Roman" w:hAnsi="Times New Roman"/>
                <w:sz w:val="20"/>
              </w:rPr>
              <w:t>35</w:t>
            </w:r>
          </w:p>
        </w:tc>
      </w:tr>
      <w:tr w:rsidR="00684407" w14:paraId="0213F1FA" w14:textId="77777777">
        <w:tc>
          <w:tcPr>
            <w:tcW w:w="1728" w:type="dxa"/>
          </w:tcPr>
          <w:p w14:paraId="211EBA82" w14:textId="77777777" w:rsidR="00684407" w:rsidRDefault="00000000">
            <w:pPr>
              <w:spacing w:before="20" w:after="20" w:line="260" w:lineRule="exact"/>
              <w:jc w:val="center"/>
            </w:pPr>
            <w:r>
              <w:rPr>
                <w:rFonts w:ascii="Times New Roman" w:hAnsi="Times New Roman"/>
                <w:sz w:val="20"/>
              </w:rPr>
              <w:t>Production and Manufacturing</w:t>
            </w:r>
          </w:p>
        </w:tc>
        <w:tc>
          <w:tcPr>
            <w:tcW w:w="1728" w:type="dxa"/>
          </w:tcPr>
          <w:p w14:paraId="32E5CF64" w14:textId="77777777" w:rsidR="00684407" w:rsidRDefault="00000000">
            <w:pPr>
              <w:spacing w:before="20" w:after="20" w:line="260" w:lineRule="exact"/>
              <w:jc w:val="center"/>
            </w:pPr>
            <w:r>
              <w:rPr>
                <w:rFonts w:ascii="Times New Roman" w:hAnsi="Times New Roman"/>
                <w:sz w:val="20"/>
              </w:rPr>
              <w:t>0.6964</w:t>
            </w:r>
          </w:p>
        </w:tc>
        <w:tc>
          <w:tcPr>
            <w:tcW w:w="1728" w:type="dxa"/>
          </w:tcPr>
          <w:p w14:paraId="3551F1B7" w14:textId="77777777" w:rsidR="00684407" w:rsidRDefault="00000000">
            <w:pPr>
              <w:spacing w:before="20" w:after="20" w:line="260" w:lineRule="exact"/>
              <w:jc w:val="center"/>
            </w:pPr>
            <w:r>
              <w:rPr>
                <w:rFonts w:ascii="Times New Roman" w:hAnsi="Times New Roman"/>
                <w:sz w:val="20"/>
              </w:rPr>
              <w:t>0.6724</w:t>
            </w:r>
          </w:p>
        </w:tc>
        <w:tc>
          <w:tcPr>
            <w:tcW w:w="1728" w:type="dxa"/>
          </w:tcPr>
          <w:p w14:paraId="23B2D0C6" w14:textId="77777777" w:rsidR="00684407" w:rsidRDefault="00000000">
            <w:pPr>
              <w:spacing w:before="20" w:after="20" w:line="260" w:lineRule="exact"/>
              <w:jc w:val="center"/>
            </w:pPr>
            <w:r>
              <w:rPr>
                <w:rFonts w:ascii="Times New Roman" w:hAnsi="Times New Roman"/>
                <w:sz w:val="20"/>
              </w:rPr>
              <w:t>0.6842</w:t>
            </w:r>
          </w:p>
        </w:tc>
        <w:tc>
          <w:tcPr>
            <w:tcW w:w="1728" w:type="dxa"/>
          </w:tcPr>
          <w:p w14:paraId="1E0006DC" w14:textId="77777777" w:rsidR="00684407" w:rsidRDefault="00000000">
            <w:pPr>
              <w:spacing w:before="20" w:after="20" w:line="260" w:lineRule="exact"/>
              <w:jc w:val="center"/>
            </w:pPr>
            <w:r>
              <w:rPr>
                <w:rFonts w:ascii="Times New Roman" w:hAnsi="Times New Roman"/>
                <w:sz w:val="20"/>
              </w:rPr>
              <w:t>58</w:t>
            </w:r>
          </w:p>
        </w:tc>
      </w:tr>
      <w:tr w:rsidR="00684407" w14:paraId="617E841E" w14:textId="77777777">
        <w:tc>
          <w:tcPr>
            <w:tcW w:w="1728" w:type="dxa"/>
          </w:tcPr>
          <w:p w14:paraId="5236C54F" w14:textId="77777777" w:rsidR="00684407" w:rsidRDefault="00000000">
            <w:pPr>
              <w:spacing w:before="20" w:after="20" w:line="260" w:lineRule="exact"/>
              <w:jc w:val="center"/>
            </w:pPr>
            <w:r>
              <w:rPr>
                <w:rFonts w:ascii="Times New Roman" w:hAnsi="Times New Roman"/>
                <w:sz w:val="20"/>
              </w:rPr>
              <w:t>Sales/Service/Retail</w:t>
            </w:r>
          </w:p>
        </w:tc>
        <w:tc>
          <w:tcPr>
            <w:tcW w:w="1728" w:type="dxa"/>
          </w:tcPr>
          <w:p w14:paraId="1A3C381A" w14:textId="77777777" w:rsidR="00684407" w:rsidRDefault="00000000">
            <w:pPr>
              <w:spacing w:before="20" w:after="20" w:line="260" w:lineRule="exact"/>
              <w:jc w:val="center"/>
            </w:pPr>
            <w:r>
              <w:rPr>
                <w:rFonts w:ascii="Times New Roman" w:hAnsi="Times New Roman"/>
                <w:sz w:val="20"/>
              </w:rPr>
              <w:t>0.6800</w:t>
            </w:r>
          </w:p>
        </w:tc>
        <w:tc>
          <w:tcPr>
            <w:tcW w:w="1728" w:type="dxa"/>
          </w:tcPr>
          <w:p w14:paraId="1341041B" w14:textId="77777777" w:rsidR="00684407" w:rsidRDefault="00000000">
            <w:pPr>
              <w:spacing w:before="20" w:after="20" w:line="260" w:lineRule="exact"/>
              <w:jc w:val="center"/>
            </w:pPr>
            <w:r>
              <w:rPr>
                <w:rFonts w:ascii="Times New Roman" w:hAnsi="Times New Roman"/>
                <w:sz w:val="20"/>
              </w:rPr>
              <w:t>0.7969</w:t>
            </w:r>
          </w:p>
        </w:tc>
        <w:tc>
          <w:tcPr>
            <w:tcW w:w="1728" w:type="dxa"/>
          </w:tcPr>
          <w:p w14:paraId="40473E4D" w14:textId="77777777" w:rsidR="00684407" w:rsidRDefault="00000000">
            <w:pPr>
              <w:spacing w:before="20" w:after="20" w:line="260" w:lineRule="exact"/>
              <w:jc w:val="center"/>
            </w:pPr>
            <w:r>
              <w:rPr>
                <w:rFonts w:ascii="Times New Roman" w:hAnsi="Times New Roman"/>
                <w:sz w:val="20"/>
              </w:rPr>
              <w:t>0.7338</w:t>
            </w:r>
          </w:p>
        </w:tc>
        <w:tc>
          <w:tcPr>
            <w:tcW w:w="1728" w:type="dxa"/>
          </w:tcPr>
          <w:p w14:paraId="082DD62F" w14:textId="77777777" w:rsidR="00684407" w:rsidRDefault="00000000">
            <w:pPr>
              <w:spacing w:before="20" w:after="20" w:line="260" w:lineRule="exact"/>
              <w:jc w:val="center"/>
            </w:pPr>
            <w:r>
              <w:rPr>
                <w:rFonts w:ascii="Times New Roman" w:hAnsi="Times New Roman"/>
                <w:sz w:val="20"/>
              </w:rPr>
              <w:t>64</w:t>
            </w:r>
          </w:p>
        </w:tc>
      </w:tr>
      <w:tr w:rsidR="00684407" w14:paraId="0516FB83" w14:textId="77777777">
        <w:tc>
          <w:tcPr>
            <w:tcW w:w="1728" w:type="dxa"/>
          </w:tcPr>
          <w:p w14:paraId="4D9F51D5" w14:textId="77777777" w:rsidR="00684407" w:rsidRDefault="00000000">
            <w:pPr>
              <w:spacing w:before="20" w:after="20" w:line="260" w:lineRule="exact"/>
              <w:jc w:val="center"/>
            </w:pPr>
            <w:r>
              <w:rPr>
                <w:rFonts w:ascii="Times New Roman" w:hAnsi="Times New Roman"/>
                <w:sz w:val="20"/>
              </w:rPr>
              <w:t>Clerical and Administrative</w:t>
            </w:r>
          </w:p>
        </w:tc>
        <w:tc>
          <w:tcPr>
            <w:tcW w:w="1728" w:type="dxa"/>
          </w:tcPr>
          <w:p w14:paraId="74133789" w14:textId="77777777" w:rsidR="00684407" w:rsidRDefault="00000000">
            <w:pPr>
              <w:spacing w:before="20" w:after="20" w:line="260" w:lineRule="exact"/>
              <w:jc w:val="center"/>
            </w:pPr>
            <w:r>
              <w:rPr>
                <w:rFonts w:ascii="Times New Roman" w:hAnsi="Times New Roman"/>
                <w:sz w:val="20"/>
              </w:rPr>
              <w:t>0.7500</w:t>
            </w:r>
          </w:p>
        </w:tc>
        <w:tc>
          <w:tcPr>
            <w:tcW w:w="1728" w:type="dxa"/>
          </w:tcPr>
          <w:p w14:paraId="204676D6" w14:textId="77777777" w:rsidR="00684407" w:rsidRDefault="00000000">
            <w:pPr>
              <w:spacing w:before="20" w:after="20" w:line="260" w:lineRule="exact"/>
              <w:jc w:val="center"/>
            </w:pPr>
            <w:r>
              <w:rPr>
                <w:rFonts w:ascii="Times New Roman" w:hAnsi="Times New Roman"/>
                <w:sz w:val="20"/>
              </w:rPr>
              <w:t>0.7000</w:t>
            </w:r>
          </w:p>
        </w:tc>
        <w:tc>
          <w:tcPr>
            <w:tcW w:w="1728" w:type="dxa"/>
          </w:tcPr>
          <w:p w14:paraId="4A49B127" w14:textId="77777777" w:rsidR="00684407" w:rsidRDefault="00000000">
            <w:pPr>
              <w:spacing w:before="20" w:after="20" w:line="260" w:lineRule="exact"/>
              <w:jc w:val="center"/>
            </w:pPr>
            <w:r>
              <w:rPr>
                <w:rFonts w:ascii="Times New Roman" w:hAnsi="Times New Roman"/>
                <w:sz w:val="20"/>
              </w:rPr>
              <w:t>0.7241</w:t>
            </w:r>
          </w:p>
        </w:tc>
        <w:tc>
          <w:tcPr>
            <w:tcW w:w="1728" w:type="dxa"/>
          </w:tcPr>
          <w:p w14:paraId="081E14F7" w14:textId="77777777" w:rsidR="00684407" w:rsidRDefault="00000000">
            <w:pPr>
              <w:spacing w:before="20" w:after="20" w:line="260" w:lineRule="exact"/>
              <w:jc w:val="center"/>
            </w:pPr>
            <w:r>
              <w:rPr>
                <w:rFonts w:ascii="Times New Roman" w:hAnsi="Times New Roman"/>
                <w:sz w:val="20"/>
              </w:rPr>
              <w:t>30</w:t>
            </w:r>
          </w:p>
        </w:tc>
      </w:tr>
      <w:tr w:rsidR="00684407" w14:paraId="020B80EA" w14:textId="77777777">
        <w:tc>
          <w:tcPr>
            <w:tcW w:w="1728" w:type="dxa"/>
          </w:tcPr>
          <w:p w14:paraId="5DBB7168" w14:textId="77777777" w:rsidR="00684407" w:rsidRDefault="00000000">
            <w:pPr>
              <w:spacing w:before="20" w:after="20" w:line="260" w:lineRule="exact"/>
              <w:jc w:val="center"/>
            </w:pPr>
            <w:r>
              <w:rPr>
                <w:rFonts w:ascii="Times New Roman" w:hAnsi="Times New Roman"/>
                <w:sz w:val="20"/>
              </w:rPr>
              <w:t>General Services and Security</w:t>
            </w:r>
          </w:p>
        </w:tc>
        <w:tc>
          <w:tcPr>
            <w:tcW w:w="1728" w:type="dxa"/>
          </w:tcPr>
          <w:p w14:paraId="7AFA920C" w14:textId="77777777" w:rsidR="00684407" w:rsidRDefault="00000000">
            <w:pPr>
              <w:spacing w:before="20" w:after="20" w:line="260" w:lineRule="exact"/>
              <w:jc w:val="center"/>
            </w:pPr>
            <w:r>
              <w:rPr>
                <w:rFonts w:ascii="Times New Roman" w:hAnsi="Times New Roman"/>
                <w:sz w:val="20"/>
              </w:rPr>
              <w:t>0.9655</w:t>
            </w:r>
          </w:p>
        </w:tc>
        <w:tc>
          <w:tcPr>
            <w:tcW w:w="1728" w:type="dxa"/>
          </w:tcPr>
          <w:p w14:paraId="79C1CC71" w14:textId="77777777" w:rsidR="00684407" w:rsidRDefault="00000000">
            <w:pPr>
              <w:spacing w:before="20" w:after="20" w:line="260" w:lineRule="exact"/>
              <w:jc w:val="center"/>
            </w:pPr>
            <w:r>
              <w:rPr>
                <w:rFonts w:ascii="Times New Roman" w:hAnsi="Times New Roman"/>
                <w:sz w:val="20"/>
              </w:rPr>
              <w:t>0.9333</w:t>
            </w:r>
          </w:p>
        </w:tc>
        <w:tc>
          <w:tcPr>
            <w:tcW w:w="1728" w:type="dxa"/>
          </w:tcPr>
          <w:p w14:paraId="1ACD1572" w14:textId="77777777" w:rsidR="00684407" w:rsidRDefault="00000000">
            <w:pPr>
              <w:spacing w:before="20" w:after="20" w:line="260" w:lineRule="exact"/>
              <w:jc w:val="center"/>
            </w:pPr>
            <w:r>
              <w:rPr>
                <w:rFonts w:ascii="Times New Roman" w:hAnsi="Times New Roman"/>
                <w:sz w:val="20"/>
              </w:rPr>
              <w:t>0.9492</w:t>
            </w:r>
          </w:p>
        </w:tc>
        <w:tc>
          <w:tcPr>
            <w:tcW w:w="1728" w:type="dxa"/>
          </w:tcPr>
          <w:p w14:paraId="48BC7CC6" w14:textId="77777777" w:rsidR="00684407" w:rsidRDefault="00000000">
            <w:pPr>
              <w:spacing w:before="20" w:after="20" w:line="260" w:lineRule="exact"/>
              <w:jc w:val="center"/>
            </w:pPr>
            <w:r>
              <w:rPr>
                <w:rFonts w:ascii="Times New Roman" w:hAnsi="Times New Roman"/>
                <w:sz w:val="20"/>
              </w:rPr>
              <w:t>30</w:t>
            </w:r>
          </w:p>
        </w:tc>
      </w:tr>
      <w:tr w:rsidR="00684407" w14:paraId="44049FFB" w14:textId="77777777">
        <w:tc>
          <w:tcPr>
            <w:tcW w:w="1728" w:type="dxa"/>
          </w:tcPr>
          <w:p w14:paraId="0E5D4157" w14:textId="77777777" w:rsidR="00684407" w:rsidRDefault="00000000">
            <w:pPr>
              <w:spacing w:before="20" w:after="20" w:line="260" w:lineRule="exact"/>
              <w:jc w:val="center"/>
            </w:pPr>
            <w:r>
              <w:rPr>
                <w:rFonts w:ascii="Times New Roman" w:hAnsi="Times New Roman"/>
                <w:b/>
                <w:sz w:val="20"/>
              </w:rPr>
              <w:lastRenderedPageBreak/>
              <w:t>Macro Average</w:t>
            </w:r>
          </w:p>
        </w:tc>
        <w:tc>
          <w:tcPr>
            <w:tcW w:w="1728" w:type="dxa"/>
          </w:tcPr>
          <w:p w14:paraId="2AA06028" w14:textId="77777777" w:rsidR="00684407" w:rsidRDefault="00000000">
            <w:pPr>
              <w:spacing w:before="20" w:after="20" w:line="260" w:lineRule="exact"/>
              <w:jc w:val="center"/>
            </w:pPr>
            <w:r>
              <w:rPr>
                <w:rFonts w:ascii="Times New Roman" w:hAnsi="Times New Roman"/>
                <w:b/>
                <w:sz w:val="20"/>
              </w:rPr>
              <w:t>0.7494</w:t>
            </w:r>
          </w:p>
        </w:tc>
        <w:tc>
          <w:tcPr>
            <w:tcW w:w="1728" w:type="dxa"/>
          </w:tcPr>
          <w:p w14:paraId="659595D4" w14:textId="77777777" w:rsidR="00684407" w:rsidRDefault="00000000">
            <w:pPr>
              <w:spacing w:before="20" w:after="20" w:line="260" w:lineRule="exact"/>
              <w:jc w:val="center"/>
            </w:pPr>
            <w:r>
              <w:rPr>
                <w:rFonts w:ascii="Times New Roman" w:hAnsi="Times New Roman"/>
                <w:b/>
                <w:sz w:val="20"/>
              </w:rPr>
              <w:t>0.7291</w:t>
            </w:r>
          </w:p>
        </w:tc>
        <w:tc>
          <w:tcPr>
            <w:tcW w:w="1728" w:type="dxa"/>
          </w:tcPr>
          <w:p w14:paraId="36A1C1CE" w14:textId="77777777" w:rsidR="00684407" w:rsidRDefault="00000000">
            <w:pPr>
              <w:spacing w:before="20" w:after="20" w:line="260" w:lineRule="exact"/>
              <w:jc w:val="center"/>
            </w:pPr>
            <w:r>
              <w:rPr>
                <w:rFonts w:ascii="Times New Roman" w:hAnsi="Times New Roman"/>
                <w:b/>
                <w:sz w:val="20"/>
              </w:rPr>
              <w:t>0.7370</w:t>
            </w:r>
          </w:p>
        </w:tc>
        <w:tc>
          <w:tcPr>
            <w:tcW w:w="1728" w:type="dxa"/>
          </w:tcPr>
          <w:p w14:paraId="7694C2DD" w14:textId="77777777" w:rsidR="00684407" w:rsidRDefault="00000000">
            <w:pPr>
              <w:spacing w:before="20" w:after="20" w:line="260" w:lineRule="exact"/>
              <w:jc w:val="center"/>
            </w:pPr>
            <w:r>
              <w:rPr>
                <w:rFonts w:ascii="Times New Roman" w:hAnsi="Times New Roman"/>
                <w:b/>
                <w:sz w:val="20"/>
              </w:rPr>
              <w:t>217</w:t>
            </w:r>
          </w:p>
        </w:tc>
      </w:tr>
    </w:tbl>
    <w:p w14:paraId="007A383B" w14:textId="77777777" w:rsidR="00684407" w:rsidRDefault="00684407">
      <w:pPr>
        <w:spacing w:after="80" w:line="200" w:lineRule="exact"/>
        <w:jc w:val="both"/>
      </w:pPr>
    </w:p>
    <w:p w14:paraId="6BCBCCF4" w14:textId="77777777" w:rsidR="00684407" w:rsidRDefault="00000000">
      <w:pPr>
        <w:spacing w:after="120" w:line="480" w:lineRule="exact"/>
        <w:ind w:firstLine="720"/>
        <w:jc w:val="both"/>
      </w:pPr>
      <w:r>
        <w:rPr>
          <w:rFonts w:ascii="Times New Roman" w:hAnsi="Times New Roman"/>
          <w:sz w:val="24"/>
        </w:rPr>
        <w:t>General Services and Security achieved the highest F1-Score at 0.9492, with a Precision of 0.9655 and a Recall of 0.9333. This category includes occupations such as security guard, janitor, company driver, and utility worker. Applicants in these roles tend to use words in their profiles that rarely appear in profiles from other categories. Because of this clear separation in terms, the model was able to correctly identify almost all General Services and Security applicants and also avoided placing applicants from other categories into this group.</w:t>
      </w:r>
    </w:p>
    <w:p w14:paraId="04829C37" w14:textId="77777777" w:rsidR="00684407" w:rsidRDefault="00000000">
      <w:pPr>
        <w:spacing w:after="120" w:line="480" w:lineRule="exact"/>
        <w:ind w:firstLine="720"/>
        <w:jc w:val="both"/>
      </w:pPr>
      <w:r>
        <w:rPr>
          <w:rFonts w:ascii="Times New Roman" w:hAnsi="Times New Roman"/>
          <w:sz w:val="24"/>
        </w:rPr>
        <w:t>Warehouse and Logistics recorded the lowest F1-Score at 0.5938, mainly because of a low Recall of 0.5429. This means that many actual Warehouse and Logistics applicants were placed in the wrong category. The main reason for this is that both Warehouse and Logistics and Production and Manufacturing applicants often use similar general labor terms in their profiles, such as "helper" and "laborer," without enough specific words to tell them apart. This overlap reflects the real-world similarity between warehouse and production floor roles in the PESO CSJDM area.</w:t>
      </w:r>
    </w:p>
    <w:p w14:paraId="21AF9478" w14:textId="77777777" w:rsidR="00684407" w:rsidRDefault="00000000">
      <w:pPr>
        <w:spacing w:after="120" w:line="480" w:lineRule="exact"/>
        <w:ind w:firstLine="720"/>
        <w:jc w:val="both"/>
      </w:pPr>
      <w:r>
        <w:rPr>
          <w:rFonts w:ascii="Times New Roman" w:hAnsi="Times New Roman"/>
          <w:sz w:val="24"/>
        </w:rPr>
        <w:t>Sales/Service/Retail achieved an F1-Score of 0.7338 with the highest Recall among all categories at 0.7969. The model correctly identified most Sales/Service/Retail applicants because their profiles often contain clear and consistent terms like "cashier," "sales clerk," "service crew," and "merchandiser." The Precision of 0.6800 shows that some applicants from nearby categories were also placed in this group, though the overall balance is still acceptable.</w:t>
      </w:r>
    </w:p>
    <w:p w14:paraId="67DF72B1" w14:textId="77777777" w:rsidR="00684407" w:rsidRDefault="00000000">
      <w:pPr>
        <w:spacing w:after="120" w:line="480" w:lineRule="exact"/>
        <w:ind w:firstLine="720"/>
        <w:jc w:val="both"/>
      </w:pPr>
      <w:r>
        <w:rPr>
          <w:rFonts w:ascii="Times New Roman" w:hAnsi="Times New Roman"/>
          <w:sz w:val="24"/>
        </w:rPr>
        <w:t xml:space="preserve">Clerical and Administrative achieved an F1-Score of 0.7241 with the highest Precision among all non-security categories at 0.7500. This means that when the model predicted Clerical and Administrative, it was correct in three out of four cases. The lower Recall of 0.7000 shows that about 30% of actual Clerical and Administrative applicants </w:t>
      </w:r>
      <w:r>
        <w:rPr>
          <w:rFonts w:ascii="Times New Roman" w:hAnsi="Times New Roman"/>
          <w:sz w:val="24"/>
        </w:rPr>
        <w:lastRenderedPageBreak/>
        <w:t>were placed in other categories, most likely in Sales/Service/Retail, which shares some similar terms related to office and customer-facing roles.</w:t>
      </w:r>
    </w:p>
    <w:p w14:paraId="023FEBDD" w14:textId="77777777" w:rsidR="00684407" w:rsidRDefault="00000000">
      <w:pPr>
        <w:spacing w:after="120" w:line="480" w:lineRule="exact"/>
        <w:ind w:firstLine="720"/>
        <w:jc w:val="both"/>
      </w:pPr>
      <w:r>
        <w:rPr>
          <w:rFonts w:ascii="Times New Roman" w:hAnsi="Times New Roman"/>
          <w:sz w:val="24"/>
        </w:rPr>
        <w:t>Production and Manufacturing achieved an F1-Score of 0.6842, placing it between the strongest and weakest performers. Terms like "welder," "machine operator," and "production worker" provide clearer signals compared to the general labor vocabulary shared with Warehouse and Logistics, which explains why Production and Manufacturing performed better despite being a neighboring category.</w:t>
      </w:r>
    </w:p>
    <w:p w14:paraId="69481E8D" w14:textId="77777777" w:rsidR="00684407" w:rsidRDefault="00000000">
      <w:pPr>
        <w:spacing w:before="240" w:after="120" w:line="480" w:lineRule="exact"/>
        <w:jc w:val="center"/>
      </w:pPr>
      <w:r>
        <w:rPr>
          <w:rFonts w:ascii="Times New Roman" w:hAnsi="Times New Roman"/>
          <w:b/>
          <w:sz w:val="24"/>
        </w:rPr>
        <w:t>Confusion Matrix</w:t>
      </w:r>
    </w:p>
    <w:p w14:paraId="0EC8F9F2" w14:textId="77777777" w:rsidR="00684407" w:rsidRDefault="00000000">
      <w:pPr>
        <w:spacing w:after="120" w:line="480" w:lineRule="exact"/>
        <w:ind w:firstLine="720"/>
        <w:jc w:val="both"/>
      </w:pPr>
      <w:r>
        <w:rPr>
          <w:rFonts w:ascii="Times New Roman" w:hAnsi="Times New Roman"/>
          <w:sz w:val="24"/>
        </w:rPr>
        <w:t>Table 16 shows the confusion matrix for Logistic Regression on the 217-record test set. Each row represents the actual occupational category while each column represents the category the model predicted. The numbers along the diagonal are correct predictions, while those outside it are errors.</w:t>
      </w:r>
    </w:p>
    <w:p w14:paraId="4F29608D" w14:textId="77777777" w:rsidR="00684407" w:rsidRDefault="00000000">
      <w:pPr>
        <w:spacing w:before="280" w:after="120" w:line="480" w:lineRule="exact"/>
        <w:jc w:val="center"/>
      </w:pPr>
      <w:r>
        <w:rPr>
          <w:rFonts w:ascii="Times New Roman" w:hAnsi="Times New Roman"/>
          <w:b/>
          <w:sz w:val="24"/>
        </w:rPr>
        <w:t>Table 16.</w:t>
      </w:r>
      <w:r>
        <w:rPr>
          <w:rFonts w:ascii="Times New Roman" w:hAnsi="Times New Roman"/>
          <w:sz w:val="24"/>
        </w:rPr>
        <w:t xml:space="preserve"> Logistic Regression Confusion Matrix (n = 217, Test Set)</w:t>
      </w:r>
    </w:p>
    <w:tbl>
      <w:tblPr>
        <w:tblStyle w:val="TableGrid"/>
        <w:tblW w:w="5000" w:type="pct"/>
        <w:tblLook w:val="04A0" w:firstRow="1" w:lastRow="0" w:firstColumn="1" w:lastColumn="0" w:noHBand="0" w:noVBand="1"/>
      </w:tblPr>
      <w:tblGrid>
        <w:gridCol w:w="1827"/>
        <w:gridCol w:w="1245"/>
        <w:gridCol w:w="1419"/>
        <w:gridCol w:w="1827"/>
        <w:gridCol w:w="1426"/>
        <w:gridCol w:w="1112"/>
      </w:tblGrid>
      <w:tr w:rsidR="00684407" w14:paraId="7BBB02B9" w14:textId="77777777">
        <w:tc>
          <w:tcPr>
            <w:tcW w:w="1440" w:type="dxa"/>
          </w:tcPr>
          <w:p w14:paraId="0169DE70" w14:textId="77777777" w:rsidR="00684407" w:rsidRDefault="00000000">
            <w:pPr>
              <w:spacing w:before="20" w:after="20" w:line="260" w:lineRule="exact"/>
              <w:jc w:val="center"/>
            </w:pPr>
            <w:r>
              <w:rPr>
                <w:rFonts w:ascii="Times New Roman" w:hAnsi="Times New Roman"/>
                <w:sz w:val="20"/>
              </w:rPr>
              <w:t>Actual \ Predicted</w:t>
            </w:r>
          </w:p>
        </w:tc>
        <w:tc>
          <w:tcPr>
            <w:tcW w:w="1440" w:type="dxa"/>
          </w:tcPr>
          <w:p w14:paraId="558720AA" w14:textId="77777777" w:rsidR="00684407" w:rsidRDefault="00000000">
            <w:pPr>
              <w:spacing w:before="20" w:after="20" w:line="260" w:lineRule="exact"/>
              <w:jc w:val="center"/>
            </w:pPr>
            <w:r>
              <w:rPr>
                <w:rFonts w:ascii="Times New Roman" w:hAnsi="Times New Roman"/>
                <w:sz w:val="20"/>
              </w:rPr>
              <w:t>Warehouse &amp; Logistics</w:t>
            </w:r>
          </w:p>
        </w:tc>
        <w:tc>
          <w:tcPr>
            <w:tcW w:w="1440" w:type="dxa"/>
          </w:tcPr>
          <w:p w14:paraId="3BFCF985" w14:textId="77777777" w:rsidR="00684407" w:rsidRDefault="00000000">
            <w:pPr>
              <w:spacing w:before="20" w:after="20" w:line="260" w:lineRule="exact"/>
              <w:jc w:val="center"/>
            </w:pPr>
            <w:r>
              <w:rPr>
                <w:rFonts w:ascii="Times New Roman" w:hAnsi="Times New Roman"/>
                <w:sz w:val="20"/>
              </w:rPr>
              <w:t>Production &amp; Manufacturing</w:t>
            </w:r>
          </w:p>
        </w:tc>
        <w:tc>
          <w:tcPr>
            <w:tcW w:w="1440" w:type="dxa"/>
          </w:tcPr>
          <w:p w14:paraId="72FD2780" w14:textId="77777777" w:rsidR="00684407" w:rsidRDefault="00000000">
            <w:pPr>
              <w:spacing w:before="20" w:after="20" w:line="260" w:lineRule="exact"/>
              <w:jc w:val="center"/>
            </w:pPr>
            <w:r>
              <w:rPr>
                <w:rFonts w:ascii="Times New Roman" w:hAnsi="Times New Roman"/>
                <w:sz w:val="20"/>
              </w:rPr>
              <w:t>Sales/Service/Retail</w:t>
            </w:r>
          </w:p>
        </w:tc>
        <w:tc>
          <w:tcPr>
            <w:tcW w:w="1440" w:type="dxa"/>
          </w:tcPr>
          <w:p w14:paraId="74E13E93" w14:textId="77777777" w:rsidR="00684407" w:rsidRDefault="00000000">
            <w:pPr>
              <w:spacing w:before="20" w:after="20" w:line="260" w:lineRule="exact"/>
              <w:jc w:val="center"/>
            </w:pPr>
            <w:r>
              <w:rPr>
                <w:rFonts w:ascii="Times New Roman" w:hAnsi="Times New Roman"/>
                <w:sz w:val="20"/>
              </w:rPr>
              <w:t>Clerical &amp; Administrative</w:t>
            </w:r>
          </w:p>
        </w:tc>
        <w:tc>
          <w:tcPr>
            <w:tcW w:w="1440" w:type="dxa"/>
          </w:tcPr>
          <w:p w14:paraId="002A8EF5" w14:textId="77777777" w:rsidR="00684407" w:rsidRDefault="00000000">
            <w:pPr>
              <w:spacing w:before="20" w:after="20" w:line="260" w:lineRule="exact"/>
              <w:jc w:val="center"/>
            </w:pPr>
            <w:r>
              <w:rPr>
                <w:rFonts w:ascii="Times New Roman" w:hAnsi="Times New Roman"/>
                <w:sz w:val="20"/>
              </w:rPr>
              <w:t>General Services &amp; Security</w:t>
            </w:r>
          </w:p>
        </w:tc>
      </w:tr>
      <w:tr w:rsidR="00684407" w14:paraId="3E759E3A" w14:textId="77777777">
        <w:tc>
          <w:tcPr>
            <w:tcW w:w="1440" w:type="dxa"/>
          </w:tcPr>
          <w:p w14:paraId="50647C7A" w14:textId="77777777" w:rsidR="00684407" w:rsidRDefault="00000000">
            <w:pPr>
              <w:spacing w:before="20" w:after="20" w:line="260" w:lineRule="exact"/>
              <w:jc w:val="center"/>
            </w:pPr>
            <w:r>
              <w:rPr>
                <w:rFonts w:ascii="Times New Roman" w:hAnsi="Times New Roman"/>
                <w:sz w:val="20"/>
              </w:rPr>
              <w:t>Warehouse and Logistics (n = 35)</w:t>
            </w:r>
          </w:p>
        </w:tc>
        <w:tc>
          <w:tcPr>
            <w:tcW w:w="1440" w:type="dxa"/>
          </w:tcPr>
          <w:p w14:paraId="3A08338E" w14:textId="77777777" w:rsidR="00684407" w:rsidRDefault="00000000">
            <w:pPr>
              <w:spacing w:before="20" w:after="20" w:line="260" w:lineRule="exact"/>
              <w:jc w:val="center"/>
            </w:pPr>
            <w:r>
              <w:rPr>
                <w:rFonts w:ascii="Times New Roman" w:hAnsi="Times New Roman"/>
                <w:b/>
                <w:sz w:val="20"/>
              </w:rPr>
              <w:t>19</w:t>
            </w:r>
          </w:p>
        </w:tc>
        <w:tc>
          <w:tcPr>
            <w:tcW w:w="1440" w:type="dxa"/>
          </w:tcPr>
          <w:p w14:paraId="67AEA341" w14:textId="77777777" w:rsidR="00684407" w:rsidRDefault="00000000">
            <w:pPr>
              <w:spacing w:before="20" w:after="20" w:line="260" w:lineRule="exact"/>
              <w:jc w:val="center"/>
            </w:pPr>
            <w:r>
              <w:rPr>
                <w:rFonts w:ascii="Times New Roman" w:hAnsi="Times New Roman"/>
                <w:sz w:val="20"/>
              </w:rPr>
              <w:t>8</w:t>
            </w:r>
          </w:p>
        </w:tc>
        <w:tc>
          <w:tcPr>
            <w:tcW w:w="1440" w:type="dxa"/>
          </w:tcPr>
          <w:p w14:paraId="31B9D832" w14:textId="77777777" w:rsidR="00684407" w:rsidRDefault="00000000">
            <w:pPr>
              <w:spacing w:before="20" w:after="20" w:line="260" w:lineRule="exact"/>
              <w:jc w:val="center"/>
            </w:pPr>
            <w:r>
              <w:rPr>
                <w:rFonts w:ascii="Times New Roman" w:hAnsi="Times New Roman"/>
                <w:sz w:val="20"/>
              </w:rPr>
              <w:t>6</w:t>
            </w:r>
          </w:p>
        </w:tc>
        <w:tc>
          <w:tcPr>
            <w:tcW w:w="1440" w:type="dxa"/>
          </w:tcPr>
          <w:p w14:paraId="41A7B900" w14:textId="77777777" w:rsidR="00684407" w:rsidRDefault="00000000">
            <w:pPr>
              <w:spacing w:before="20" w:after="20" w:line="260" w:lineRule="exact"/>
              <w:jc w:val="center"/>
            </w:pPr>
            <w:r>
              <w:rPr>
                <w:rFonts w:ascii="Times New Roman" w:hAnsi="Times New Roman"/>
                <w:sz w:val="20"/>
              </w:rPr>
              <w:t>2</w:t>
            </w:r>
          </w:p>
        </w:tc>
        <w:tc>
          <w:tcPr>
            <w:tcW w:w="1440" w:type="dxa"/>
          </w:tcPr>
          <w:p w14:paraId="5A710FBD" w14:textId="77777777" w:rsidR="00684407" w:rsidRDefault="00000000">
            <w:pPr>
              <w:spacing w:before="20" w:after="20" w:line="260" w:lineRule="exact"/>
              <w:jc w:val="center"/>
            </w:pPr>
            <w:r>
              <w:rPr>
                <w:rFonts w:ascii="Times New Roman" w:hAnsi="Times New Roman"/>
                <w:sz w:val="20"/>
              </w:rPr>
              <w:t>0</w:t>
            </w:r>
          </w:p>
        </w:tc>
      </w:tr>
      <w:tr w:rsidR="00684407" w14:paraId="09C44737" w14:textId="77777777">
        <w:tc>
          <w:tcPr>
            <w:tcW w:w="1440" w:type="dxa"/>
          </w:tcPr>
          <w:p w14:paraId="4143E55F" w14:textId="77777777" w:rsidR="00684407" w:rsidRDefault="00000000">
            <w:pPr>
              <w:spacing w:before="20" w:after="20" w:line="260" w:lineRule="exact"/>
              <w:jc w:val="center"/>
            </w:pPr>
            <w:r>
              <w:rPr>
                <w:rFonts w:ascii="Times New Roman" w:hAnsi="Times New Roman"/>
                <w:sz w:val="20"/>
              </w:rPr>
              <w:t>Production and Manufacturing (n = 58)</w:t>
            </w:r>
          </w:p>
        </w:tc>
        <w:tc>
          <w:tcPr>
            <w:tcW w:w="1440" w:type="dxa"/>
          </w:tcPr>
          <w:p w14:paraId="64C3403B" w14:textId="77777777" w:rsidR="00684407" w:rsidRDefault="00000000">
            <w:pPr>
              <w:spacing w:before="20" w:after="20" w:line="260" w:lineRule="exact"/>
              <w:jc w:val="center"/>
            </w:pPr>
            <w:r>
              <w:rPr>
                <w:rFonts w:ascii="Times New Roman" w:hAnsi="Times New Roman"/>
                <w:sz w:val="20"/>
              </w:rPr>
              <w:t>5</w:t>
            </w:r>
          </w:p>
        </w:tc>
        <w:tc>
          <w:tcPr>
            <w:tcW w:w="1440" w:type="dxa"/>
          </w:tcPr>
          <w:p w14:paraId="318405A8" w14:textId="77777777" w:rsidR="00684407" w:rsidRDefault="00000000">
            <w:pPr>
              <w:spacing w:before="20" w:after="20" w:line="260" w:lineRule="exact"/>
              <w:jc w:val="center"/>
            </w:pPr>
            <w:r>
              <w:rPr>
                <w:rFonts w:ascii="Times New Roman" w:hAnsi="Times New Roman"/>
                <w:b/>
                <w:sz w:val="20"/>
              </w:rPr>
              <w:t>39</w:t>
            </w:r>
          </w:p>
        </w:tc>
        <w:tc>
          <w:tcPr>
            <w:tcW w:w="1440" w:type="dxa"/>
          </w:tcPr>
          <w:p w14:paraId="30D9B8ED" w14:textId="77777777" w:rsidR="00684407" w:rsidRDefault="00000000">
            <w:pPr>
              <w:spacing w:before="20" w:after="20" w:line="260" w:lineRule="exact"/>
              <w:jc w:val="center"/>
            </w:pPr>
            <w:r>
              <w:rPr>
                <w:rFonts w:ascii="Times New Roman" w:hAnsi="Times New Roman"/>
                <w:sz w:val="20"/>
              </w:rPr>
              <w:t>11</w:t>
            </w:r>
          </w:p>
        </w:tc>
        <w:tc>
          <w:tcPr>
            <w:tcW w:w="1440" w:type="dxa"/>
          </w:tcPr>
          <w:p w14:paraId="2B982D19" w14:textId="77777777" w:rsidR="00684407" w:rsidRDefault="00000000">
            <w:pPr>
              <w:spacing w:before="20" w:after="20" w:line="260" w:lineRule="exact"/>
              <w:jc w:val="center"/>
            </w:pPr>
            <w:r>
              <w:rPr>
                <w:rFonts w:ascii="Times New Roman" w:hAnsi="Times New Roman"/>
                <w:sz w:val="20"/>
              </w:rPr>
              <w:t>3</w:t>
            </w:r>
          </w:p>
        </w:tc>
        <w:tc>
          <w:tcPr>
            <w:tcW w:w="1440" w:type="dxa"/>
          </w:tcPr>
          <w:p w14:paraId="0806D920" w14:textId="77777777" w:rsidR="00684407" w:rsidRDefault="00000000">
            <w:pPr>
              <w:spacing w:before="20" w:after="20" w:line="260" w:lineRule="exact"/>
              <w:jc w:val="center"/>
            </w:pPr>
            <w:r>
              <w:rPr>
                <w:rFonts w:ascii="Times New Roman" w:hAnsi="Times New Roman"/>
                <w:sz w:val="20"/>
              </w:rPr>
              <w:t>0</w:t>
            </w:r>
          </w:p>
        </w:tc>
      </w:tr>
      <w:tr w:rsidR="00684407" w14:paraId="0576EAC5" w14:textId="77777777">
        <w:tc>
          <w:tcPr>
            <w:tcW w:w="1440" w:type="dxa"/>
          </w:tcPr>
          <w:p w14:paraId="49ECD15C" w14:textId="77777777" w:rsidR="00684407" w:rsidRDefault="00000000">
            <w:pPr>
              <w:spacing w:before="20" w:after="20" w:line="260" w:lineRule="exact"/>
              <w:jc w:val="center"/>
            </w:pPr>
            <w:r>
              <w:rPr>
                <w:rFonts w:ascii="Times New Roman" w:hAnsi="Times New Roman"/>
                <w:sz w:val="20"/>
              </w:rPr>
              <w:t>Sales/Service/Retail (n = 64)</w:t>
            </w:r>
          </w:p>
        </w:tc>
        <w:tc>
          <w:tcPr>
            <w:tcW w:w="1440" w:type="dxa"/>
          </w:tcPr>
          <w:p w14:paraId="1D28A219" w14:textId="77777777" w:rsidR="00684407" w:rsidRDefault="00000000">
            <w:pPr>
              <w:spacing w:before="20" w:after="20" w:line="260" w:lineRule="exact"/>
              <w:jc w:val="center"/>
            </w:pPr>
            <w:r>
              <w:rPr>
                <w:rFonts w:ascii="Times New Roman" w:hAnsi="Times New Roman"/>
                <w:sz w:val="20"/>
              </w:rPr>
              <w:t>4</w:t>
            </w:r>
          </w:p>
        </w:tc>
        <w:tc>
          <w:tcPr>
            <w:tcW w:w="1440" w:type="dxa"/>
          </w:tcPr>
          <w:p w14:paraId="3ADF4D3C" w14:textId="77777777" w:rsidR="00684407" w:rsidRDefault="00000000">
            <w:pPr>
              <w:spacing w:before="20" w:after="20" w:line="260" w:lineRule="exact"/>
              <w:jc w:val="center"/>
            </w:pPr>
            <w:r>
              <w:rPr>
                <w:rFonts w:ascii="Times New Roman" w:hAnsi="Times New Roman"/>
                <w:sz w:val="20"/>
              </w:rPr>
              <w:t>7</w:t>
            </w:r>
          </w:p>
        </w:tc>
        <w:tc>
          <w:tcPr>
            <w:tcW w:w="1440" w:type="dxa"/>
          </w:tcPr>
          <w:p w14:paraId="23A2BA76" w14:textId="77777777" w:rsidR="00684407" w:rsidRDefault="00000000">
            <w:pPr>
              <w:spacing w:before="20" w:after="20" w:line="260" w:lineRule="exact"/>
              <w:jc w:val="center"/>
            </w:pPr>
            <w:r>
              <w:rPr>
                <w:rFonts w:ascii="Times New Roman" w:hAnsi="Times New Roman"/>
                <w:b/>
                <w:sz w:val="20"/>
              </w:rPr>
              <w:t>51</w:t>
            </w:r>
          </w:p>
        </w:tc>
        <w:tc>
          <w:tcPr>
            <w:tcW w:w="1440" w:type="dxa"/>
          </w:tcPr>
          <w:p w14:paraId="34D7F52B" w14:textId="77777777" w:rsidR="00684407" w:rsidRDefault="00000000">
            <w:pPr>
              <w:spacing w:before="20" w:after="20" w:line="260" w:lineRule="exact"/>
              <w:jc w:val="center"/>
            </w:pPr>
            <w:r>
              <w:rPr>
                <w:rFonts w:ascii="Times New Roman" w:hAnsi="Times New Roman"/>
                <w:sz w:val="20"/>
              </w:rPr>
              <w:t>2</w:t>
            </w:r>
          </w:p>
        </w:tc>
        <w:tc>
          <w:tcPr>
            <w:tcW w:w="1440" w:type="dxa"/>
          </w:tcPr>
          <w:p w14:paraId="5BE54437" w14:textId="77777777" w:rsidR="00684407" w:rsidRDefault="00000000">
            <w:pPr>
              <w:spacing w:before="20" w:after="20" w:line="260" w:lineRule="exact"/>
              <w:jc w:val="center"/>
            </w:pPr>
            <w:r>
              <w:rPr>
                <w:rFonts w:ascii="Times New Roman" w:hAnsi="Times New Roman"/>
                <w:sz w:val="20"/>
              </w:rPr>
              <w:t>0</w:t>
            </w:r>
          </w:p>
        </w:tc>
      </w:tr>
      <w:tr w:rsidR="00684407" w14:paraId="18DEACE0" w14:textId="77777777">
        <w:tc>
          <w:tcPr>
            <w:tcW w:w="1440" w:type="dxa"/>
          </w:tcPr>
          <w:p w14:paraId="3E19338D" w14:textId="77777777" w:rsidR="00684407" w:rsidRDefault="00000000">
            <w:pPr>
              <w:spacing w:before="20" w:after="20" w:line="260" w:lineRule="exact"/>
              <w:jc w:val="center"/>
            </w:pPr>
            <w:r>
              <w:rPr>
                <w:rFonts w:ascii="Times New Roman" w:hAnsi="Times New Roman"/>
                <w:sz w:val="20"/>
              </w:rPr>
              <w:t>Clerical and Administrative (n = 30)</w:t>
            </w:r>
          </w:p>
        </w:tc>
        <w:tc>
          <w:tcPr>
            <w:tcW w:w="1440" w:type="dxa"/>
          </w:tcPr>
          <w:p w14:paraId="67DB7399" w14:textId="77777777" w:rsidR="00684407" w:rsidRDefault="00000000">
            <w:pPr>
              <w:spacing w:before="20" w:after="20" w:line="260" w:lineRule="exact"/>
              <w:jc w:val="center"/>
            </w:pPr>
            <w:r>
              <w:rPr>
                <w:rFonts w:ascii="Times New Roman" w:hAnsi="Times New Roman"/>
                <w:sz w:val="20"/>
              </w:rPr>
              <w:t>0</w:t>
            </w:r>
          </w:p>
        </w:tc>
        <w:tc>
          <w:tcPr>
            <w:tcW w:w="1440" w:type="dxa"/>
          </w:tcPr>
          <w:p w14:paraId="68EEAA71" w14:textId="77777777" w:rsidR="00684407" w:rsidRDefault="00000000">
            <w:pPr>
              <w:spacing w:before="20" w:after="20" w:line="260" w:lineRule="exact"/>
              <w:jc w:val="center"/>
            </w:pPr>
            <w:r>
              <w:rPr>
                <w:rFonts w:ascii="Times New Roman" w:hAnsi="Times New Roman"/>
                <w:sz w:val="20"/>
              </w:rPr>
              <w:t>2</w:t>
            </w:r>
          </w:p>
        </w:tc>
        <w:tc>
          <w:tcPr>
            <w:tcW w:w="1440" w:type="dxa"/>
          </w:tcPr>
          <w:p w14:paraId="270DA68A" w14:textId="77777777" w:rsidR="00684407" w:rsidRDefault="00000000">
            <w:pPr>
              <w:spacing w:before="20" w:after="20" w:line="260" w:lineRule="exact"/>
              <w:jc w:val="center"/>
            </w:pPr>
            <w:r>
              <w:rPr>
                <w:rFonts w:ascii="Times New Roman" w:hAnsi="Times New Roman"/>
                <w:sz w:val="20"/>
              </w:rPr>
              <w:t>6</w:t>
            </w:r>
          </w:p>
        </w:tc>
        <w:tc>
          <w:tcPr>
            <w:tcW w:w="1440" w:type="dxa"/>
          </w:tcPr>
          <w:p w14:paraId="51BACEC7" w14:textId="77777777" w:rsidR="00684407" w:rsidRDefault="00000000">
            <w:pPr>
              <w:spacing w:before="20" w:after="20" w:line="260" w:lineRule="exact"/>
              <w:jc w:val="center"/>
            </w:pPr>
            <w:r>
              <w:rPr>
                <w:rFonts w:ascii="Times New Roman" w:hAnsi="Times New Roman"/>
                <w:b/>
                <w:sz w:val="20"/>
              </w:rPr>
              <w:t>21</w:t>
            </w:r>
          </w:p>
        </w:tc>
        <w:tc>
          <w:tcPr>
            <w:tcW w:w="1440" w:type="dxa"/>
          </w:tcPr>
          <w:p w14:paraId="069B8F8C" w14:textId="77777777" w:rsidR="00684407" w:rsidRDefault="00000000">
            <w:pPr>
              <w:spacing w:before="20" w:after="20" w:line="260" w:lineRule="exact"/>
              <w:jc w:val="center"/>
            </w:pPr>
            <w:r>
              <w:rPr>
                <w:rFonts w:ascii="Times New Roman" w:hAnsi="Times New Roman"/>
                <w:sz w:val="20"/>
              </w:rPr>
              <w:t>1</w:t>
            </w:r>
          </w:p>
        </w:tc>
      </w:tr>
      <w:tr w:rsidR="00684407" w14:paraId="306AF9B2" w14:textId="77777777">
        <w:tc>
          <w:tcPr>
            <w:tcW w:w="1440" w:type="dxa"/>
          </w:tcPr>
          <w:p w14:paraId="319ADE00" w14:textId="77777777" w:rsidR="00684407" w:rsidRDefault="00000000">
            <w:pPr>
              <w:spacing w:before="20" w:after="20" w:line="260" w:lineRule="exact"/>
              <w:jc w:val="center"/>
            </w:pPr>
            <w:r>
              <w:rPr>
                <w:rFonts w:ascii="Times New Roman" w:hAnsi="Times New Roman"/>
                <w:sz w:val="20"/>
              </w:rPr>
              <w:t>General Services and Security (n = 30)</w:t>
            </w:r>
          </w:p>
        </w:tc>
        <w:tc>
          <w:tcPr>
            <w:tcW w:w="1440" w:type="dxa"/>
          </w:tcPr>
          <w:p w14:paraId="1D436A90" w14:textId="77777777" w:rsidR="00684407" w:rsidRDefault="00000000">
            <w:pPr>
              <w:spacing w:before="20" w:after="20" w:line="260" w:lineRule="exact"/>
              <w:jc w:val="center"/>
            </w:pPr>
            <w:r>
              <w:rPr>
                <w:rFonts w:ascii="Times New Roman" w:hAnsi="Times New Roman"/>
                <w:sz w:val="20"/>
              </w:rPr>
              <w:t>1</w:t>
            </w:r>
          </w:p>
        </w:tc>
        <w:tc>
          <w:tcPr>
            <w:tcW w:w="1440" w:type="dxa"/>
          </w:tcPr>
          <w:p w14:paraId="3E5BD182" w14:textId="77777777" w:rsidR="00684407" w:rsidRDefault="00000000">
            <w:pPr>
              <w:spacing w:before="20" w:after="20" w:line="260" w:lineRule="exact"/>
              <w:jc w:val="center"/>
            </w:pPr>
            <w:r>
              <w:rPr>
                <w:rFonts w:ascii="Times New Roman" w:hAnsi="Times New Roman"/>
                <w:sz w:val="20"/>
              </w:rPr>
              <w:t>0</w:t>
            </w:r>
          </w:p>
        </w:tc>
        <w:tc>
          <w:tcPr>
            <w:tcW w:w="1440" w:type="dxa"/>
          </w:tcPr>
          <w:p w14:paraId="63812EBB" w14:textId="77777777" w:rsidR="00684407" w:rsidRDefault="00000000">
            <w:pPr>
              <w:spacing w:before="20" w:after="20" w:line="260" w:lineRule="exact"/>
              <w:jc w:val="center"/>
            </w:pPr>
            <w:r>
              <w:rPr>
                <w:rFonts w:ascii="Times New Roman" w:hAnsi="Times New Roman"/>
                <w:sz w:val="20"/>
              </w:rPr>
              <w:t>1</w:t>
            </w:r>
          </w:p>
        </w:tc>
        <w:tc>
          <w:tcPr>
            <w:tcW w:w="1440" w:type="dxa"/>
          </w:tcPr>
          <w:p w14:paraId="6DEAB936" w14:textId="77777777" w:rsidR="00684407" w:rsidRDefault="00000000">
            <w:pPr>
              <w:spacing w:before="20" w:after="20" w:line="260" w:lineRule="exact"/>
              <w:jc w:val="center"/>
            </w:pPr>
            <w:r>
              <w:rPr>
                <w:rFonts w:ascii="Times New Roman" w:hAnsi="Times New Roman"/>
                <w:sz w:val="20"/>
              </w:rPr>
              <w:t>0</w:t>
            </w:r>
          </w:p>
        </w:tc>
        <w:tc>
          <w:tcPr>
            <w:tcW w:w="1440" w:type="dxa"/>
          </w:tcPr>
          <w:p w14:paraId="60D0416E" w14:textId="77777777" w:rsidR="00684407" w:rsidRDefault="00000000">
            <w:pPr>
              <w:spacing w:before="20" w:after="20" w:line="260" w:lineRule="exact"/>
              <w:jc w:val="center"/>
            </w:pPr>
            <w:r>
              <w:rPr>
                <w:rFonts w:ascii="Times New Roman" w:hAnsi="Times New Roman"/>
                <w:b/>
                <w:sz w:val="20"/>
              </w:rPr>
              <w:t>28</w:t>
            </w:r>
          </w:p>
        </w:tc>
      </w:tr>
    </w:tbl>
    <w:p w14:paraId="12F9E840" w14:textId="77777777" w:rsidR="00684407" w:rsidRDefault="00684407">
      <w:pPr>
        <w:spacing w:after="80" w:line="200" w:lineRule="exact"/>
        <w:jc w:val="both"/>
      </w:pPr>
    </w:p>
    <w:p w14:paraId="184F96C6" w14:textId="77777777" w:rsidR="00684407" w:rsidRDefault="00000000">
      <w:pPr>
        <w:spacing w:after="120" w:line="480" w:lineRule="exact"/>
        <w:ind w:firstLine="720"/>
        <w:jc w:val="both"/>
      </w:pPr>
      <w:r>
        <w:rPr>
          <w:rFonts w:ascii="Times New Roman" w:hAnsi="Times New Roman"/>
          <w:sz w:val="24"/>
        </w:rPr>
        <w:t xml:space="preserve">The confusion matrix confirms the patterns noted in the per-category analysis. Warehouse and Logistics had the most errors: 8 of its 35 actual records were predicted as </w:t>
      </w:r>
      <w:r>
        <w:rPr>
          <w:rFonts w:ascii="Times New Roman" w:hAnsi="Times New Roman"/>
          <w:sz w:val="24"/>
        </w:rPr>
        <w:lastRenderedPageBreak/>
        <w:t>Production and Manufacturing and 6 as Sales/Service/Retail, accounting for the 16 missed cases behind its Recall of 0.5429. Production and Manufacturing also showed errors toward both Warehouse and Logistics (5 records) and Sales/Service/Retail (11 records), reflecting the similar terms shared between these two nearby categories. Sales/Service/Retail had fewer errors, with 4 records going to Warehouse and 7 to Production, while still correctly predicting 51 records, consistent with its Recall of 0.7969. Clerical and Administrative lost 6 records to Sales/Service/Retail and 2 to Production, which fits the vocabulary overlap between administrative and customer-facing roles noted earlier. General Services and Security only had 2 wrong predictions (1 classified as Warehouse, 1 as Sales), in line with its high F1-Score of 0.9492. There were no errors between General Services and Security and Production and Manufacturing, showing that these two categories are clearly distinguishable from each other.</w:t>
      </w:r>
    </w:p>
    <w:p w14:paraId="4057F442" w14:textId="77777777" w:rsidR="00684407" w:rsidRDefault="00000000">
      <w:pPr>
        <w:spacing w:after="120" w:line="480" w:lineRule="exact"/>
        <w:ind w:firstLine="720"/>
        <w:jc w:val="both"/>
      </w:pPr>
      <w:r>
        <w:rPr>
          <w:rFonts w:ascii="Times New Roman" w:hAnsi="Times New Roman"/>
          <w:sz w:val="24"/>
        </w:rPr>
        <w:t>The overall Macro F1-Score of 0.7370 shows that Logistic Regression can correctly group applicant profiles often enough to produce useful job recommendations for PESO CSJDM staff. The weakest area, between Warehouse and Logistics and Production and Manufacturing, is a known limitation of using text-based classification on this dataset and is noted as an area for improvement once more placement records become available.</w:t>
      </w:r>
    </w:p>
    <w:p w14:paraId="4BA2CDB0" w14:textId="77777777" w:rsidR="0001451F" w:rsidRDefault="0001451F">
      <w:pPr>
        <w:rPr>
          <w:rFonts w:ascii="Times New Roman" w:hAnsi="Times New Roman"/>
          <w:b/>
          <w:sz w:val="24"/>
        </w:rPr>
      </w:pPr>
      <w:r>
        <w:rPr>
          <w:rFonts w:ascii="Times New Roman" w:hAnsi="Times New Roman"/>
          <w:b/>
          <w:sz w:val="24"/>
        </w:rPr>
        <w:br w:type="page"/>
      </w:r>
    </w:p>
    <w:p w14:paraId="09426903" w14:textId="7DC00C3F" w:rsidR="00684407" w:rsidRDefault="00000000">
      <w:pPr>
        <w:spacing w:before="240" w:after="120" w:line="480" w:lineRule="exact"/>
        <w:jc w:val="center"/>
      </w:pPr>
      <w:r>
        <w:rPr>
          <w:rFonts w:ascii="Times New Roman" w:hAnsi="Times New Roman"/>
          <w:b/>
          <w:sz w:val="24"/>
        </w:rPr>
        <w:lastRenderedPageBreak/>
        <w:t>Results for Specific Objective 3: Evaluate the developed system using ISO/IEC 25010:2023 and the Technology Acceptance Model (TAM).</w:t>
      </w:r>
    </w:p>
    <w:p w14:paraId="53C3542E" w14:textId="77777777" w:rsidR="00684407" w:rsidRDefault="00000000">
      <w:pPr>
        <w:spacing w:after="120" w:line="480" w:lineRule="exact"/>
        <w:ind w:firstLine="720"/>
        <w:jc w:val="both"/>
      </w:pPr>
      <w:r>
        <w:rPr>
          <w:rFonts w:ascii="Times New Roman" w:hAnsi="Times New Roman"/>
          <w:sz w:val="24"/>
        </w:rPr>
        <w:t>The developed system was evaluated using two established frameworks. The first is the ISO/IEC 25010:2023 Software Product Quality Model, which was used by IT professional evaluators to assess the technical quality of the system. The second is the Technology Acceptance Model (TAM), which was used by PESO CSJDM staff to measure how willing they are to use the system.</w:t>
      </w:r>
    </w:p>
    <w:p w14:paraId="07815C7B" w14:textId="77777777" w:rsidR="00684407" w:rsidRDefault="00000000">
      <w:pPr>
        <w:spacing w:before="240" w:after="120" w:line="480" w:lineRule="exact"/>
        <w:jc w:val="center"/>
      </w:pPr>
      <w:r>
        <w:rPr>
          <w:rFonts w:ascii="Times New Roman" w:hAnsi="Times New Roman"/>
          <w:b/>
          <w:sz w:val="24"/>
        </w:rPr>
        <w:t>ISO/IEC 25010:2023 Evaluation Results</w:t>
      </w:r>
    </w:p>
    <w:p w14:paraId="08C58027" w14:textId="77777777" w:rsidR="00684407" w:rsidRDefault="00000000">
      <w:pPr>
        <w:spacing w:after="120" w:line="480" w:lineRule="exact"/>
        <w:ind w:firstLine="720"/>
        <w:jc w:val="both"/>
      </w:pPr>
      <w:r>
        <w:rPr>
          <w:rFonts w:ascii="Times New Roman" w:hAnsi="Times New Roman"/>
          <w:sz w:val="24"/>
        </w:rPr>
        <w:t>The system was evaluated by three (3) IT professionals with experience in web development, database management, or machine learning systems, selected through purposive sampling. Each evaluator was given access to the system with a test account and guided through scenarios covering all modules before answering the evaluation instrument on their own. Table 17 presents the rating scale used to interpret all evaluation scores.</w:t>
      </w:r>
    </w:p>
    <w:p w14:paraId="1BD204C1" w14:textId="77777777" w:rsidR="00684407" w:rsidRDefault="00000000">
      <w:pPr>
        <w:spacing w:before="280" w:after="120" w:line="480" w:lineRule="exact"/>
        <w:jc w:val="center"/>
      </w:pPr>
      <w:r>
        <w:rPr>
          <w:rFonts w:ascii="Times New Roman" w:hAnsi="Times New Roman"/>
          <w:b/>
          <w:sz w:val="24"/>
        </w:rPr>
        <w:t>Table 17.</w:t>
      </w:r>
      <w:r>
        <w:rPr>
          <w:rFonts w:ascii="Times New Roman" w:hAnsi="Times New Roman"/>
          <w:sz w:val="24"/>
        </w:rPr>
        <w:t xml:space="preserve"> Rating Scale Interpretation</w:t>
      </w:r>
    </w:p>
    <w:tbl>
      <w:tblPr>
        <w:tblStyle w:val="TableGrid"/>
        <w:tblW w:w="5000" w:type="pct"/>
        <w:tblLook w:val="04A0" w:firstRow="1" w:lastRow="0" w:firstColumn="1" w:lastColumn="0" w:noHBand="0" w:noVBand="1"/>
      </w:tblPr>
      <w:tblGrid>
        <w:gridCol w:w="4428"/>
        <w:gridCol w:w="4428"/>
      </w:tblGrid>
      <w:tr w:rsidR="00684407" w14:paraId="1FF28B2C" w14:textId="77777777">
        <w:tc>
          <w:tcPr>
            <w:tcW w:w="4320" w:type="dxa"/>
          </w:tcPr>
          <w:p w14:paraId="630D1682" w14:textId="77777777" w:rsidR="00684407" w:rsidRDefault="00000000">
            <w:pPr>
              <w:spacing w:before="20" w:after="20" w:line="260" w:lineRule="exact"/>
              <w:jc w:val="center"/>
            </w:pPr>
            <w:r>
              <w:rPr>
                <w:rFonts w:ascii="Times New Roman" w:hAnsi="Times New Roman"/>
                <w:sz w:val="20"/>
              </w:rPr>
              <w:t>Mean Score Range</w:t>
            </w:r>
          </w:p>
        </w:tc>
        <w:tc>
          <w:tcPr>
            <w:tcW w:w="4320" w:type="dxa"/>
          </w:tcPr>
          <w:p w14:paraId="0825747D" w14:textId="77777777" w:rsidR="00684407" w:rsidRDefault="00000000">
            <w:pPr>
              <w:spacing w:before="20" w:after="20" w:line="260" w:lineRule="exact"/>
              <w:jc w:val="center"/>
            </w:pPr>
            <w:r>
              <w:rPr>
                <w:rFonts w:ascii="Times New Roman" w:hAnsi="Times New Roman"/>
                <w:sz w:val="20"/>
              </w:rPr>
              <w:t>Verbal Interpretation</w:t>
            </w:r>
          </w:p>
        </w:tc>
      </w:tr>
      <w:tr w:rsidR="00684407" w14:paraId="5A102D26" w14:textId="77777777">
        <w:tc>
          <w:tcPr>
            <w:tcW w:w="4320" w:type="dxa"/>
          </w:tcPr>
          <w:p w14:paraId="36D1CD75" w14:textId="77777777" w:rsidR="00684407" w:rsidRDefault="00000000">
            <w:pPr>
              <w:spacing w:before="20" w:after="20" w:line="260" w:lineRule="exact"/>
              <w:jc w:val="center"/>
            </w:pPr>
            <w:r>
              <w:rPr>
                <w:rFonts w:ascii="Times New Roman" w:hAnsi="Times New Roman"/>
                <w:sz w:val="20"/>
              </w:rPr>
              <w:t>4.51 – 5.00</w:t>
            </w:r>
          </w:p>
        </w:tc>
        <w:tc>
          <w:tcPr>
            <w:tcW w:w="4320" w:type="dxa"/>
          </w:tcPr>
          <w:p w14:paraId="29C3DD5E" w14:textId="77777777" w:rsidR="00684407" w:rsidRDefault="00000000">
            <w:pPr>
              <w:spacing w:before="20" w:after="20" w:line="260" w:lineRule="exact"/>
              <w:jc w:val="center"/>
            </w:pPr>
            <w:r>
              <w:rPr>
                <w:rFonts w:ascii="Times New Roman" w:hAnsi="Times New Roman"/>
                <w:sz w:val="20"/>
              </w:rPr>
              <w:t>Highly Acceptable</w:t>
            </w:r>
          </w:p>
        </w:tc>
      </w:tr>
      <w:tr w:rsidR="00684407" w14:paraId="10718082" w14:textId="77777777">
        <w:tc>
          <w:tcPr>
            <w:tcW w:w="4320" w:type="dxa"/>
          </w:tcPr>
          <w:p w14:paraId="39A0E804" w14:textId="77777777" w:rsidR="00684407" w:rsidRDefault="00000000">
            <w:pPr>
              <w:spacing w:before="20" w:after="20" w:line="260" w:lineRule="exact"/>
              <w:jc w:val="center"/>
            </w:pPr>
            <w:r>
              <w:rPr>
                <w:rFonts w:ascii="Times New Roman" w:hAnsi="Times New Roman"/>
                <w:sz w:val="20"/>
              </w:rPr>
              <w:t>3.51 – 4.50</w:t>
            </w:r>
          </w:p>
        </w:tc>
        <w:tc>
          <w:tcPr>
            <w:tcW w:w="4320" w:type="dxa"/>
          </w:tcPr>
          <w:p w14:paraId="6CF1B9CB" w14:textId="77777777" w:rsidR="00684407" w:rsidRDefault="00000000">
            <w:pPr>
              <w:spacing w:before="20" w:after="20" w:line="260" w:lineRule="exact"/>
              <w:jc w:val="center"/>
            </w:pPr>
            <w:r>
              <w:rPr>
                <w:rFonts w:ascii="Times New Roman" w:hAnsi="Times New Roman"/>
                <w:sz w:val="20"/>
              </w:rPr>
              <w:t>Acceptable</w:t>
            </w:r>
          </w:p>
        </w:tc>
      </w:tr>
      <w:tr w:rsidR="00684407" w14:paraId="42E5647B" w14:textId="77777777">
        <w:tc>
          <w:tcPr>
            <w:tcW w:w="4320" w:type="dxa"/>
          </w:tcPr>
          <w:p w14:paraId="6D5BB418" w14:textId="77777777" w:rsidR="00684407" w:rsidRDefault="00000000">
            <w:pPr>
              <w:spacing w:before="20" w:after="20" w:line="260" w:lineRule="exact"/>
              <w:jc w:val="center"/>
            </w:pPr>
            <w:r>
              <w:rPr>
                <w:rFonts w:ascii="Times New Roman" w:hAnsi="Times New Roman"/>
                <w:sz w:val="20"/>
              </w:rPr>
              <w:t>2.51 – 3.50</w:t>
            </w:r>
          </w:p>
        </w:tc>
        <w:tc>
          <w:tcPr>
            <w:tcW w:w="4320" w:type="dxa"/>
          </w:tcPr>
          <w:p w14:paraId="7218F7C0" w14:textId="77777777" w:rsidR="00684407" w:rsidRDefault="00000000">
            <w:pPr>
              <w:spacing w:before="20" w:after="20" w:line="260" w:lineRule="exact"/>
              <w:jc w:val="center"/>
            </w:pPr>
            <w:r>
              <w:rPr>
                <w:rFonts w:ascii="Times New Roman" w:hAnsi="Times New Roman"/>
                <w:sz w:val="20"/>
              </w:rPr>
              <w:t>Moderately Acceptable</w:t>
            </w:r>
          </w:p>
        </w:tc>
      </w:tr>
      <w:tr w:rsidR="00684407" w14:paraId="3382BD5B" w14:textId="77777777">
        <w:tc>
          <w:tcPr>
            <w:tcW w:w="4320" w:type="dxa"/>
          </w:tcPr>
          <w:p w14:paraId="754C9387" w14:textId="77777777" w:rsidR="00684407" w:rsidRDefault="00000000">
            <w:pPr>
              <w:spacing w:before="20" w:after="20" w:line="260" w:lineRule="exact"/>
              <w:jc w:val="center"/>
            </w:pPr>
            <w:r>
              <w:rPr>
                <w:rFonts w:ascii="Times New Roman" w:hAnsi="Times New Roman"/>
                <w:sz w:val="20"/>
              </w:rPr>
              <w:t>1.51 – 2.50</w:t>
            </w:r>
          </w:p>
        </w:tc>
        <w:tc>
          <w:tcPr>
            <w:tcW w:w="4320" w:type="dxa"/>
          </w:tcPr>
          <w:p w14:paraId="15C4A1E0" w14:textId="77777777" w:rsidR="00684407" w:rsidRDefault="00000000">
            <w:pPr>
              <w:spacing w:before="20" w:after="20" w:line="260" w:lineRule="exact"/>
              <w:jc w:val="center"/>
            </w:pPr>
            <w:r>
              <w:rPr>
                <w:rFonts w:ascii="Times New Roman" w:hAnsi="Times New Roman"/>
                <w:sz w:val="20"/>
              </w:rPr>
              <w:t>Slightly Acceptable</w:t>
            </w:r>
          </w:p>
        </w:tc>
      </w:tr>
      <w:tr w:rsidR="00684407" w14:paraId="37F888B1" w14:textId="77777777">
        <w:tc>
          <w:tcPr>
            <w:tcW w:w="4320" w:type="dxa"/>
          </w:tcPr>
          <w:p w14:paraId="39A721A1" w14:textId="77777777" w:rsidR="00684407" w:rsidRDefault="00000000">
            <w:pPr>
              <w:spacing w:before="20" w:after="20" w:line="260" w:lineRule="exact"/>
              <w:jc w:val="center"/>
            </w:pPr>
            <w:r>
              <w:rPr>
                <w:rFonts w:ascii="Times New Roman" w:hAnsi="Times New Roman"/>
                <w:sz w:val="20"/>
              </w:rPr>
              <w:t>1.00 – 1.50</w:t>
            </w:r>
          </w:p>
        </w:tc>
        <w:tc>
          <w:tcPr>
            <w:tcW w:w="4320" w:type="dxa"/>
          </w:tcPr>
          <w:p w14:paraId="5BC1E199" w14:textId="77777777" w:rsidR="00684407" w:rsidRDefault="00000000">
            <w:pPr>
              <w:spacing w:before="20" w:after="20" w:line="260" w:lineRule="exact"/>
              <w:jc w:val="center"/>
            </w:pPr>
            <w:r>
              <w:rPr>
                <w:rFonts w:ascii="Times New Roman" w:hAnsi="Times New Roman"/>
                <w:sz w:val="20"/>
              </w:rPr>
              <w:t>Not Acceptable</w:t>
            </w:r>
          </w:p>
        </w:tc>
      </w:tr>
    </w:tbl>
    <w:p w14:paraId="54A0CD89" w14:textId="77777777" w:rsidR="00684407" w:rsidRDefault="00684407">
      <w:pPr>
        <w:spacing w:after="80" w:line="200" w:lineRule="exact"/>
        <w:jc w:val="both"/>
      </w:pPr>
    </w:p>
    <w:p w14:paraId="37F9D570" w14:textId="77777777" w:rsidR="00684407" w:rsidRDefault="00000000">
      <w:pPr>
        <w:spacing w:before="200" w:after="80" w:line="480" w:lineRule="exact"/>
      </w:pPr>
      <w:r>
        <w:rPr>
          <w:rFonts w:ascii="Times New Roman" w:hAnsi="Times New Roman"/>
          <w:b/>
          <w:i/>
          <w:sz w:val="24"/>
        </w:rPr>
        <w:t>A. Functional Suitability</w:t>
      </w:r>
    </w:p>
    <w:p w14:paraId="067E0D45" w14:textId="77777777" w:rsidR="00684407" w:rsidRDefault="00000000">
      <w:pPr>
        <w:spacing w:after="120" w:line="480" w:lineRule="exact"/>
        <w:ind w:firstLine="720"/>
        <w:jc w:val="both"/>
      </w:pPr>
      <w:r>
        <w:rPr>
          <w:rFonts w:ascii="Times New Roman" w:hAnsi="Times New Roman"/>
          <w:sz w:val="24"/>
        </w:rPr>
        <w:t>Functional Suitability evaluates whether the system provides all the functions it is supposed to have and carries them out correctly. It covers three areas: Functional Completeness, Functional Correctness, and Functional Appropriateness. Table 18 shows the evaluation results (n = 3).</w:t>
      </w:r>
    </w:p>
    <w:p w14:paraId="2CCFD2E7" w14:textId="77777777" w:rsidR="00684407" w:rsidRDefault="00000000">
      <w:pPr>
        <w:spacing w:before="280" w:after="120" w:line="480" w:lineRule="exact"/>
        <w:jc w:val="center"/>
      </w:pPr>
      <w:r>
        <w:rPr>
          <w:rFonts w:ascii="Times New Roman" w:hAnsi="Times New Roman"/>
          <w:b/>
          <w:sz w:val="24"/>
        </w:rPr>
        <w:lastRenderedPageBreak/>
        <w:t>Table 18.</w:t>
      </w:r>
      <w:r>
        <w:rPr>
          <w:rFonts w:ascii="Times New Roman" w:hAnsi="Times New Roman"/>
          <w:sz w:val="24"/>
        </w:rPr>
        <w:t xml:space="preserve"> Evaluation of Functional Suitability (n = 3)</w:t>
      </w:r>
    </w:p>
    <w:tbl>
      <w:tblPr>
        <w:tblStyle w:val="TableGrid"/>
        <w:tblW w:w="5000" w:type="pct"/>
        <w:tblLook w:val="04A0" w:firstRow="1" w:lastRow="0" w:firstColumn="1" w:lastColumn="0" w:noHBand="0" w:noVBand="1"/>
      </w:tblPr>
      <w:tblGrid>
        <w:gridCol w:w="1274"/>
        <w:gridCol w:w="1069"/>
        <w:gridCol w:w="587"/>
        <w:gridCol w:w="588"/>
        <w:gridCol w:w="588"/>
        <w:gridCol w:w="588"/>
        <w:gridCol w:w="588"/>
        <w:gridCol w:w="588"/>
        <w:gridCol w:w="588"/>
        <w:gridCol w:w="588"/>
        <w:gridCol w:w="588"/>
        <w:gridCol w:w="588"/>
        <w:gridCol w:w="634"/>
      </w:tblGrid>
      <w:tr w:rsidR="00684407" w14:paraId="4E2B8E1A" w14:textId="77777777">
        <w:tc>
          <w:tcPr>
            <w:tcW w:w="665" w:type="dxa"/>
          </w:tcPr>
          <w:p w14:paraId="3BDAC2A8" w14:textId="77777777" w:rsidR="00684407" w:rsidRDefault="00000000">
            <w:pPr>
              <w:spacing w:before="20" w:after="20" w:line="220" w:lineRule="exact"/>
              <w:jc w:val="center"/>
            </w:pPr>
            <w:r>
              <w:rPr>
                <w:rFonts w:ascii="Times New Roman" w:hAnsi="Times New Roman"/>
                <w:sz w:val="16"/>
              </w:rPr>
              <w:t>No.</w:t>
            </w:r>
          </w:p>
        </w:tc>
        <w:tc>
          <w:tcPr>
            <w:tcW w:w="665" w:type="dxa"/>
          </w:tcPr>
          <w:p w14:paraId="526A7F98"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5AADDEE1" w14:textId="77777777" w:rsidR="00684407" w:rsidRDefault="00000000">
            <w:pPr>
              <w:spacing w:before="20" w:after="20" w:line="220" w:lineRule="exact"/>
              <w:jc w:val="center"/>
            </w:pPr>
            <w:r>
              <w:rPr>
                <w:rFonts w:ascii="Times New Roman" w:hAnsi="Times New Roman"/>
                <w:sz w:val="16"/>
              </w:rPr>
              <w:t>5</w:t>
            </w:r>
          </w:p>
        </w:tc>
        <w:tc>
          <w:tcPr>
            <w:tcW w:w="665" w:type="dxa"/>
          </w:tcPr>
          <w:p w14:paraId="5B4C56D2" w14:textId="77777777" w:rsidR="00684407" w:rsidRDefault="00000000">
            <w:pPr>
              <w:spacing w:before="20" w:after="20" w:line="220" w:lineRule="exact"/>
              <w:jc w:val="center"/>
            </w:pPr>
            <w:r>
              <w:rPr>
                <w:rFonts w:ascii="Times New Roman" w:hAnsi="Times New Roman"/>
                <w:sz w:val="16"/>
              </w:rPr>
              <w:t>%</w:t>
            </w:r>
          </w:p>
        </w:tc>
        <w:tc>
          <w:tcPr>
            <w:tcW w:w="665" w:type="dxa"/>
          </w:tcPr>
          <w:p w14:paraId="1AABA483" w14:textId="77777777" w:rsidR="00684407" w:rsidRDefault="00000000">
            <w:pPr>
              <w:spacing w:before="20" w:after="20" w:line="220" w:lineRule="exact"/>
              <w:jc w:val="center"/>
            </w:pPr>
            <w:r>
              <w:rPr>
                <w:rFonts w:ascii="Times New Roman" w:hAnsi="Times New Roman"/>
                <w:sz w:val="16"/>
              </w:rPr>
              <w:t>4</w:t>
            </w:r>
          </w:p>
        </w:tc>
        <w:tc>
          <w:tcPr>
            <w:tcW w:w="665" w:type="dxa"/>
          </w:tcPr>
          <w:p w14:paraId="45D2F07C" w14:textId="77777777" w:rsidR="00684407" w:rsidRDefault="00000000">
            <w:pPr>
              <w:spacing w:before="20" w:after="20" w:line="220" w:lineRule="exact"/>
              <w:jc w:val="center"/>
            </w:pPr>
            <w:r>
              <w:rPr>
                <w:rFonts w:ascii="Times New Roman" w:hAnsi="Times New Roman"/>
                <w:sz w:val="16"/>
              </w:rPr>
              <w:t>%</w:t>
            </w:r>
          </w:p>
        </w:tc>
        <w:tc>
          <w:tcPr>
            <w:tcW w:w="665" w:type="dxa"/>
          </w:tcPr>
          <w:p w14:paraId="4860960B" w14:textId="77777777" w:rsidR="00684407" w:rsidRDefault="00000000">
            <w:pPr>
              <w:spacing w:before="20" w:after="20" w:line="220" w:lineRule="exact"/>
              <w:jc w:val="center"/>
            </w:pPr>
            <w:r>
              <w:rPr>
                <w:rFonts w:ascii="Times New Roman" w:hAnsi="Times New Roman"/>
                <w:sz w:val="16"/>
              </w:rPr>
              <w:t>3</w:t>
            </w:r>
          </w:p>
        </w:tc>
        <w:tc>
          <w:tcPr>
            <w:tcW w:w="665" w:type="dxa"/>
          </w:tcPr>
          <w:p w14:paraId="3C690B66" w14:textId="77777777" w:rsidR="00684407" w:rsidRDefault="00000000">
            <w:pPr>
              <w:spacing w:before="20" w:after="20" w:line="220" w:lineRule="exact"/>
              <w:jc w:val="center"/>
            </w:pPr>
            <w:r>
              <w:rPr>
                <w:rFonts w:ascii="Times New Roman" w:hAnsi="Times New Roman"/>
                <w:sz w:val="16"/>
              </w:rPr>
              <w:t>%</w:t>
            </w:r>
          </w:p>
        </w:tc>
        <w:tc>
          <w:tcPr>
            <w:tcW w:w="665" w:type="dxa"/>
          </w:tcPr>
          <w:p w14:paraId="24E71502" w14:textId="77777777" w:rsidR="00684407" w:rsidRDefault="00000000">
            <w:pPr>
              <w:spacing w:before="20" w:after="20" w:line="220" w:lineRule="exact"/>
              <w:jc w:val="center"/>
            </w:pPr>
            <w:r>
              <w:rPr>
                <w:rFonts w:ascii="Times New Roman" w:hAnsi="Times New Roman"/>
                <w:sz w:val="16"/>
              </w:rPr>
              <w:t>2</w:t>
            </w:r>
          </w:p>
        </w:tc>
        <w:tc>
          <w:tcPr>
            <w:tcW w:w="665" w:type="dxa"/>
          </w:tcPr>
          <w:p w14:paraId="501DB61B" w14:textId="77777777" w:rsidR="00684407" w:rsidRDefault="00000000">
            <w:pPr>
              <w:spacing w:before="20" w:after="20" w:line="220" w:lineRule="exact"/>
              <w:jc w:val="center"/>
            </w:pPr>
            <w:r>
              <w:rPr>
                <w:rFonts w:ascii="Times New Roman" w:hAnsi="Times New Roman"/>
                <w:sz w:val="16"/>
              </w:rPr>
              <w:t>%</w:t>
            </w:r>
          </w:p>
        </w:tc>
        <w:tc>
          <w:tcPr>
            <w:tcW w:w="665" w:type="dxa"/>
          </w:tcPr>
          <w:p w14:paraId="1EE0157C" w14:textId="77777777" w:rsidR="00684407" w:rsidRDefault="00000000">
            <w:pPr>
              <w:spacing w:before="20" w:after="20" w:line="220" w:lineRule="exact"/>
              <w:jc w:val="center"/>
            </w:pPr>
            <w:r>
              <w:rPr>
                <w:rFonts w:ascii="Times New Roman" w:hAnsi="Times New Roman"/>
                <w:sz w:val="16"/>
              </w:rPr>
              <w:t>1</w:t>
            </w:r>
          </w:p>
        </w:tc>
        <w:tc>
          <w:tcPr>
            <w:tcW w:w="665" w:type="dxa"/>
          </w:tcPr>
          <w:p w14:paraId="15A4EA33" w14:textId="77777777" w:rsidR="00684407" w:rsidRDefault="00000000">
            <w:pPr>
              <w:spacing w:before="20" w:after="20" w:line="220" w:lineRule="exact"/>
              <w:jc w:val="center"/>
            </w:pPr>
            <w:r>
              <w:rPr>
                <w:rFonts w:ascii="Times New Roman" w:hAnsi="Times New Roman"/>
                <w:sz w:val="16"/>
              </w:rPr>
              <w:t>%</w:t>
            </w:r>
          </w:p>
        </w:tc>
        <w:tc>
          <w:tcPr>
            <w:tcW w:w="665" w:type="dxa"/>
          </w:tcPr>
          <w:p w14:paraId="72B96A2F" w14:textId="77777777" w:rsidR="00684407" w:rsidRDefault="00000000">
            <w:pPr>
              <w:spacing w:before="20" w:after="20" w:line="220" w:lineRule="exact"/>
              <w:jc w:val="center"/>
            </w:pPr>
            <w:r>
              <w:rPr>
                <w:rFonts w:ascii="Times New Roman" w:hAnsi="Times New Roman"/>
                <w:sz w:val="16"/>
              </w:rPr>
              <w:t>Mean</w:t>
            </w:r>
          </w:p>
        </w:tc>
      </w:tr>
      <w:tr w:rsidR="00684407" w14:paraId="635B573C" w14:textId="77777777">
        <w:tc>
          <w:tcPr>
            <w:tcW w:w="665" w:type="dxa"/>
          </w:tcPr>
          <w:p w14:paraId="77F74D30" w14:textId="77777777" w:rsidR="00684407" w:rsidRDefault="00000000">
            <w:pPr>
              <w:spacing w:before="20" w:after="20" w:line="220" w:lineRule="exact"/>
            </w:pPr>
            <w:r>
              <w:rPr>
                <w:rFonts w:ascii="Times New Roman" w:hAnsi="Times New Roman"/>
                <w:i/>
                <w:sz w:val="16"/>
              </w:rPr>
              <w:t>Functional Completeness</w:t>
            </w:r>
          </w:p>
        </w:tc>
        <w:tc>
          <w:tcPr>
            <w:tcW w:w="665" w:type="dxa"/>
          </w:tcPr>
          <w:p w14:paraId="65593128" w14:textId="77777777" w:rsidR="00684407" w:rsidRDefault="00684407">
            <w:pPr>
              <w:spacing w:before="20" w:after="20" w:line="220" w:lineRule="exact"/>
              <w:jc w:val="center"/>
            </w:pPr>
          </w:p>
        </w:tc>
        <w:tc>
          <w:tcPr>
            <w:tcW w:w="665" w:type="dxa"/>
          </w:tcPr>
          <w:p w14:paraId="29BFBC26" w14:textId="77777777" w:rsidR="00684407" w:rsidRDefault="00684407">
            <w:pPr>
              <w:spacing w:before="20" w:after="20" w:line="220" w:lineRule="exact"/>
              <w:jc w:val="center"/>
            </w:pPr>
          </w:p>
        </w:tc>
        <w:tc>
          <w:tcPr>
            <w:tcW w:w="665" w:type="dxa"/>
          </w:tcPr>
          <w:p w14:paraId="3BA1D7DE" w14:textId="77777777" w:rsidR="00684407" w:rsidRDefault="00684407">
            <w:pPr>
              <w:spacing w:before="20" w:after="20" w:line="220" w:lineRule="exact"/>
              <w:jc w:val="center"/>
            </w:pPr>
          </w:p>
        </w:tc>
        <w:tc>
          <w:tcPr>
            <w:tcW w:w="665" w:type="dxa"/>
          </w:tcPr>
          <w:p w14:paraId="4AE3463A" w14:textId="77777777" w:rsidR="00684407" w:rsidRDefault="00684407">
            <w:pPr>
              <w:spacing w:before="20" w:after="20" w:line="220" w:lineRule="exact"/>
              <w:jc w:val="center"/>
            </w:pPr>
          </w:p>
        </w:tc>
        <w:tc>
          <w:tcPr>
            <w:tcW w:w="665" w:type="dxa"/>
          </w:tcPr>
          <w:p w14:paraId="0C09EC1A" w14:textId="77777777" w:rsidR="00684407" w:rsidRDefault="00684407">
            <w:pPr>
              <w:spacing w:before="20" w:after="20" w:line="220" w:lineRule="exact"/>
              <w:jc w:val="center"/>
            </w:pPr>
          </w:p>
        </w:tc>
        <w:tc>
          <w:tcPr>
            <w:tcW w:w="665" w:type="dxa"/>
          </w:tcPr>
          <w:p w14:paraId="73B34A6E" w14:textId="77777777" w:rsidR="00684407" w:rsidRDefault="00684407">
            <w:pPr>
              <w:spacing w:before="20" w:after="20" w:line="220" w:lineRule="exact"/>
              <w:jc w:val="center"/>
            </w:pPr>
          </w:p>
        </w:tc>
        <w:tc>
          <w:tcPr>
            <w:tcW w:w="665" w:type="dxa"/>
          </w:tcPr>
          <w:p w14:paraId="403B4583" w14:textId="77777777" w:rsidR="00684407" w:rsidRDefault="00684407">
            <w:pPr>
              <w:spacing w:before="20" w:after="20" w:line="220" w:lineRule="exact"/>
              <w:jc w:val="center"/>
            </w:pPr>
          </w:p>
        </w:tc>
        <w:tc>
          <w:tcPr>
            <w:tcW w:w="665" w:type="dxa"/>
          </w:tcPr>
          <w:p w14:paraId="3CE68DA1" w14:textId="77777777" w:rsidR="00684407" w:rsidRDefault="00684407">
            <w:pPr>
              <w:spacing w:before="20" w:after="20" w:line="220" w:lineRule="exact"/>
              <w:jc w:val="center"/>
            </w:pPr>
          </w:p>
        </w:tc>
        <w:tc>
          <w:tcPr>
            <w:tcW w:w="665" w:type="dxa"/>
          </w:tcPr>
          <w:p w14:paraId="73D42790" w14:textId="77777777" w:rsidR="00684407" w:rsidRDefault="00684407">
            <w:pPr>
              <w:spacing w:before="20" w:after="20" w:line="220" w:lineRule="exact"/>
              <w:jc w:val="center"/>
            </w:pPr>
          </w:p>
        </w:tc>
        <w:tc>
          <w:tcPr>
            <w:tcW w:w="665" w:type="dxa"/>
          </w:tcPr>
          <w:p w14:paraId="2CFEA37E" w14:textId="77777777" w:rsidR="00684407" w:rsidRDefault="00684407">
            <w:pPr>
              <w:spacing w:before="20" w:after="20" w:line="220" w:lineRule="exact"/>
              <w:jc w:val="center"/>
            </w:pPr>
          </w:p>
        </w:tc>
        <w:tc>
          <w:tcPr>
            <w:tcW w:w="665" w:type="dxa"/>
          </w:tcPr>
          <w:p w14:paraId="3FD2ED11" w14:textId="77777777" w:rsidR="00684407" w:rsidRDefault="00684407">
            <w:pPr>
              <w:spacing w:before="20" w:after="20" w:line="220" w:lineRule="exact"/>
              <w:jc w:val="center"/>
            </w:pPr>
          </w:p>
        </w:tc>
        <w:tc>
          <w:tcPr>
            <w:tcW w:w="665" w:type="dxa"/>
          </w:tcPr>
          <w:p w14:paraId="19DD8C48" w14:textId="77777777" w:rsidR="00684407" w:rsidRDefault="00684407">
            <w:pPr>
              <w:spacing w:before="20" w:after="20" w:line="220" w:lineRule="exact"/>
              <w:jc w:val="center"/>
            </w:pPr>
          </w:p>
        </w:tc>
      </w:tr>
      <w:tr w:rsidR="00684407" w14:paraId="1B666ABF" w14:textId="77777777">
        <w:tc>
          <w:tcPr>
            <w:tcW w:w="665" w:type="dxa"/>
          </w:tcPr>
          <w:p w14:paraId="422E71A9" w14:textId="77777777" w:rsidR="00684407" w:rsidRDefault="00000000">
            <w:pPr>
              <w:spacing w:before="20" w:after="20" w:line="220" w:lineRule="exact"/>
              <w:jc w:val="center"/>
            </w:pPr>
            <w:r>
              <w:rPr>
                <w:rFonts w:ascii="Times New Roman" w:hAnsi="Times New Roman"/>
                <w:sz w:val="16"/>
              </w:rPr>
              <w:t>1</w:t>
            </w:r>
          </w:p>
        </w:tc>
        <w:tc>
          <w:tcPr>
            <w:tcW w:w="665" w:type="dxa"/>
          </w:tcPr>
          <w:p w14:paraId="0ACB4A92" w14:textId="77777777" w:rsidR="00684407" w:rsidRDefault="00000000">
            <w:pPr>
              <w:spacing w:before="20" w:after="20" w:line="220" w:lineRule="exact"/>
              <w:jc w:val="center"/>
            </w:pPr>
            <w:r>
              <w:rPr>
                <w:rFonts w:ascii="Times New Roman" w:hAnsi="Times New Roman"/>
                <w:sz w:val="16"/>
              </w:rPr>
              <w:t>The system provides a complete set of functions that covers all specified tasks and user objectives.</w:t>
            </w:r>
          </w:p>
        </w:tc>
        <w:tc>
          <w:tcPr>
            <w:tcW w:w="665" w:type="dxa"/>
          </w:tcPr>
          <w:p w14:paraId="33F88547" w14:textId="77777777" w:rsidR="00684407" w:rsidRDefault="00000000">
            <w:pPr>
              <w:spacing w:before="20" w:after="20" w:line="220" w:lineRule="exact"/>
              <w:jc w:val="center"/>
            </w:pPr>
            <w:r>
              <w:rPr>
                <w:rFonts w:ascii="Times New Roman" w:hAnsi="Times New Roman"/>
                <w:sz w:val="16"/>
              </w:rPr>
              <w:t>___</w:t>
            </w:r>
          </w:p>
        </w:tc>
        <w:tc>
          <w:tcPr>
            <w:tcW w:w="665" w:type="dxa"/>
          </w:tcPr>
          <w:p w14:paraId="601DBE25" w14:textId="77777777" w:rsidR="00684407" w:rsidRDefault="00000000">
            <w:pPr>
              <w:spacing w:before="20" w:after="20" w:line="220" w:lineRule="exact"/>
              <w:jc w:val="center"/>
            </w:pPr>
            <w:r>
              <w:rPr>
                <w:rFonts w:ascii="Times New Roman" w:hAnsi="Times New Roman"/>
                <w:sz w:val="16"/>
              </w:rPr>
              <w:t>___</w:t>
            </w:r>
          </w:p>
        </w:tc>
        <w:tc>
          <w:tcPr>
            <w:tcW w:w="665" w:type="dxa"/>
          </w:tcPr>
          <w:p w14:paraId="70148AF9" w14:textId="77777777" w:rsidR="00684407" w:rsidRDefault="00000000">
            <w:pPr>
              <w:spacing w:before="20" w:after="20" w:line="220" w:lineRule="exact"/>
              <w:jc w:val="center"/>
            </w:pPr>
            <w:r>
              <w:rPr>
                <w:rFonts w:ascii="Times New Roman" w:hAnsi="Times New Roman"/>
                <w:sz w:val="16"/>
              </w:rPr>
              <w:t>___</w:t>
            </w:r>
          </w:p>
        </w:tc>
        <w:tc>
          <w:tcPr>
            <w:tcW w:w="665" w:type="dxa"/>
          </w:tcPr>
          <w:p w14:paraId="5F24641F" w14:textId="77777777" w:rsidR="00684407" w:rsidRDefault="00000000">
            <w:pPr>
              <w:spacing w:before="20" w:after="20" w:line="220" w:lineRule="exact"/>
              <w:jc w:val="center"/>
            </w:pPr>
            <w:r>
              <w:rPr>
                <w:rFonts w:ascii="Times New Roman" w:hAnsi="Times New Roman"/>
                <w:sz w:val="16"/>
              </w:rPr>
              <w:t>___</w:t>
            </w:r>
          </w:p>
        </w:tc>
        <w:tc>
          <w:tcPr>
            <w:tcW w:w="665" w:type="dxa"/>
          </w:tcPr>
          <w:p w14:paraId="1221E83C" w14:textId="77777777" w:rsidR="00684407" w:rsidRDefault="00000000">
            <w:pPr>
              <w:spacing w:before="20" w:after="20" w:line="220" w:lineRule="exact"/>
              <w:jc w:val="center"/>
            </w:pPr>
            <w:r>
              <w:rPr>
                <w:rFonts w:ascii="Times New Roman" w:hAnsi="Times New Roman"/>
                <w:sz w:val="16"/>
              </w:rPr>
              <w:t>___</w:t>
            </w:r>
          </w:p>
        </w:tc>
        <w:tc>
          <w:tcPr>
            <w:tcW w:w="665" w:type="dxa"/>
          </w:tcPr>
          <w:p w14:paraId="39D6F9A6" w14:textId="77777777" w:rsidR="00684407" w:rsidRDefault="00000000">
            <w:pPr>
              <w:spacing w:before="20" w:after="20" w:line="220" w:lineRule="exact"/>
              <w:jc w:val="center"/>
            </w:pPr>
            <w:r>
              <w:rPr>
                <w:rFonts w:ascii="Times New Roman" w:hAnsi="Times New Roman"/>
                <w:sz w:val="16"/>
              </w:rPr>
              <w:t>___</w:t>
            </w:r>
          </w:p>
        </w:tc>
        <w:tc>
          <w:tcPr>
            <w:tcW w:w="665" w:type="dxa"/>
          </w:tcPr>
          <w:p w14:paraId="07342375" w14:textId="77777777" w:rsidR="00684407" w:rsidRDefault="00000000">
            <w:pPr>
              <w:spacing w:before="20" w:after="20" w:line="220" w:lineRule="exact"/>
              <w:jc w:val="center"/>
            </w:pPr>
            <w:r>
              <w:rPr>
                <w:rFonts w:ascii="Times New Roman" w:hAnsi="Times New Roman"/>
                <w:sz w:val="16"/>
              </w:rPr>
              <w:t>___</w:t>
            </w:r>
          </w:p>
        </w:tc>
        <w:tc>
          <w:tcPr>
            <w:tcW w:w="665" w:type="dxa"/>
          </w:tcPr>
          <w:p w14:paraId="76410449" w14:textId="77777777" w:rsidR="00684407" w:rsidRDefault="00000000">
            <w:pPr>
              <w:spacing w:before="20" w:after="20" w:line="220" w:lineRule="exact"/>
              <w:jc w:val="center"/>
            </w:pPr>
            <w:r>
              <w:rPr>
                <w:rFonts w:ascii="Times New Roman" w:hAnsi="Times New Roman"/>
                <w:sz w:val="16"/>
              </w:rPr>
              <w:t>___</w:t>
            </w:r>
          </w:p>
        </w:tc>
        <w:tc>
          <w:tcPr>
            <w:tcW w:w="665" w:type="dxa"/>
          </w:tcPr>
          <w:p w14:paraId="374E5AFB" w14:textId="77777777" w:rsidR="00684407" w:rsidRDefault="00000000">
            <w:pPr>
              <w:spacing w:before="20" w:after="20" w:line="220" w:lineRule="exact"/>
              <w:jc w:val="center"/>
            </w:pPr>
            <w:r>
              <w:rPr>
                <w:rFonts w:ascii="Times New Roman" w:hAnsi="Times New Roman"/>
                <w:sz w:val="16"/>
              </w:rPr>
              <w:t>___</w:t>
            </w:r>
          </w:p>
        </w:tc>
        <w:tc>
          <w:tcPr>
            <w:tcW w:w="665" w:type="dxa"/>
          </w:tcPr>
          <w:p w14:paraId="54052FC4" w14:textId="77777777" w:rsidR="00684407" w:rsidRDefault="00000000">
            <w:pPr>
              <w:spacing w:before="20" w:after="20" w:line="220" w:lineRule="exact"/>
              <w:jc w:val="center"/>
            </w:pPr>
            <w:r>
              <w:rPr>
                <w:rFonts w:ascii="Times New Roman" w:hAnsi="Times New Roman"/>
                <w:sz w:val="16"/>
              </w:rPr>
              <w:t>___</w:t>
            </w:r>
          </w:p>
        </w:tc>
        <w:tc>
          <w:tcPr>
            <w:tcW w:w="665" w:type="dxa"/>
          </w:tcPr>
          <w:p w14:paraId="66065136" w14:textId="77777777" w:rsidR="00684407" w:rsidRDefault="00000000">
            <w:pPr>
              <w:spacing w:before="20" w:after="20" w:line="220" w:lineRule="exact"/>
              <w:jc w:val="center"/>
            </w:pPr>
            <w:r>
              <w:rPr>
                <w:rFonts w:ascii="Times New Roman" w:hAnsi="Times New Roman"/>
                <w:sz w:val="16"/>
              </w:rPr>
              <w:t>___</w:t>
            </w:r>
          </w:p>
        </w:tc>
      </w:tr>
      <w:tr w:rsidR="00684407" w14:paraId="44B412BC" w14:textId="77777777">
        <w:tc>
          <w:tcPr>
            <w:tcW w:w="665" w:type="dxa"/>
          </w:tcPr>
          <w:p w14:paraId="4319EAF7" w14:textId="77777777" w:rsidR="00684407" w:rsidRDefault="00000000">
            <w:pPr>
              <w:spacing w:before="20" w:after="20" w:line="220" w:lineRule="exact"/>
            </w:pPr>
            <w:r>
              <w:rPr>
                <w:rFonts w:ascii="Times New Roman" w:hAnsi="Times New Roman"/>
                <w:i/>
                <w:sz w:val="16"/>
              </w:rPr>
              <w:t>Functional Correctness</w:t>
            </w:r>
          </w:p>
        </w:tc>
        <w:tc>
          <w:tcPr>
            <w:tcW w:w="665" w:type="dxa"/>
          </w:tcPr>
          <w:p w14:paraId="5457EDCE" w14:textId="77777777" w:rsidR="00684407" w:rsidRDefault="00684407">
            <w:pPr>
              <w:spacing w:before="20" w:after="20" w:line="220" w:lineRule="exact"/>
              <w:jc w:val="center"/>
            </w:pPr>
          </w:p>
        </w:tc>
        <w:tc>
          <w:tcPr>
            <w:tcW w:w="665" w:type="dxa"/>
          </w:tcPr>
          <w:p w14:paraId="4C4ADD23" w14:textId="77777777" w:rsidR="00684407" w:rsidRDefault="00684407">
            <w:pPr>
              <w:spacing w:before="20" w:after="20" w:line="220" w:lineRule="exact"/>
              <w:jc w:val="center"/>
            </w:pPr>
          </w:p>
        </w:tc>
        <w:tc>
          <w:tcPr>
            <w:tcW w:w="665" w:type="dxa"/>
          </w:tcPr>
          <w:p w14:paraId="6F1277BB" w14:textId="77777777" w:rsidR="00684407" w:rsidRDefault="00684407">
            <w:pPr>
              <w:spacing w:before="20" w:after="20" w:line="220" w:lineRule="exact"/>
              <w:jc w:val="center"/>
            </w:pPr>
          </w:p>
        </w:tc>
        <w:tc>
          <w:tcPr>
            <w:tcW w:w="665" w:type="dxa"/>
          </w:tcPr>
          <w:p w14:paraId="32882FFA" w14:textId="77777777" w:rsidR="00684407" w:rsidRDefault="00684407">
            <w:pPr>
              <w:spacing w:before="20" w:after="20" w:line="220" w:lineRule="exact"/>
              <w:jc w:val="center"/>
            </w:pPr>
          </w:p>
        </w:tc>
        <w:tc>
          <w:tcPr>
            <w:tcW w:w="665" w:type="dxa"/>
          </w:tcPr>
          <w:p w14:paraId="2DA56B27" w14:textId="77777777" w:rsidR="00684407" w:rsidRDefault="00684407">
            <w:pPr>
              <w:spacing w:before="20" w:after="20" w:line="220" w:lineRule="exact"/>
              <w:jc w:val="center"/>
            </w:pPr>
          </w:p>
        </w:tc>
        <w:tc>
          <w:tcPr>
            <w:tcW w:w="665" w:type="dxa"/>
          </w:tcPr>
          <w:p w14:paraId="3E0C8F22" w14:textId="77777777" w:rsidR="00684407" w:rsidRDefault="00684407">
            <w:pPr>
              <w:spacing w:before="20" w:after="20" w:line="220" w:lineRule="exact"/>
              <w:jc w:val="center"/>
            </w:pPr>
          </w:p>
        </w:tc>
        <w:tc>
          <w:tcPr>
            <w:tcW w:w="665" w:type="dxa"/>
          </w:tcPr>
          <w:p w14:paraId="02DBEEA3" w14:textId="77777777" w:rsidR="00684407" w:rsidRDefault="00684407">
            <w:pPr>
              <w:spacing w:before="20" w:after="20" w:line="220" w:lineRule="exact"/>
              <w:jc w:val="center"/>
            </w:pPr>
          </w:p>
        </w:tc>
        <w:tc>
          <w:tcPr>
            <w:tcW w:w="665" w:type="dxa"/>
          </w:tcPr>
          <w:p w14:paraId="4A5E8A2D" w14:textId="77777777" w:rsidR="00684407" w:rsidRDefault="00684407">
            <w:pPr>
              <w:spacing w:before="20" w:after="20" w:line="220" w:lineRule="exact"/>
              <w:jc w:val="center"/>
            </w:pPr>
          </w:p>
        </w:tc>
        <w:tc>
          <w:tcPr>
            <w:tcW w:w="665" w:type="dxa"/>
          </w:tcPr>
          <w:p w14:paraId="27E7CB93" w14:textId="77777777" w:rsidR="00684407" w:rsidRDefault="00684407">
            <w:pPr>
              <w:spacing w:before="20" w:after="20" w:line="220" w:lineRule="exact"/>
              <w:jc w:val="center"/>
            </w:pPr>
          </w:p>
        </w:tc>
        <w:tc>
          <w:tcPr>
            <w:tcW w:w="665" w:type="dxa"/>
          </w:tcPr>
          <w:p w14:paraId="02798E1D" w14:textId="77777777" w:rsidR="00684407" w:rsidRDefault="00684407">
            <w:pPr>
              <w:spacing w:before="20" w:after="20" w:line="220" w:lineRule="exact"/>
              <w:jc w:val="center"/>
            </w:pPr>
          </w:p>
        </w:tc>
        <w:tc>
          <w:tcPr>
            <w:tcW w:w="665" w:type="dxa"/>
          </w:tcPr>
          <w:p w14:paraId="0C4D9B7F" w14:textId="77777777" w:rsidR="00684407" w:rsidRDefault="00684407">
            <w:pPr>
              <w:spacing w:before="20" w:after="20" w:line="220" w:lineRule="exact"/>
              <w:jc w:val="center"/>
            </w:pPr>
          </w:p>
        </w:tc>
        <w:tc>
          <w:tcPr>
            <w:tcW w:w="665" w:type="dxa"/>
          </w:tcPr>
          <w:p w14:paraId="18530A05" w14:textId="77777777" w:rsidR="00684407" w:rsidRDefault="00684407">
            <w:pPr>
              <w:spacing w:before="20" w:after="20" w:line="220" w:lineRule="exact"/>
              <w:jc w:val="center"/>
            </w:pPr>
          </w:p>
        </w:tc>
      </w:tr>
      <w:tr w:rsidR="00684407" w14:paraId="37BF4F66" w14:textId="77777777">
        <w:tc>
          <w:tcPr>
            <w:tcW w:w="665" w:type="dxa"/>
          </w:tcPr>
          <w:p w14:paraId="4B3F9857" w14:textId="77777777" w:rsidR="00684407" w:rsidRDefault="00000000">
            <w:pPr>
              <w:spacing w:before="20" w:after="20" w:line="220" w:lineRule="exact"/>
              <w:jc w:val="center"/>
            </w:pPr>
            <w:r>
              <w:rPr>
                <w:rFonts w:ascii="Times New Roman" w:hAnsi="Times New Roman"/>
                <w:sz w:val="16"/>
              </w:rPr>
              <w:t>2</w:t>
            </w:r>
          </w:p>
        </w:tc>
        <w:tc>
          <w:tcPr>
            <w:tcW w:w="665" w:type="dxa"/>
          </w:tcPr>
          <w:p w14:paraId="61C42243" w14:textId="77777777" w:rsidR="00684407" w:rsidRDefault="00000000">
            <w:pPr>
              <w:spacing w:before="20" w:after="20" w:line="220" w:lineRule="exact"/>
              <w:jc w:val="center"/>
            </w:pPr>
            <w:r>
              <w:rPr>
                <w:rFonts w:ascii="Times New Roman" w:hAnsi="Times New Roman"/>
                <w:sz w:val="16"/>
              </w:rPr>
              <w:t>The system produces accurate and correct results in all its operations.</w:t>
            </w:r>
          </w:p>
        </w:tc>
        <w:tc>
          <w:tcPr>
            <w:tcW w:w="665" w:type="dxa"/>
          </w:tcPr>
          <w:p w14:paraId="3C634A51" w14:textId="77777777" w:rsidR="00684407" w:rsidRDefault="00000000">
            <w:pPr>
              <w:spacing w:before="20" w:after="20" w:line="220" w:lineRule="exact"/>
              <w:jc w:val="center"/>
            </w:pPr>
            <w:r>
              <w:rPr>
                <w:rFonts w:ascii="Times New Roman" w:hAnsi="Times New Roman"/>
                <w:sz w:val="16"/>
              </w:rPr>
              <w:t>___</w:t>
            </w:r>
          </w:p>
        </w:tc>
        <w:tc>
          <w:tcPr>
            <w:tcW w:w="665" w:type="dxa"/>
          </w:tcPr>
          <w:p w14:paraId="4826E76F" w14:textId="77777777" w:rsidR="00684407" w:rsidRDefault="00000000">
            <w:pPr>
              <w:spacing w:before="20" w:after="20" w:line="220" w:lineRule="exact"/>
              <w:jc w:val="center"/>
            </w:pPr>
            <w:r>
              <w:rPr>
                <w:rFonts w:ascii="Times New Roman" w:hAnsi="Times New Roman"/>
                <w:sz w:val="16"/>
              </w:rPr>
              <w:t>___</w:t>
            </w:r>
          </w:p>
        </w:tc>
        <w:tc>
          <w:tcPr>
            <w:tcW w:w="665" w:type="dxa"/>
          </w:tcPr>
          <w:p w14:paraId="17895748" w14:textId="77777777" w:rsidR="00684407" w:rsidRDefault="00000000">
            <w:pPr>
              <w:spacing w:before="20" w:after="20" w:line="220" w:lineRule="exact"/>
              <w:jc w:val="center"/>
            </w:pPr>
            <w:r>
              <w:rPr>
                <w:rFonts w:ascii="Times New Roman" w:hAnsi="Times New Roman"/>
                <w:sz w:val="16"/>
              </w:rPr>
              <w:t>___</w:t>
            </w:r>
          </w:p>
        </w:tc>
        <w:tc>
          <w:tcPr>
            <w:tcW w:w="665" w:type="dxa"/>
          </w:tcPr>
          <w:p w14:paraId="0AE6235A" w14:textId="77777777" w:rsidR="00684407" w:rsidRDefault="00000000">
            <w:pPr>
              <w:spacing w:before="20" w:after="20" w:line="220" w:lineRule="exact"/>
              <w:jc w:val="center"/>
            </w:pPr>
            <w:r>
              <w:rPr>
                <w:rFonts w:ascii="Times New Roman" w:hAnsi="Times New Roman"/>
                <w:sz w:val="16"/>
              </w:rPr>
              <w:t>___</w:t>
            </w:r>
          </w:p>
        </w:tc>
        <w:tc>
          <w:tcPr>
            <w:tcW w:w="665" w:type="dxa"/>
          </w:tcPr>
          <w:p w14:paraId="39E6DE08" w14:textId="77777777" w:rsidR="00684407" w:rsidRDefault="00000000">
            <w:pPr>
              <w:spacing w:before="20" w:after="20" w:line="220" w:lineRule="exact"/>
              <w:jc w:val="center"/>
            </w:pPr>
            <w:r>
              <w:rPr>
                <w:rFonts w:ascii="Times New Roman" w:hAnsi="Times New Roman"/>
                <w:sz w:val="16"/>
              </w:rPr>
              <w:t>___</w:t>
            </w:r>
          </w:p>
        </w:tc>
        <w:tc>
          <w:tcPr>
            <w:tcW w:w="665" w:type="dxa"/>
          </w:tcPr>
          <w:p w14:paraId="68E0A46F" w14:textId="77777777" w:rsidR="00684407" w:rsidRDefault="00000000">
            <w:pPr>
              <w:spacing w:before="20" w:after="20" w:line="220" w:lineRule="exact"/>
              <w:jc w:val="center"/>
            </w:pPr>
            <w:r>
              <w:rPr>
                <w:rFonts w:ascii="Times New Roman" w:hAnsi="Times New Roman"/>
                <w:sz w:val="16"/>
              </w:rPr>
              <w:t>___</w:t>
            </w:r>
          </w:p>
        </w:tc>
        <w:tc>
          <w:tcPr>
            <w:tcW w:w="665" w:type="dxa"/>
          </w:tcPr>
          <w:p w14:paraId="0D1113C3" w14:textId="77777777" w:rsidR="00684407" w:rsidRDefault="00000000">
            <w:pPr>
              <w:spacing w:before="20" w:after="20" w:line="220" w:lineRule="exact"/>
              <w:jc w:val="center"/>
            </w:pPr>
            <w:r>
              <w:rPr>
                <w:rFonts w:ascii="Times New Roman" w:hAnsi="Times New Roman"/>
                <w:sz w:val="16"/>
              </w:rPr>
              <w:t>___</w:t>
            </w:r>
          </w:p>
        </w:tc>
        <w:tc>
          <w:tcPr>
            <w:tcW w:w="665" w:type="dxa"/>
          </w:tcPr>
          <w:p w14:paraId="632FE6B8" w14:textId="77777777" w:rsidR="00684407" w:rsidRDefault="00000000">
            <w:pPr>
              <w:spacing w:before="20" w:after="20" w:line="220" w:lineRule="exact"/>
              <w:jc w:val="center"/>
            </w:pPr>
            <w:r>
              <w:rPr>
                <w:rFonts w:ascii="Times New Roman" w:hAnsi="Times New Roman"/>
                <w:sz w:val="16"/>
              </w:rPr>
              <w:t>___</w:t>
            </w:r>
          </w:p>
        </w:tc>
        <w:tc>
          <w:tcPr>
            <w:tcW w:w="665" w:type="dxa"/>
          </w:tcPr>
          <w:p w14:paraId="3FB31A9A" w14:textId="77777777" w:rsidR="00684407" w:rsidRDefault="00000000">
            <w:pPr>
              <w:spacing w:before="20" w:after="20" w:line="220" w:lineRule="exact"/>
              <w:jc w:val="center"/>
            </w:pPr>
            <w:r>
              <w:rPr>
                <w:rFonts w:ascii="Times New Roman" w:hAnsi="Times New Roman"/>
                <w:sz w:val="16"/>
              </w:rPr>
              <w:t>___</w:t>
            </w:r>
          </w:p>
        </w:tc>
        <w:tc>
          <w:tcPr>
            <w:tcW w:w="665" w:type="dxa"/>
          </w:tcPr>
          <w:p w14:paraId="55106627" w14:textId="77777777" w:rsidR="00684407" w:rsidRDefault="00000000">
            <w:pPr>
              <w:spacing w:before="20" w:after="20" w:line="220" w:lineRule="exact"/>
              <w:jc w:val="center"/>
            </w:pPr>
            <w:r>
              <w:rPr>
                <w:rFonts w:ascii="Times New Roman" w:hAnsi="Times New Roman"/>
                <w:sz w:val="16"/>
              </w:rPr>
              <w:t>___</w:t>
            </w:r>
          </w:p>
        </w:tc>
        <w:tc>
          <w:tcPr>
            <w:tcW w:w="665" w:type="dxa"/>
          </w:tcPr>
          <w:p w14:paraId="712BC8B2" w14:textId="77777777" w:rsidR="00684407" w:rsidRDefault="00000000">
            <w:pPr>
              <w:spacing w:before="20" w:after="20" w:line="220" w:lineRule="exact"/>
              <w:jc w:val="center"/>
            </w:pPr>
            <w:r>
              <w:rPr>
                <w:rFonts w:ascii="Times New Roman" w:hAnsi="Times New Roman"/>
                <w:sz w:val="16"/>
              </w:rPr>
              <w:t>___</w:t>
            </w:r>
          </w:p>
        </w:tc>
      </w:tr>
      <w:tr w:rsidR="00684407" w14:paraId="0A46202C" w14:textId="77777777">
        <w:tc>
          <w:tcPr>
            <w:tcW w:w="665" w:type="dxa"/>
          </w:tcPr>
          <w:p w14:paraId="4155C3E9" w14:textId="77777777" w:rsidR="00684407" w:rsidRDefault="00000000">
            <w:pPr>
              <w:spacing w:before="20" w:after="20" w:line="220" w:lineRule="exact"/>
            </w:pPr>
            <w:r>
              <w:rPr>
                <w:rFonts w:ascii="Times New Roman" w:hAnsi="Times New Roman"/>
                <w:i/>
                <w:sz w:val="16"/>
              </w:rPr>
              <w:t>Functional Appropriateness</w:t>
            </w:r>
          </w:p>
        </w:tc>
        <w:tc>
          <w:tcPr>
            <w:tcW w:w="665" w:type="dxa"/>
          </w:tcPr>
          <w:p w14:paraId="1249A2E8" w14:textId="77777777" w:rsidR="00684407" w:rsidRDefault="00684407">
            <w:pPr>
              <w:spacing w:before="20" w:after="20" w:line="220" w:lineRule="exact"/>
              <w:jc w:val="center"/>
            </w:pPr>
          </w:p>
        </w:tc>
        <w:tc>
          <w:tcPr>
            <w:tcW w:w="665" w:type="dxa"/>
          </w:tcPr>
          <w:p w14:paraId="2DFB48EB" w14:textId="77777777" w:rsidR="00684407" w:rsidRDefault="00684407">
            <w:pPr>
              <w:spacing w:before="20" w:after="20" w:line="220" w:lineRule="exact"/>
              <w:jc w:val="center"/>
            </w:pPr>
          </w:p>
        </w:tc>
        <w:tc>
          <w:tcPr>
            <w:tcW w:w="665" w:type="dxa"/>
          </w:tcPr>
          <w:p w14:paraId="1C292069" w14:textId="77777777" w:rsidR="00684407" w:rsidRDefault="00684407">
            <w:pPr>
              <w:spacing w:before="20" w:after="20" w:line="220" w:lineRule="exact"/>
              <w:jc w:val="center"/>
            </w:pPr>
          </w:p>
        </w:tc>
        <w:tc>
          <w:tcPr>
            <w:tcW w:w="665" w:type="dxa"/>
          </w:tcPr>
          <w:p w14:paraId="70CD2918" w14:textId="77777777" w:rsidR="00684407" w:rsidRDefault="00684407">
            <w:pPr>
              <w:spacing w:before="20" w:after="20" w:line="220" w:lineRule="exact"/>
              <w:jc w:val="center"/>
            </w:pPr>
          </w:p>
        </w:tc>
        <w:tc>
          <w:tcPr>
            <w:tcW w:w="665" w:type="dxa"/>
          </w:tcPr>
          <w:p w14:paraId="09AE6C77" w14:textId="77777777" w:rsidR="00684407" w:rsidRDefault="00684407">
            <w:pPr>
              <w:spacing w:before="20" w:after="20" w:line="220" w:lineRule="exact"/>
              <w:jc w:val="center"/>
            </w:pPr>
          </w:p>
        </w:tc>
        <w:tc>
          <w:tcPr>
            <w:tcW w:w="665" w:type="dxa"/>
          </w:tcPr>
          <w:p w14:paraId="0383D6B1" w14:textId="77777777" w:rsidR="00684407" w:rsidRDefault="00684407">
            <w:pPr>
              <w:spacing w:before="20" w:after="20" w:line="220" w:lineRule="exact"/>
              <w:jc w:val="center"/>
            </w:pPr>
          </w:p>
        </w:tc>
        <w:tc>
          <w:tcPr>
            <w:tcW w:w="665" w:type="dxa"/>
          </w:tcPr>
          <w:p w14:paraId="73D00662" w14:textId="77777777" w:rsidR="00684407" w:rsidRDefault="00684407">
            <w:pPr>
              <w:spacing w:before="20" w:after="20" w:line="220" w:lineRule="exact"/>
              <w:jc w:val="center"/>
            </w:pPr>
          </w:p>
        </w:tc>
        <w:tc>
          <w:tcPr>
            <w:tcW w:w="665" w:type="dxa"/>
          </w:tcPr>
          <w:p w14:paraId="0E91E5C0" w14:textId="77777777" w:rsidR="00684407" w:rsidRDefault="00684407">
            <w:pPr>
              <w:spacing w:before="20" w:after="20" w:line="220" w:lineRule="exact"/>
              <w:jc w:val="center"/>
            </w:pPr>
          </w:p>
        </w:tc>
        <w:tc>
          <w:tcPr>
            <w:tcW w:w="665" w:type="dxa"/>
          </w:tcPr>
          <w:p w14:paraId="0E27ABE1" w14:textId="77777777" w:rsidR="00684407" w:rsidRDefault="00684407">
            <w:pPr>
              <w:spacing w:before="20" w:after="20" w:line="220" w:lineRule="exact"/>
              <w:jc w:val="center"/>
            </w:pPr>
          </w:p>
        </w:tc>
        <w:tc>
          <w:tcPr>
            <w:tcW w:w="665" w:type="dxa"/>
          </w:tcPr>
          <w:p w14:paraId="22F981E6" w14:textId="77777777" w:rsidR="00684407" w:rsidRDefault="00684407">
            <w:pPr>
              <w:spacing w:before="20" w:after="20" w:line="220" w:lineRule="exact"/>
              <w:jc w:val="center"/>
            </w:pPr>
          </w:p>
        </w:tc>
        <w:tc>
          <w:tcPr>
            <w:tcW w:w="665" w:type="dxa"/>
          </w:tcPr>
          <w:p w14:paraId="58F92002" w14:textId="77777777" w:rsidR="00684407" w:rsidRDefault="00684407">
            <w:pPr>
              <w:spacing w:before="20" w:after="20" w:line="220" w:lineRule="exact"/>
              <w:jc w:val="center"/>
            </w:pPr>
          </w:p>
        </w:tc>
        <w:tc>
          <w:tcPr>
            <w:tcW w:w="665" w:type="dxa"/>
          </w:tcPr>
          <w:p w14:paraId="684DC331" w14:textId="77777777" w:rsidR="00684407" w:rsidRDefault="00684407">
            <w:pPr>
              <w:spacing w:before="20" w:after="20" w:line="220" w:lineRule="exact"/>
              <w:jc w:val="center"/>
            </w:pPr>
          </w:p>
        </w:tc>
      </w:tr>
      <w:tr w:rsidR="00684407" w14:paraId="7ACAED92" w14:textId="77777777">
        <w:tc>
          <w:tcPr>
            <w:tcW w:w="665" w:type="dxa"/>
          </w:tcPr>
          <w:p w14:paraId="3F4CE4A4" w14:textId="77777777" w:rsidR="00684407" w:rsidRDefault="00000000">
            <w:pPr>
              <w:spacing w:before="20" w:after="20" w:line="220" w:lineRule="exact"/>
              <w:jc w:val="center"/>
            </w:pPr>
            <w:r>
              <w:rPr>
                <w:rFonts w:ascii="Times New Roman" w:hAnsi="Times New Roman"/>
                <w:sz w:val="16"/>
              </w:rPr>
              <w:t>3</w:t>
            </w:r>
          </w:p>
        </w:tc>
        <w:tc>
          <w:tcPr>
            <w:tcW w:w="665" w:type="dxa"/>
          </w:tcPr>
          <w:p w14:paraId="03EC4B50" w14:textId="77777777" w:rsidR="00684407" w:rsidRDefault="00000000">
            <w:pPr>
              <w:spacing w:before="20" w:after="20" w:line="220" w:lineRule="exact"/>
              <w:jc w:val="center"/>
            </w:pPr>
            <w:r>
              <w:rPr>
                <w:rFonts w:ascii="Times New Roman" w:hAnsi="Times New Roman"/>
                <w:sz w:val="16"/>
              </w:rPr>
              <w:t>The system's functions appropriately support and facilitate the completion of specified tasks.</w:t>
            </w:r>
          </w:p>
        </w:tc>
        <w:tc>
          <w:tcPr>
            <w:tcW w:w="665" w:type="dxa"/>
          </w:tcPr>
          <w:p w14:paraId="1B11E679" w14:textId="77777777" w:rsidR="00684407" w:rsidRDefault="00000000">
            <w:pPr>
              <w:spacing w:before="20" w:after="20" w:line="220" w:lineRule="exact"/>
              <w:jc w:val="center"/>
            </w:pPr>
            <w:r>
              <w:rPr>
                <w:rFonts w:ascii="Times New Roman" w:hAnsi="Times New Roman"/>
                <w:sz w:val="16"/>
              </w:rPr>
              <w:t>___</w:t>
            </w:r>
          </w:p>
        </w:tc>
        <w:tc>
          <w:tcPr>
            <w:tcW w:w="665" w:type="dxa"/>
          </w:tcPr>
          <w:p w14:paraId="18C38275" w14:textId="77777777" w:rsidR="00684407" w:rsidRDefault="00000000">
            <w:pPr>
              <w:spacing w:before="20" w:after="20" w:line="220" w:lineRule="exact"/>
              <w:jc w:val="center"/>
            </w:pPr>
            <w:r>
              <w:rPr>
                <w:rFonts w:ascii="Times New Roman" w:hAnsi="Times New Roman"/>
                <w:sz w:val="16"/>
              </w:rPr>
              <w:t>___</w:t>
            </w:r>
          </w:p>
        </w:tc>
        <w:tc>
          <w:tcPr>
            <w:tcW w:w="665" w:type="dxa"/>
          </w:tcPr>
          <w:p w14:paraId="1F707575" w14:textId="77777777" w:rsidR="00684407" w:rsidRDefault="00000000">
            <w:pPr>
              <w:spacing w:before="20" w:after="20" w:line="220" w:lineRule="exact"/>
              <w:jc w:val="center"/>
            </w:pPr>
            <w:r>
              <w:rPr>
                <w:rFonts w:ascii="Times New Roman" w:hAnsi="Times New Roman"/>
                <w:sz w:val="16"/>
              </w:rPr>
              <w:t>___</w:t>
            </w:r>
          </w:p>
        </w:tc>
        <w:tc>
          <w:tcPr>
            <w:tcW w:w="665" w:type="dxa"/>
          </w:tcPr>
          <w:p w14:paraId="3856D0C3" w14:textId="77777777" w:rsidR="00684407" w:rsidRDefault="00000000">
            <w:pPr>
              <w:spacing w:before="20" w:after="20" w:line="220" w:lineRule="exact"/>
              <w:jc w:val="center"/>
            </w:pPr>
            <w:r>
              <w:rPr>
                <w:rFonts w:ascii="Times New Roman" w:hAnsi="Times New Roman"/>
                <w:sz w:val="16"/>
              </w:rPr>
              <w:t>___</w:t>
            </w:r>
          </w:p>
        </w:tc>
        <w:tc>
          <w:tcPr>
            <w:tcW w:w="665" w:type="dxa"/>
          </w:tcPr>
          <w:p w14:paraId="759398B6" w14:textId="77777777" w:rsidR="00684407" w:rsidRDefault="00000000">
            <w:pPr>
              <w:spacing w:before="20" w:after="20" w:line="220" w:lineRule="exact"/>
              <w:jc w:val="center"/>
            </w:pPr>
            <w:r>
              <w:rPr>
                <w:rFonts w:ascii="Times New Roman" w:hAnsi="Times New Roman"/>
                <w:sz w:val="16"/>
              </w:rPr>
              <w:t>___</w:t>
            </w:r>
          </w:p>
        </w:tc>
        <w:tc>
          <w:tcPr>
            <w:tcW w:w="665" w:type="dxa"/>
          </w:tcPr>
          <w:p w14:paraId="3A567015" w14:textId="77777777" w:rsidR="00684407" w:rsidRDefault="00000000">
            <w:pPr>
              <w:spacing w:before="20" w:after="20" w:line="220" w:lineRule="exact"/>
              <w:jc w:val="center"/>
            </w:pPr>
            <w:r>
              <w:rPr>
                <w:rFonts w:ascii="Times New Roman" w:hAnsi="Times New Roman"/>
                <w:sz w:val="16"/>
              </w:rPr>
              <w:t>___</w:t>
            </w:r>
          </w:p>
        </w:tc>
        <w:tc>
          <w:tcPr>
            <w:tcW w:w="665" w:type="dxa"/>
          </w:tcPr>
          <w:p w14:paraId="2116BA1C" w14:textId="77777777" w:rsidR="00684407" w:rsidRDefault="00000000">
            <w:pPr>
              <w:spacing w:before="20" w:after="20" w:line="220" w:lineRule="exact"/>
              <w:jc w:val="center"/>
            </w:pPr>
            <w:r>
              <w:rPr>
                <w:rFonts w:ascii="Times New Roman" w:hAnsi="Times New Roman"/>
                <w:sz w:val="16"/>
              </w:rPr>
              <w:t>___</w:t>
            </w:r>
          </w:p>
        </w:tc>
        <w:tc>
          <w:tcPr>
            <w:tcW w:w="665" w:type="dxa"/>
          </w:tcPr>
          <w:p w14:paraId="7FEE8DE6" w14:textId="77777777" w:rsidR="00684407" w:rsidRDefault="00000000">
            <w:pPr>
              <w:spacing w:before="20" w:after="20" w:line="220" w:lineRule="exact"/>
              <w:jc w:val="center"/>
            </w:pPr>
            <w:r>
              <w:rPr>
                <w:rFonts w:ascii="Times New Roman" w:hAnsi="Times New Roman"/>
                <w:sz w:val="16"/>
              </w:rPr>
              <w:t>___</w:t>
            </w:r>
          </w:p>
        </w:tc>
        <w:tc>
          <w:tcPr>
            <w:tcW w:w="665" w:type="dxa"/>
          </w:tcPr>
          <w:p w14:paraId="7DC6A690" w14:textId="77777777" w:rsidR="00684407" w:rsidRDefault="00000000">
            <w:pPr>
              <w:spacing w:before="20" w:after="20" w:line="220" w:lineRule="exact"/>
              <w:jc w:val="center"/>
            </w:pPr>
            <w:r>
              <w:rPr>
                <w:rFonts w:ascii="Times New Roman" w:hAnsi="Times New Roman"/>
                <w:sz w:val="16"/>
              </w:rPr>
              <w:t>___</w:t>
            </w:r>
          </w:p>
        </w:tc>
        <w:tc>
          <w:tcPr>
            <w:tcW w:w="665" w:type="dxa"/>
          </w:tcPr>
          <w:p w14:paraId="48F0E5D0" w14:textId="77777777" w:rsidR="00684407" w:rsidRDefault="00000000">
            <w:pPr>
              <w:spacing w:before="20" w:after="20" w:line="220" w:lineRule="exact"/>
              <w:jc w:val="center"/>
            </w:pPr>
            <w:r>
              <w:rPr>
                <w:rFonts w:ascii="Times New Roman" w:hAnsi="Times New Roman"/>
                <w:sz w:val="16"/>
              </w:rPr>
              <w:t>___</w:t>
            </w:r>
          </w:p>
        </w:tc>
        <w:tc>
          <w:tcPr>
            <w:tcW w:w="665" w:type="dxa"/>
          </w:tcPr>
          <w:p w14:paraId="5CAD2E02" w14:textId="77777777" w:rsidR="00684407" w:rsidRDefault="00000000">
            <w:pPr>
              <w:spacing w:before="20" w:after="20" w:line="220" w:lineRule="exact"/>
              <w:jc w:val="center"/>
            </w:pPr>
            <w:r>
              <w:rPr>
                <w:rFonts w:ascii="Times New Roman" w:hAnsi="Times New Roman"/>
                <w:sz w:val="16"/>
              </w:rPr>
              <w:t>___</w:t>
            </w:r>
          </w:p>
        </w:tc>
      </w:tr>
      <w:tr w:rsidR="00684407" w14:paraId="69D1E03E" w14:textId="77777777">
        <w:tc>
          <w:tcPr>
            <w:tcW w:w="665" w:type="dxa"/>
          </w:tcPr>
          <w:p w14:paraId="5608FAFD" w14:textId="77777777" w:rsidR="00684407" w:rsidRDefault="00684407">
            <w:pPr>
              <w:spacing w:before="20" w:after="20" w:line="220" w:lineRule="exact"/>
              <w:jc w:val="center"/>
            </w:pPr>
          </w:p>
        </w:tc>
        <w:tc>
          <w:tcPr>
            <w:tcW w:w="665" w:type="dxa"/>
          </w:tcPr>
          <w:p w14:paraId="3191ACFA"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3CA5D055" w14:textId="77777777" w:rsidR="00684407" w:rsidRDefault="00684407">
            <w:pPr>
              <w:spacing w:before="20" w:after="20" w:line="220" w:lineRule="exact"/>
              <w:jc w:val="center"/>
            </w:pPr>
          </w:p>
        </w:tc>
        <w:tc>
          <w:tcPr>
            <w:tcW w:w="665" w:type="dxa"/>
          </w:tcPr>
          <w:p w14:paraId="40361ABB" w14:textId="77777777" w:rsidR="00684407" w:rsidRDefault="00684407">
            <w:pPr>
              <w:spacing w:before="20" w:after="20" w:line="220" w:lineRule="exact"/>
              <w:jc w:val="center"/>
            </w:pPr>
          </w:p>
        </w:tc>
        <w:tc>
          <w:tcPr>
            <w:tcW w:w="665" w:type="dxa"/>
          </w:tcPr>
          <w:p w14:paraId="76AC4734" w14:textId="77777777" w:rsidR="00684407" w:rsidRDefault="00684407">
            <w:pPr>
              <w:spacing w:before="20" w:after="20" w:line="220" w:lineRule="exact"/>
              <w:jc w:val="center"/>
            </w:pPr>
          </w:p>
        </w:tc>
        <w:tc>
          <w:tcPr>
            <w:tcW w:w="665" w:type="dxa"/>
          </w:tcPr>
          <w:p w14:paraId="4A349CD6" w14:textId="77777777" w:rsidR="00684407" w:rsidRDefault="00684407">
            <w:pPr>
              <w:spacing w:before="20" w:after="20" w:line="220" w:lineRule="exact"/>
              <w:jc w:val="center"/>
            </w:pPr>
          </w:p>
        </w:tc>
        <w:tc>
          <w:tcPr>
            <w:tcW w:w="665" w:type="dxa"/>
          </w:tcPr>
          <w:p w14:paraId="5F719CD3" w14:textId="77777777" w:rsidR="00684407" w:rsidRDefault="00684407">
            <w:pPr>
              <w:spacing w:before="20" w:after="20" w:line="220" w:lineRule="exact"/>
              <w:jc w:val="center"/>
            </w:pPr>
          </w:p>
        </w:tc>
        <w:tc>
          <w:tcPr>
            <w:tcW w:w="665" w:type="dxa"/>
          </w:tcPr>
          <w:p w14:paraId="249A37C0" w14:textId="77777777" w:rsidR="00684407" w:rsidRDefault="00684407">
            <w:pPr>
              <w:spacing w:before="20" w:after="20" w:line="220" w:lineRule="exact"/>
              <w:jc w:val="center"/>
            </w:pPr>
          </w:p>
        </w:tc>
        <w:tc>
          <w:tcPr>
            <w:tcW w:w="665" w:type="dxa"/>
          </w:tcPr>
          <w:p w14:paraId="4B598635" w14:textId="77777777" w:rsidR="00684407" w:rsidRDefault="00684407">
            <w:pPr>
              <w:spacing w:before="20" w:after="20" w:line="220" w:lineRule="exact"/>
              <w:jc w:val="center"/>
            </w:pPr>
          </w:p>
        </w:tc>
        <w:tc>
          <w:tcPr>
            <w:tcW w:w="665" w:type="dxa"/>
          </w:tcPr>
          <w:p w14:paraId="447E87B4" w14:textId="77777777" w:rsidR="00684407" w:rsidRDefault="00684407">
            <w:pPr>
              <w:spacing w:before="20" w:after="20" w:line="220" w:lineRule="exact"/>
              <w:jc w:val="center"/>
            </w:pPr>
          </w:p>
        </w:tc>
        <w:tc>
          <w:tcPr>
            <w:tcW w:w="665" w:type="dxa"/>
          </w:tcPr>
          <w:p w14:paraId="4528E62C" w14:textId="77777777" w:rsidR="00684407" w:rsidRDefault="00684407">
            <w:pPr>
              <w:spacing w:before="20" w:after="20" w:line="220" w:lineRule="exact"/>
              <w:jc w:val="center"/>
            </w:pPr>
          </w:p>
        </w:tc>
        <w:tc>
          <w:tcPr>
            <w:tcW w:w="665" w:type="dxa"/>
          </w:tcPr>
          <w:p w14:paraId="4D130165" w14:textId="77777777" w:rsidR="00684407" w:rsidRDefault="00684407">
            <w:pPr>
              <w:spacing w:before="20" w:after="20" w:line="220" w:lineRule="exact"/>
              <w:jc w:val="center"/>
            </w:pPr>
          </w:p>
        </w:tc>
        <w:tc>
          <w:tcPr>
            <w:tcW w:w="665" w:type="dxa"/>
          </w:tcPr>
          <w:p w14:paraId="6D29709B" w14:textId="77777777" w:rsidR="00684407" w:rsidRDefault="00000000">
            <w:pPr>
              <w:spacing w:before="20" w:after="20" w:line="220" w:lineRule="exact"/>
              <w:jc w:val="center"/>
            </w:pPr>
            <w:r>
              <w:rPr>
                <w:rFonts w:ascii="Times New Roman" w:hAnsi="Times New Roman"/>
                <w:b/>
                <w:sz w:val="16"/>
              </w:rPr>
              <w:t>___</w:t>
            </w:r>
          </w:p>
        </w:tc>
      </w:tr>
    </w:tbl>
    <w:p w14:paraId="3394A721" w14:textId="77777777" w:rsidR="00684407" w:rsidRDefault="00684407">
      <w:pPr>
        <w:spacing w:after="80" w:line="200" w:lineRule="exact"/>
        <w:jc w:val="both"/>
      </w:pPr>
    </w:p>
    <w:p w14:paraId="68DC7973" w14:textId="77777777" w:rsidR="00684407" w:rsidRDefault="00000000">
      <w:pPr>
        <w:spacing w:after="160" w:line="480" w:lineRule="exact"/>
        <w:jc w:val="both"/>
      </w:pPr>
      <w:r>
        <w:rPr>
          <w:rFonts w:ascii="Times New Roman" w:hAnsi="Times New Roman"/>
          <w:i/>
          <w:sz w:val="24"/>
        </w:rPr>
        <w:t>Verbal Interpretation: ___</w:t>
      </w:r>
    </w:p>
    <w:p w14:paraId="6D2C1029" w14:textId="77777777" w:rsidR="00684407" w:rsidRDefault="00000000">
      <w:pPr>
        <w:spacing w:after="120" w:line="480" w:lineRule="exact"/>
        <w:ind w:firstLine="720"/>
        <w:jc w:val="both"/>
      </w:pPr>
      <w:r>
        <w:rPr>
          <w:rFonts w:ascii="Times New Roman" w:hAnsi="Times New Roman"/>
          <w:sz w:val="24"/>
        </w:rPr>
        <w:t>The Functional Suitability characteristic obtained an overall mean of ___ (___ Interpretation). This means that the evaluators found the system to [complete the finding here, for example: completely and correctly carry out all its intended functions, including applicant registration, PEIS batch upload, vacancy management, job recommendation, and dashboard reporting, in line with the functional requirements set in Chapter III].</w:t>
      </w:r>
    </w:p>
    <w:p w14:paraId="5370BDED" w14:textId="77777777" w:rsidR="0001451F" w:rsidRDefault="0001451F">
      <w:pPr>
        <w:rPr>
          <w:rFonts w:ascii="Times New Roman" w:hAnsi="Times New Roman"/>
          <w:b/>
          <w:i/>
          <w:sz w:val="24"/>
        </w:rPr>
      </w:pPr>
      <w:r>
        <w:rPr>
          <w:rFonts w:ascii="Times New Roman" w:hAnsi="Times New Roman"/>
          <w:b/>
          <w:i/>
          <w:sz w:val="24"/>
        </w:rPr>
        <w:br w:type="page"/>
      </w:r>
    </w:p>
    <w:p w14:paraId="4E74D780" w14:textId="3FB9BC11" w:rsidR="00684407" w:rsidRDefault="00000000">
      <w:pPr>
        <w:spacing w:before="200" w:after="80" w:line="480" w:lineRule="exact"/>
      </w:pPr>
      <w:r>
        <w:rPr>
          <w:rFonts w:ascii="Times New Roman" w:hAnsi="Times New Roman"/>
          <w:b/>
          <w:i/>
          <w:sz w:val="24"/>
        </w:rPr>
        <w:lastRenderedPageBreak/>
        <w:t>B. Performance Efficiency</w:t>
      </w:r>
    </w:p>
    <w:p w14:paraId="737C24D6" w14:textId="77777777" w:rsidR="00684407" w:rsidRDefault="00000000">
      <w:pPr>
        <w:spacing w:after="120" w:line="480" w:lineRule="exact"/>
        <w:ind w:firstLine="720"/>
        <w:jc w:val="both"/>
      </w:pPr>
      <w:r>
        <w:rPr>
          <w:rFonts w:ascii="Times New Roman" w:hAnsi="Times New Roman"/>
          <w:sz w:val="24"/>
        </w:rPr>
        <w:t>Performance Efficiency evaluates how quickly the system responds to actions and how well it handles a growing number of records and users. It covers Time Behaviour, Resource Utilization, and Capacity. Table 19 shows the evaluation results (n = 3).</w:t>
      </w:r>
    </w:p>
    <w:p w14:paraId="7C9E0FB0" w14:textId="77777777" w:rsidR="00684407" w:rsidRDefault="00000000">
      <w:pPr>
        <w:spacing w:before="280" w:after="120" w:line="480" w:lineRule="exact"/>
        <w:jc w:val="center"/>
      </w:pPr>
      <w:r>
        <w:rPr>
          <w:rFonts w:ascii="Times New Roman" w:hAnsi="Times New Roman"/>
          <w:b/>
          <w:sz w:val="24"/>
        </w:rPr>
        <w:t>Table 19.</w:t>
      </w:r>
      <w:r>
        <w:rPr>
          <w:rFonts w:ascii="Times New Roman" w:hAnsi="Times New Roman"/>
          <w:sz w:val="24"/>
        </w:rPr>
        <w:t xml:space="preserve"> Evaluation of Performance Efficiency (n = 3)</w:t>
      </w:r>
    </w:p>
    <w:tbl>
      <w:tblPr>
        <w:tblStyle w:val="TableGrid"/>
        <w:tblW w:w="5000" w:type="pct"/>
        <w:tblLook w:val="04A0" w:firstRow="1" w:lastRow="0" w:firstColumn="1" w:lastColumn="0" w:noHBand="0" w:noVBand="1"/>
      </w:tblPr>
      <w:tblGrid>
        <w:gridCol w:w="901"/>
        <w:gridCol w:w="1039"/>
        <w:gridCol w:w="626"/>
        <w:gridCol w:w="626"/>
        <w:gridCol w:w="626"/>
        <w:gridCol w:w="626"/>
        <w:gridCol w:w="627"/>
        <w:gridCol w:w="627"/>
        <w:gridCol w:w="627"/>
        <w:gridCol w:w="627"/>
        <w:gridCol w:w="627"/>
        <w:gridCol w:w="627"/>
        <w:gridCol w:w="650"/>
      </w:tblGrid>
      <w:tr w:rsidR="00684407" w14:paraId="673444EE" w14:textId="77777777">
        <w:tc>
          <w:tcPr>
            <w:tcW w:w="665" w:type="dxa"/>
          </w:tcPr>
          <w:p w14:paraId="56CCCD25" w14:textId="77777777" w:rsidR="00684407" w:rsidRDefault="00000000">
            <w:pPr>
              <w:spacing w:before="20" w:after="20" w:line="220" w:lineRule="exact"/>
              <w:jc w:val="center"/>
            </w:pPr>
            <w:r>
              <w:rPr>
                <w:rFonts w:ascii="Times New Roman" w:hAnsi="Times New Roman"/>
                <w:sz w:val="16"/>
              </w:rPr>
              <w:t>No.</w:t>
            </w:r>
          </w:p>
        </w:tc>
        <w:tc>
          <w:tcPr>
            <w:tcW w:w="665" w:type="dxa"/>
          </w:tcPr>
          <w:p w14:paraId="09E6E82D"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7A65B0C1" w14:textId="77777777" w:rsidR="00684407" w:rsidRDefault="00000000">
            <w:pPr>
              <w:spacing w:before="20" w:after="20" w:line="220" w:lineRule="exact"/>
              <w:jc w:val="center"/>
            </w:pPr>
            <w:r>
              <w:rPr>
                <w:rFonts w:ascii="Times New Roman" w:hAnsi="Times New Roman"/>
                <w:sz w:val="16"/>
              </w:rPr>
              <w:t>5</w:t>
            </w:r>
          </w:p>
        </w:tc>
        <w:tc>
          <w:tcPr>
            <w:tcW w:w="665" w:type="dxa"/>
          </w:tcPr>
          <w:p w14:paraId="2A3AD4F9" w14:textId="77777777" w:rsidR="00684407" w:rsidRDefault="00000000">
            <w:pPr>
              <w:spacing w:before="20" w:after="20" w:line="220" w:lineRule="exact"/>
              <w:jc w:val="center"/>
            </w:pPr>
            <w:r>
              <w:rPr>
                <w:rFonts w:ascii="Times New Roman" w:hAnsi="Times New Roman"/>
                <w:sz w:val="16"/>
              </w:rPr>
              <w:t>%</w:t>
            </w:r>
          </w:p>
        </w:tc>
        <w:tc>
          <w:tcPr>
            <w:tcW w:w="665" w:type="dxa"/>
          </w:tcPr>
          <w:p w14:paraId="2E092DD9" w14:textId="77777777" w:rsidR="00684407" w:rsidRDefault="00000000">
            <w:pPr>
              <w:spacing w:before="20" w:after="20" w:line="220" w:lineRule="exact"/>
              <w:jc w:val="center"/>
            </w:pPr>
            <w:r>
              <w:rPr>
                <w:rFonts w:ascii="Times New Roman" w:hAnsi="Times New Roman"/>
                <w:sz w:val="16"/>
              </w:rPr>
              <w:t>4</w:t>
            </w:r>
          </w:p>
        </w:tc>
        <w:tc>
          <w:tcPr>
            <w:tcW w:w="665" w:type="dxa"/>
          </w:tcPr>
          <w:p w14:paraId="3130AC0F" w14:textId="77777777" w:rsidR="00684407" w:rsidRDefault="00000000">
            <w:pPr>
              <w:spacing w:before="20" w:after="20" w:line="220" w:lineRule="exact"/>
              <w:jc w:val="center"/>
            </w:pPr>
            <w:r>
              <w:rPr>
                <w:rFonts w:ascii="Times New Roman" w:hAnsi="Times New Roman"/>
                <w:sz w:val="16"/>
              </w:rPr>
              <w:t>%</w:t>
            </w:r>
          </w:p>
        </w:tc>
        <w:tc>
          <w:tcPr>
            <w:tcW w:w="665" w:type="dxa"/>
          </w:tcPr>
          <w:p w14:paraId="33458734" w14:textId="77777777" w:rsidR="00684407" w:rsidRDefault="00000000">
            <w:pPr>
              <w:spacing w:before="20" w:after="20" w:line="220" w:lineRule="exact"/>
              <w:jc w:val="center"/>
            </w:pPr>
            <w:r>
              <w:rPr>
                <w:rFonts w:ascii="Times New Roman" w:hAnsi="Times New Roman"/>
                <w:sz w:val="16"/>
              </w:rPr>
              <w:t>3</w:t>
            </w:r>
          </w:p>
        </w:tc>
        <w:tc>
          <w:tcPr>
            <w:tcW w:w="665" w:type="dxa"/>
          </w:tcPr>
          <w:p w14:paraId="0D60A1DF" w14:textId="77777777" w:rsidR="00684407" w:rsidRDefault="00000000">
            <w:pPr>
              <w:spacing w:before="20" w:after="20" w:line="220" w:lineRule="exact"/>
              <w:jc w:val="center"/>
            </w:pPr>
            <w:r>
              <w:rPr>
                <w:rFonts w:ascii="Times New Roman" w:hAnsi="Times New Roman"/>
                <w:sz w:val="16"/>
              </w:rPr>
              <w:t>%</w:t>
            </w:r>
          </w:p>
        </w:tc>
        <w:tc>
          <w:tcPr>
            <w:tcW w:w="665" w:type="dxa"/>
          </w:tcPr>
          <w:p w14:paraId="4F2EA288" w14:textId="77777777" w:rsidR="00684407" w:rsidRDefault="00000000">
            <w:pPr>
              <w:spacing w:before="20" w:after="20" w:line="220" w:lineRule="exact"/>
              <w:jc w:val="center"/>
            </w:pPr>
            <w:r>
              <w:rPr>
                <w:rFonts w:ascii="Times New Roman" w:hAnsi="Times New Roman"/>
                <w:sz w:val="16"/>
              </w:rPr>
              <w:t>2</w:t>
            </w:r>
          </w:p>
        </w:tc>
        <w:tc>
          <w:tcPr>
            <w:tcW w:w="665" w:type="dxa"/>
          </w:tcPr>
          <w:p w14:paraId="4B1E0FED" w14:textId="77777777" w:rsidR="00684407" w:rsidRDefault="00000000">
            <w:pPr>
              <w:spacing w:before="20" w:after="20" w:line="220" w:lineRule="exact"/>
              <w:jc w:val="center"/>
            </w:pPr>
            <w:r>
              <w:rPr>
                <w:rFonts w:ascii="Times New Roman" w:hAnsi="Times New Roman"/>
                <w:sz w:val="16"/>
              </w:rPr>
              <w:t>%</w:t>
            </w:r>
          </w:p>
        </w:tc>
        <w:tc>
          <w:tcPr>
            <w:tcW w:w="665" w:type="dxa"/>
          </w:tcPr>
          <w:p w14:paraId="5B55CCBD" w14:textId="77777777" w:rsidR="00684407" w:rsidRDefault="00000000">
            <w:pPr>
              <w:spacing w:before="20" w:after="20" w:line="220" w:lineRule="exact"/>
              <w:jc w:val="center"/>
            </w:pPr>
            <w:r>
              <w:rPr>
                <w:rFonts w:ascii="Times New Roman" w:hAnsi="Times New Roman"/>
                <w:sz w:val="16"/>
              </w:rPr>
              <w:t>1</w:t>
            </w:r>
          </w:p>
        </w:tc>
        <w:tc>
          <w:tcPr>
            <w:tcW w:w="665" w:type="dxa"/>
          </w:tcPr>
          <w:p w14:paraId="059C601B" w14:textId="77777777" w:rsidR="00684407" w:rsidRDefault="00000000">
            <w:pPr>
              <w:spacing w:before="20" w:after="20" w:line="220" w:lineRule="exact"/>
              <w:jc w:val="center"/>
            </w:pPr>
            <w:r>
              <w:rPr>
                <w:rFonts w:ascii="Times New Roman" w:hAnsi="Times New Roman"/>
                <w:sz w:val="16"/>
              </w:rPr>
              <w:t>%</w:t>
            </w:r>
          </w:p>
        </w:tc>
        <w:tc>
          <w:tcPr>
            <w:tcW w:w="665" w:type="dxa"/>
          </w:tcPr>
          <w:p w14:paraId="5B1F9F6F" w14:textId="77777777" w:rsidR="00684407" w:rsidRDefault="00000000">
            <w:pPr>
              <w:spacing w:before="20" w:after="20" w:line="220" w:lineRule="exact"/>
              <w:jc w:val="center"/>
            </w:pPr>
            <w:r>
              <w:rPr>
                <w:rFonts w:ascii="Times New Roman" w:hAnsi="Times New Roman"/>
                <w:sz w:val="16"/>
              </w:rPr>
              <w:t>Mean</w:t>
            </w:r>
          </w:p>
        </w:tc>
      </w:tr>
      <w:tr w:rsidR="00684407" w14:paraId="7B722CA2" w14:textId="77777777">
        <w:tc>
          <w:tcPr>
            <w:tcW w:w="665" w:type="dxa"/>
          </w:tcPr>
          <w:p w14:paraId="5B4555F8" w14:textId="77777777" w:rsidR="00684407" w:rsidRDefault="00000000">
            <w:pPr>
              <w:spacing w:before="20" w:after="20" w:line="220" w:lineRule="exact"/>
            </w:pPr>
            <w:r>
              <w:rPr>
                <w:rFonts w:ascii="Times New Roman" w:hAnsi="Times New Roman"/>
                <w:i/>
                <w:sz w:val="16"/>
              </w:rPr>
              <w:t>Time Behaviour</w:t>
            </w:r>
          </w:p>
        </w:tc>
        <w:tc>
          <w:tcPr>
            <w:tcW w:w="665" w:type="dxa"/>
          </w:tcPr>
          <w:p w14:paraId="0E00006F" w14:textId="77777777" w:rsidR="00684407" w:rsidRDefault="00684407">
            <w:pPr>
              <w:spacing w:before="20" w:after="20" w:line="220" w:lineRule="exact"/>
              <w:jc w:val="center"/>
            </w:pPr>
          </w:p>
        </w:tc>
        <w:tc>
          <w:tcPr>
            <w:tcW w:w="665" w:type="dxa"/>
          </w:tcPr>
          <w:p w14:paraId="311D6709" w14:textId="77777777" w:rsidR="00684407" w:rsidRDefault="00684407">
            <w:pPr>
              <w:spacing w:before="20" w:after="20" w:line="220" w:lineRule="exact"/>
              <w:jc w:val="center"/>
            </w:pPr>
          </w:p>
        </w:tc>
        <w:tc>
          <w:tcPr>
            <w:tcW w:w="665" w:type="dxa"/>
          </w:tcPr>
          <w:p w14:paraId="50068D66" w14:textId="77777777" w:rsidR="00684407" w:rsidRDefault="00684407">
            <w:pPr>
              <w:spacing w:before="20" w:after="20" w:line="220" w:lineRule="exact"/>
              <w:jc w:val="center"/>
            </w:pPr>
          </w:p>
        </w:tc>
        <w:tc>
          <w:tcPr>
            <w:tcW w:w="665" w:type="dxa"/>
          </w:tcPr>
          <w:p w14:paraId="266B66AF" w14:textId="77777777" w:rsidR="00684407" w:rsidRDefault="00684407">
            <w:pPr>
              <w:spacing w:before="20" w:after="20" w:line="220" w:lineRule="exact"/>
              <w:jc w:val="center"/>
            </w:pPr>
          </w:p>
        </w:tc>
        <w:tc>
          <w:tcPr>
            <w:tcW w:w="665" w:type="dxa"/>
          </w:tcPr>
          <w:p w14:paraId="014F1F3F" w14:textId="77777777" w:rsidR="00684407" w:rsidRDefault="00684407">
            <w:pPr>
              <w:spacing w:before="20" w:after="20" w:line="220" w:lineRule="exact"/>
              <w:jc w:val="center"/>
            </w:pPr>
          </w:p>
        </w:tc>
        <w:tc>
          <w:tcPr>
            <w:tcW w:w="665" w:type="dxa"/>
          </w:tcPr>
          <w:p w14:paraId="536E54EE" w14:textId="77777777" w:rsidR="00684407" w:rsidRDefault="00684407">
            <w:pPr>
              <w:spacing w:before="20" w:after="20" w:line="220" w:lineRule="exact"/>
              <w:jc w:val="center"/>
            </w:pPr>
          </w:p>
        </w:tc>
        <w:tc>
          <w:tcPr>
            <w:tcW w:w="665" w:type="dxa"/>
          </w:tcPr>
          <w:p w14:paraId="4ABD0C46" w14:textId="77777777" w:rsidR="00684407" w:rsidRDefault="00684407">
            <w:pPr>
              <w:spacing w:before="20" w:after="20" w:line="220" w:lineRule="exact"/>
              <w:jc w:val="center"/>
            </w:pPr>
          </w:p>
        </w:tc>
        <w:tc>
          <w:tcPr>
            <w:tcW w:w="665" w:type="dxa"/>
          </w:tcPr>
          <w:p w14:paraId="518CA841" w14:textId="77777777" w:rsidR="00684407" w:rsidRDefault="00684407">
            <w:pPr>
              <w:spacing w:before="20" w:after="20" w:line="220" w:lineRule="exact"/>
              <w:jc w:val="center"/>
            </w:pPr>
          </w:p>
        </w:tc>
        <w:tc>
          <w:tcPr>
            <w:tcW w:w="665" w:type="dxa"/>
          </w:tcPr>
          <w:p w14:paraId="1C1FA2C0" w14:textId="77777777" w:rsidR="00684407" w:rsidRDefault="00684407">
            <w:pPr>
              <w:spacing w:before="20" w:after="20" w:line="220" w:lineRule="exact"/>
              <w:jc w:val="center"/>
            </w:pPr>
          </w:p>
        </w:tc>
        <w:tc>
          <w:tcPr>
            <w:tcW w:w="665" w:type="dxa"/>
          </w:tcPr>
          <w:p w14:paraId="04B37120" w14:textId="77777777" w:rsidR="00684407" w:rsidRDefault="00684407">
            <w:pPr>
              <w:spacing w:before="20" w:after="20" w:line="220" w:lineRule="exact"/>
              <w:jc w:val="center"/>
            </w:pPr>
          </w:p>
        </w:tc>
        <w:tc>
          <w:tcPr>
            <w:tcW w:w="665" w:type="dxa"/>
          </w:tcPr>
          <w:p w14:paraId="73079623" w14:textId="77777777" w:rsidR="00684407" w:rsidRDefault="00684407">
            <w:pPr>
              <w:spacing w:before="20" w:after="20" w:line="220" w:lineRule="exact"/>
              <w:jc w:val="center"/>
            </w:pPr>
          </w:p>
        </w:tc>
        <w:tc>
          <w:tcPr>
            <w:tcW w:w="665" w:type="dxa"/>
          </w:tcPr>
          <w:p w14:paraId="0517C1CB" w14:textId="77777777" w:rsidR="00684407" w:rsidRDefault="00684407">
            <w:pPr>
              <w:spacing w:before="20" w:after="20" w:line="220" w:lineRule="exact"/>
              <w:jc w:val="center"/>
            </w:pPr>
          </w:p>
        </w:tc>
      </w:tr>
      <w:tr w:rsidR="00684407" w14:paraId="5FAD0DE4" w14:textId="77777777">
        <w:tc>
          <w:tcPr>
            <w:tcW w:w="665" w:type="dxa"/>
          </w:tcPr>
          <w:p w14:paraId="66274347" w14:textId="77777777" w:rsidR="00684407" w:rsidRDefault="00000000">
            <w:pPr>
              <w:spacing w:before="20" w:after="20" w:line="220" w:lineRule="exact"/>
              <w:jc w:val="center"/>
            </w:pPr>
            <w:r>
              <w:rPr>
                <w:rFonts w:ascii="Times New Roman" w:hAnsi="Times New Roman"/>
                <w:sz w:val="16"/>
              </w:rPr>
              <w:t>4</w:t>
            </w:r>
          </w:p>
        </w:tc>
        <w:tc>
          <w:tcPr>
            <w:tcW w:w="665" w:type="dxa"/>
          </w:tcPr>
          <w:p w14:paraId="0B4CE186" w14:textId="77777777" w:rsidR="00684407" w:rsidRDefault="00000000">
            <w:pPr>
              <w:spacing w:before="20" w:after="20" w:line="220" w:lineRule="exact"/>
              <w:jc w:val="center"/>
            </w:pPr>
            <w:r>
              <w:rPr>
                <w:rFonts w:ascii="Times New Roman" w:hAnsi="Times New Roman"/>
                <w:sz w:val="16"/>
              </w:rPr>
              <w:t>The system responds quickly to user actions such as submissions, searches, and report generation.</w:t>
            </w:r>
          </w:p>
        </w:tc>
        <w:tc>
          <w:tcPr>
            <w:tcW w:w="665" w:type="dxa"/>
          </w:tcPr>
          <w:p w14:paraId="1F748648" w14:textId="77777777" w:rsidR="00684407" w:rsidRDefault="00000000">
            <w:pPr>
              <w:spacing w:before="20" w:after="20" w:line="220" w:lineRule="exact"/>
              <w:jc w:val="center"/>
            </w:pPr>
            <w:r>
              <w:rPr>
                <w:rFonts w:ascii="Times New Roman" w:hAnsi="Times New Roman"/>
                <w:sz w:val="16"/>
              </w:rPr>
              <w:t>___</w:t>
            </w:r>
          </w:p>
        </w:tc>
        <w:tc>
          <w:tcPr>
            <w:tcW w:w="665" w:type="dxa"/>
          </w:tcPr>
          <w:p w14:paraId="54503F43" w14:textId="77777777" w:rsidR="00684407" w:rsidRDefault="00000000">
            <w:pPr>
              <w:spacing w:before="20" w:after="20" w:line="220" w:lineRule="exact"/>
              <w:jc w:val="center"/>
            </w:pPr>
            <w:r>
              <w:rPr>
                <w:rFonts w:ascii="Times New Roman" w:hAnsi="Times New Roman"/>
                <w:sz w:val="16"/>
              </w:rPr>
              <w:t>___</w:t>
            </w:r>
          </w:p>
        </w:tc>
        <w:tc>
          <w:tcPr>
            <w:tcW w:w="665" w:type="dxa"/>
          </w:tcPr>
          <w:p w14:paraId="2597D5A4" w14:textId="77777777" w:rsidR="00684407" w:rsidRDefault="00000000">
            <w:pPr>
              <w:spacing w:before="20" w:after="20" w:line="220" w:lineRule="exact"/>
              <w:jc w:val="center"/>
            </w:pPr>
            <w:r>
              <w:rPr>
                <w:rFonts w:ascii="Times New Roman" w:hAnsi="Times New Roman"/>
                <w:sz w:val="16"/>
              </w:rPr>
              <w:t>___</w:t>
            </w:r>
          </w:p>
        </w:tc>
        <w:tc>
          <w:tcPr>
            <w:tcW w:w="665" w:type="dxa"/>
          </w:tcPr>
          <w:p w14:paraId="4CEBC86C" w14:textId="77777777" w:rsidR="00684407" w:rsidRDefault="00000000">
            <w:pPr>
              <w:spacing w:before="20" w:after="20" w:line="220" w:lineRule="exact"/>
              <w:jc w:val="center"/>
            </w:pPr>
            <w:r>
              <w:rPr>
                <w:rFonts w:ascii="Times New Roman" w:hAnsi="Times New Roman"/>
                <w:sz w:val="16"/>
              </w:rPr>
              <w:t>___</w:t>
            </w:r>
          </w:p>
        </w:tc>
        <w:tc>
          <w:tcPr>
            <w:tcW w:w="665" w:type="dxa"/>
          </w:tcPr>
          <w:p w14:paraId="0C74BAE4" w14:textId="77777777" w:rsidR="00684407" w:rsidRDefault="00000000">
            <w:pPr>
              <w:spacing w:before="20" w:after="20" w:line="220" w:lineRule="exact"/>
              <w:jc w:val="center"/>
            </w:pPr>
            <w:r>
              <w:rPr>
                <w:rFonts w:ascii="Times New Roman" w:hAnsi="Times New Roman"/>
                <w:sz w:val="16"/>
              </w:rPr>
              <w:t>___</w:t>
            </w:r>
          </w:p>
        </w:tc>
        <w:tc>
          <w:tcPr>
            <w:tcW w:w="665" w:type="dxa"/>
          </w:tcPr>
          <w:p w14:paraId="753286A1" w14:textId="77777777" w:rsidR="00684407" w:rsidRDefault="00000000">
            <w:pPr>
              <w:spacing w:before="20" w:after="20" w:line="220" w:lineRule="exact"/>
              <w:jc w:val="center"/>
            </w:pPr>
            <w:r>
              <w:rPr>
                <w:rFonts w:ascii="Times New Roman" w:hAnsi="Times New Roman"/>
                <w:sz w:val="16"/>
              </w:rPr>
              <w:t>___</w:t>
            </w:r>
          </w:p>
        </w:tc>
        <w:tc>
          <w:tcPr>
            <w:tcW w:w="665" w:type="dxa"/>
          </w:tcPr>
          <w:p w14:paraId="2E63CB78" w14:textId="77777777" w:rsidR="00684407" w:rsidRDefault="00000000">
            <w:pPr>
              <w:spacing w:before="20" w:after="20" w:line="220" w:lineRule="exact"/>
              <w:jc w:val="center"/>
            </w:pPr>
            <w:r>
              <w:rPr>
                <w:rFonts w:ascii="Times New Roman" w:hAnsi="Times New Roman"/>
                <w:sz w:val="16"/>
              </w:rPr>
              <w:t>___</w:t>
            </w:r>
          </w:p>
        </w:tc>
        <w:tc>
          <w:tcPr>
            <w:tcW w:w="665" w:type="dxa"/>
          </w:tcPr>
          <w:p w14:paraId="45819389" w14:textId="77777777" w:rsidR="00684407" w:rsidRDefault="00000000">
            <w:pPr>
              <w:spacing w:before="20" w:after="20" w:line="220" w:lineRule="exact"/>
              <w:jc w:val="center"/>
            </w:pPr>
            <w:r>
              <w:rPr>
                <w:rFonts w:ascii="Times New Roman" w:hAnsi="Times New Roman"/>
                <w:sz w:val="16"/>
              </w:rPr>
              <w:t>___</w:t>
            </w:r>
          </w:p>
        </w:tc>
        <w:tc>
          <w:tcPr>
            <w:tcW w:w="665" w:type="dxa"/>
          </w:tcPr>
          <w:p w14:paraId="1705B98D" w14:textId="77777777" w:rsidR="00684407" w:rsidRDefault="00000000">
            <w:pPr>
              <w:spacing w:before="20" w:after="20" w:line="220" w:lineRule="exact"/>
              <w:jc w:val="center"/>
            </w:pPr>
            <w:r>
              <w:rPr>
                <w:rFonts w:ascii="Times New Roman" w:hAnsi="Times New Roman"/>
                <w:sz w:val="16"/>
              </w:rPr>
              <w:t>___</w:t>
            </w:r>
          </w:p>
        </w:tc>
        <w:tc>
          <w:tcPr>
            <w:tcW w:w="665" w:type="dxa"/>
          </w:tcPr>
          <w:p w14:paraId="51AC1456" w14:textId="77777777" w:rsidR="00684407" w:rsidRDefault="00000000">
            <w:pPr>
              <w:spacing w:before="20" w:after="20" w:line="220" w:lineRule="exact"/>
              <w:jc w:val="center"/>
            </w:pPr>
            <w:r>
              <w:rPr>
                <w:rFonts w:ascii="Times New Roman" w:hAnsi="Times New Roman"/>
                <w:sz w:val="16"/>
              </w:rPr>
              <w:t>___</w:t>
            </w:r>
          </w:p>
        </w:tc>
        <w:tc>
          <w:tcPr>
            <w:tcW w:w="665" w:type="dxa"/>
          </w:tcPr>
          <w:p w14:paraId="51951756" w14:textId="77777777" w:rsidR="00684407" w:rsidRDefault="00000000">
            <w:pPr>
              <w:spacing w:before="20" w:after="20" w:line="220" w:lineRule="exact"/>
              <w:jc w:val="center"/>
            </w:pPr>
            <w:r>
              <w:rPr>
                <w:rFonts w:ascii="Times New Roman" w:hAnsi="Times New Roman"/>
                <w:sz w:val="16"/>
              </w:rPr>
              <w:t>___</w:t>
            </w:r>
          </w:p>
        </w:tc>
      </w:tr>
      <w:tr w:rsidR="00684407" w14:paraId="3DD3AEB6" w14:textId="77777777">
        <w:tc>
          <w:tcPr>
            <w:tcW w:w="665" w:type="dxa"/>
          </w:tcPr>
          <w:p w14:paraId="0CFAC0E4" w14:textId="77777777" w:rsidR="00684407" w:rsidRDefault="00000000">
            <w:pPr>
              <w:spacing w:before="20" w:after="20" w:line="220" w:lineRule="exact"/>
            </w:pPr>
            <w:r>
              <w:rPr>
                <w:rFonts w:ascii="Times New Roman" w:hAnsi="Times New Roman"/>
                <w:i/>
                <w:sz w:val="16"/>
              </w:rPr>
              <w:t>Resource Utilization</w:t>
            </w:r>
          </w:p>
        </w:tc>
        <w:tc>
          <w:tcPr>
            <w:tcW w:w="665" w:type="dxa"/>
          </w:tcPr>
          <w:p w14:paraId="0AC6B53C" w14:textId="77777777" w:rsidR="00684407" w:rsidRDefault="00684407">
            <w:pPr>
              <w:spacing w:before="20" w:after="20" w:line="220" w:lineRule="exact"/>
              <w:jc w:val="center"/>
            </w:pPr>
          </w:p>
        </w:tc>
        <w:tc>
          <w:tcPr>
            <w:tcW w:w="665" w:type="dxa"/>
          </w:tcPr>
          <w:p w14:paraId="04238070" w14:textId="77777777" w:rsidR="00684407" w:rsidRDefault="00684407">
            <w:pPr>
              <w:spacing w:before="20" w:after="20" w:line="220" w:lineRule="exact"/>
              <w:jc w:val="center"/>
            </w:pPr>
          </w:p>
        </w:tc>
        <w:tc>
          <w:tcPr>
            <w:tcW w:w="665" w:type="dxa"/>
          </w:tcPr>
          <w:p w14:paraId="610300A8" w14:textId="77777777" w:rsidR="00684407" w:rsidRDefault="00684407">
            <w:pPr>
              <w:spacing w:before="20" w:after="20" w:line="220" w:lineRule="exact"/>
              <w:jc w:val="center"/>
            </w:pPr>
          </w:p>
        </w:tc>
        <w:tc>
          <w:tcPr>
            <w:tcW w:w="665" w:type="dxa"/>
          </w:tcPr>
          <w:p w14:paraId="4B3D212B" w14:textId="77777777" w:rsidR="00684407" w:rsidRDefault="00684407">
            <w:pPr>
              <w:spacing w:before="20" w:after="20" w:line="220" w:lineRule="exact"/>
              <w:jc w:val="center"/>
            </w:pPr>
          </w:p>
        </w:tc>
        <w:tc>
          <w:tcPr>
            <w:tcW w:w="665" w:type="dxa"/>
          </w:tcPr>
          <w:p w14:paraId="032E5D4B" w14:textId="77777777" w:rsidR="00684407" w:rsidRDefault="00684407">
            <w:pPr>
              <w:spacing w:before="20" w:after="20" w:line="220" w:lineRule="exact"/>
              <w:jc w:val="center"/>
            </w:pPr>
          </w:p>
        </w:tc>
        <w:tc>
          <w:tcPr>
            <w:tcW w:w="665" w:type="dxa"/>
          </w:tcPr>
          <w:p w14:paraId="24BDC497" w14:textId="77777777" w:rsidR="00684407" w:rsidRDefault="00684407">
            <w:pPr>
              <w:spacing w:before="20" w:after="20" w:line="220" w:lineRule="exact"/>
              <w:jc w:val="center"/>
            </w:pPr>
          </w:p>
        </w:tc>
        <w:tc>
          <w:tcPr>
            <w:tcW w:w="665" w:type="dxa"/>
          </w:tcPr>
          <w:p w14:paraId="1F2B8D22" w14:textId="77777777" w:rsidR="00684407" w:rsidRDefault="00684407">
            <w:pPr>
              <w:spacing w:before="20" w:after="20" w:line="220" w:lineRule="exact"/>
              <w:jc w:val="center"/>
            </w:pPr>
          </w:p>
        </w:tc>
        <w:tc>
          <w:tcPr>
            <w:tcW w:w="665" w:type="dxa"/>
          </w:tcPr>
          <w:p w14:paraId="64D20546" w14:textId="77777777" w:rsidR="00684407" w:rsidRDefault="00684407">
            <w:pPr>
              <w:spacing w:before="20" w:after="20" w:line="220" w:lineRule="exact"/>
              <w:jc w:val="center"/>
            </w:pPr>
          </w:p>
        </w:tc>
        <w:tc>
          <w:tcPr>
            <w:tcW w:w="665" w:type="dxa"/>
          </w:tcPr>
          <w:p w14:paraId="682149E9" w14:textId="77777777" w:rsidR="00684407" w:rsidRDefault="00684407">
            <w:pPr>
              <w:spacing w:before="20" w:after="20" w:line="220" w:lineRule="exact"/>
              <w:jc w:val="center"/>
            </w:pPr>
          </w:p>
        </w:tc>
        <w:tc>
          <w:tcPr>
            <w:tcW w:w="665" w:type="dxa"/>
          </w:tcPr>
          <w:p w14:paraId="601D56AB" w14:textId="77777777" w:rsidR="00684407" w:rsidRDefault="00684407">
            <w:pPr>
              <w:spacing w:before="20" w:after="20" w:line="220" w:lineRule="exact"/>
              <w:jc w:val="center"/>
            </w:pPr>
          </w:p>
        </w:tc>
        <w:tc>
          <w:tcPr>
            <w:tcW w:w="665" w:type="dxa"/>
          </w:tcPr>
          <w:p w14:paraId="6092D4F5" w14:textId="77777777" w:rsidR="00684407" w:rsidRDefault="00684407">
            <w:pPr>
              <w:spacing w:before="20" w:after="20" w:line="220" w:lineRule="exact"/>
              <w:jc w:val="center"/>
            </w:pPr>
          </w:p>
        </w:tc>
        <w:tc>
          <w:tcPr>
            <w:tcW w:w="665" w:type="dxa"/>
          </w:tcPr>
          <w:p w14:paraId="7C0097FD" w14:textId="77777777" w:rsidR="00684407" w:rsidRDefault="00684407">
            <w:pPr>
              <w:spacing w:before="20" w:after="20" w:line="220" w:lineRule="exact"/>
              <w:jc w:val="center"/>
            </w:pPr>
          </w:p>
        </w:tc>
      </w:tr>
      <w:tr w:rsidR="00684407" w14:paraId="5A6F7D78" w14:textId="77777777">
        <w:tc>
          <w:tcPr>
            <w:tcW w:w="665" w:type="dxa"/>
          </w:tcPr>
          <w:p w14:paraId="7CE241DF" w14:textId="77777777" w:rsidR="00684407" w:rsidRDefault="00000000">
            <w:pPr>
              <w:spacing w:before="20" w:after="20" w:line="220" w:lineRule="exact"/>
              <w:jc w:val="center"/>
            </w:pPr>
            <w:r>
              <w:rPr>
                <w:rFonts w:ascii="Times New Roman" w:hAnsi="Times New Roman"/>
                <w:sz w:val="16"/>
              </w:rPr>
              <w:t>5</w:t>
            </w:r>
          </w:p>
        </w:tc>
        <w:tc>
          <w:tcPr>
            <w:tcW w:w="665" w:type="dxa"/>
          </w:tcPr>
          <w:p w14:paraId="0F060C57" w14:textId="77777777" w:rsidR="00684407" w:rsidRDefault="00000000">
            <w:pPr>
              <w:spacing w:before="20" w:after="20" w:line="220" w:lineRule="exact"/>
              <w:jc w:val="center"/>
            </w:pPr>
            <w:r>
              <w:rPr>
                <w:rFonts w:ascii="Times New Roman" w:hAnsi="Times New Roman"/>
                <w:sz w:val="16"/>
              </w:rPr>
              <w:t>The system uses memory, storage, and processing resources efficiently while performing its functions.</w:t>
            </w:r>
          </w:p>
        </w:tc>
        <w:tc>
          <w:tcPr>
            <w:tcW w:w="665" w:type="dxa"/>
          </w:tcPr>
          <w:p w14:paraId="761410B0" w14:textId="77777777" w:rsidR="00684407" w:rsidRDefault="00000000">
            <w:pPr>
              <w:spacing w:before="20" w:after="20" w:line="220" w:lineRule="exact"/>
              <w:jc w:val="center"/>
            </w:pPr>
            <w:r>
              <w:rPr>
                <w:rFonts w:ascii="Times New Roman" w:hAnsi="Times New Roman"/>
                <w:sz w:val="16"/>
              </w:rPr>
              <w:t>___</w:t>
            </w:r>
          </w:p>
        </w:tc>
        <w:tc>
          <w:tcPr>
            <w:tcW w:w="665" w:type="dxa"/>
          </w:tcPr>
          <w:p w14:paraId="7AD11AC8" w14:textId="77777777" w:rsidR="00684407" w:rsidRDefault="00000000">
            <w:pPr>
              <w:spacing w:before="20" w:after="20" w:line="220" w:lineRule="exact"/>
              <w:jc w:val="center"/>
            </w:pPr>
            <w:r>
              <w:rPr>
                <w:rFonts w:ascii="Times New Roman" w:hAnsi="Times New Roman"/>
                <w:sz w:val="16"/>
              </w:rPr>
              <w:t>___</w:t>
            </w:r>
          </w:p>
        </w:tc>
        <w:tc>
          <w:tcPr>
            <w:tcW w:w="665" w:type="dxa"/>
          </w:tcPr>
          <w:p w14:paraId="42FD6BC2" w14:textId="77777777" w:rsidR="00684407" w:rsidRDefault="00000000">
            <w:pPr>
              <w:spacing w:before="20" w:after="20" w:line="220" w:lineRule="exact"/>
              <w:jc w:val="center"/>
            </w:pPr>
            <w:r>
              <w:rPr>
                <w:rFonts w:ascii="Times New Roman" w:hAnsi="Times New Roman"/>
                <w:sz w:val="16"/>
              </w:rPr>
              <w:t>___</w:t>
            </w:r>
          </w:p>
        </w:tc>
        <w:tc>
          <w:tcPr>
            <w:tcW w:w="665" w:type="dxa"/>
          </w:tcPr>
          <w:p w14:paraId="0F1BCA1F" w14:textId="77777777" w:rsidR="00684407" w:rsidRDefault="00000000">
            <w:pPr>
              <w:spacing w:before="20" w:after="20" w:line="220" w:lineRule="exact"/>
              <w:jc w:val="center"/>
            </w:pPr>
            <w:r>
              <w:rPr>
                <w:rFonts w:ascii="Times New Roman" w:hAnsi="Times New Roman"/>
                <w:sz w:val="16"/>
              </w:rPr>
              <w:t>___</w:t>
            </w:r>
          </w:p>
        </w:tc>
        <w:tc>
          <w:tcPr>
            <w:tcW w:w="665" w:type="dxa"/>
          </w:tcPr>
          <w:p w14:paraId="3825B62B" w14:textId="77777777" w:rsidR="00684407" w:rsidRDefault="00000000">
            <w:pPr>
              <w:spacing w:before="20" w:after="20" w:line="220" w:lineRule="exact"/>
              <w:jc w:val="center"/>
            </w:pPr>
            <w:r>
              <w:rPr>
                <w:rFonts w:ascii="Times New Roman" w:hAnsi="Times New Roman"/>
                <w:sz w:val="16"/>
              </w:rPr>
              <w:t>___</w:t>
            </w:r>
          </w:p>
        </w:tc>
        <w:tc>
          <w:tcPr>
            <w:tcW w:w="665" w:type="dxa"/>
          </w:tcPr>
          <w:p w14:paraId="19CA5E39" w14:textId="77777777" w:rsidR="00684407" w:rsidRDefault="00000000">
            <w:pPr>
              <w:spacing w:before="20" w:after="20" w:line="220" w:lineRule="exact"/>
              <w:jc w:val="center"/>
            </w:pPr>
            <w:r>
              <w:rPr>
                <w:rFonts w:ascii="Times New Roman" w:hAnsi="Times New Roman"/>
                <w:sz w:val="16"/>
              </w:rPr>
              <w:t>___</w:t>
            </w:r>
          </w:p>
        </w:tc>
        <w:tc>
          <w:tcPr>
            <w:tcW w:w="665" w:type="dxa"/>
          </w:tcPr>
          <w:p w14:paraId="038D78F1" w14:textId="77777777" w:rsidR="00684407" w:rsidRDefault="00000000">
            <w:pPr>
              <w:spacing w:before="20" w:after="20" w:line="220" w:lineRule="exact"/>
              <w:jc w:val="center"/>
            </w:pPr>
            <w:r>
              <w:rPr>
                <w:rFonts w:ascii="Times New Roman" w:hAnsi="Times New Roman"/>
                <w:sz w:val="16"/>
              </w:rPr>
              <w:t>___</w:t>
            </w:r>
          </w:p>
        </w:tc>
        <w:tc>
          <w:tcPr>
            <w:tcW w:w="665" w:type="dxa"/>
          </w:tcPr>
          <w:p w14:paraId="65656CEC" w14:textId="77777777" w:rsidR="00684407" w:rsidRDefault="00000000">
            <w:pPr>
              <w:spacing w:before="20" w:after="20" w:line="220" w:lineRule="exact"/>
              <w:jc w:val="center"/>
            </w:pPr>
            <w:r>
              <w:rPr>
                <w:rFonts w:ascii="Times New Roman" w:hAnsi="Times New Roman"/>
                <w:sz w:val="16"/>
              </w:rPr>
              <w:t>___</w:t>
            </w:r>
          </w:p>
        </w:tc>
        <w:tc>
          <w:tcPr>
            <w:tcW w:w="665" w:type="dxa"/>
          </w:tcPr>
          <w:p w14:paraId="7F107C7D" w14:textId="77777777" w:rsidR="00684407" w:rsidRDefault="00000000">
            <w:pPr>
              <w:spacing w:before="20" w:after="20" w:line="220" w:lineRule="exact"/>
              <w:jc w:val="center"/>
            </w:pPr>
            <w:r>
              <w:rPr>
                <w:rFonts w:ascii="Times New Roman" w:hAnsi="Times New Roman"/>
                <w:sz w:val="16"/>
              </w:rPr>
              <w:t>___</w:t>
            </w:r>
          </w:p>
        </w:tc>
        <w:tc>
          <w:tcPr>
            <w:tcW w:w="665" w:type="dxa"/>
          </w:tcPr>
          <w:p w14:paraId="3684B0AF" w14:textId="77777777" w:rsidR="00684407" w:rsidRDefault="00000000">
            <w:pPr>
              <w:spacing w:before="20" w:after="20" w:line="220" w:lineRule="exact"/>
              <w:jc w:val="center"/>
            </w:pPr>
            <w:r>
              <w:rPr>
                <w:rFonts w:ascii="Times New Roman" w:hAnsi="Times New Roman"/>
                <w:sz w:val="16"/>
              </w:rPr>
              <w:t>___</w:t>
            </w:r>
          </w:p>
        </w:tc>
        <w:tc>
          <w:tcPr>
            <w:tcW w:w="665" w:type="dxa"/>
          </w:tcPr>
          <w:p w14:paraId="1B7B0B5C" w14:textId="77777777" w:rsidR="00684407" w:rsidRDefault="00000000">
            <w:pPr>
              <w:spacing w:before="20" w:after="20" w:line="220" w:lineRule="exact"/>
              <w:jc w:val="center"/>
            </w:pPr>
            <w:r>
              <w:rPr>
                <w:rFonts w:ascii="Times New Roman" w:hAnsi="Times New Roman"/>
                <w:sz w:val="16"/>
              </w:rPr>
              <w:t>___</w:t>
            </w:r>
          </w:p>
        </w:tc>
      </w:tr>
      <w:tr w:rsidR="00684407" w14:paraId="3F3C0823" w14:textId="77777777">
        <w:tc>
          <w:tcPr>
            <w:tcW w:w="665" w:type="dxa"/>
          </w:tcPr>
          <w:p w14:paraId="022D5584" w14:textId="77777777" w:rsidR="00684407" w:rsidRDefault="00000000">
            <w:pPr>
              <w:spacing w:before="20" w:after="20" w:line="220" w:lineRule="exact"/>
            </w:pPr>
            <w:r>
              <w:rPr>
                <w:rFonts w:ascii="Times New Roman" w:hAnsi="Times New Roman"/>
                <w:i/>
                <w:sz w:val="16"/>
              </w:rPr>
              <w:t>Capacity</w:t>
            </w:r>
          </w:p>
        </w:tc>
        <w:tc>
          <w:tcPr>
            <w:tcW w:w="665" w:type="dxa"/>
          </w:tcPr>
          <w:p w14:paraId="2036522A" w14:textId="77777777" w:rsidR="00684407" w:rsidRDefault="00684407">
            <w:pPr>
              <w:spacing w:before="20" w:after="20" w:line="220" w:lineRule="exact"/>
              <w:jc w:val="center"/>
            </w:pPr>
          </w:p>
        </w:tc>
        <w:tc>
          <w:tcPr>
            <w:tcW w:w="665" w:type="dxa"/>
          </w:tcPr>
          <w:p w14:paraId="5EFAEB5A" w14:textId="77777777" w:rsidR="00684407" w:rsidRDefault="00684407">
            <w:pPr>
              <w:spacing w:before="20" w:after="20" w:line="220" w:lineRule="exact"/>
              <w:jc w:val="center"/>
            </w:pPr>
          </w:p>
        </w:tc>
        <w:tc>
          <w:tcPr>
            <w:tcW w:w="665" w:type="dxa"/>
          </w:tcPr>
          <w:p w14:paraId="5B23C139" w14:textId="77777777" w:rsidR="00684407" w:rsidRDefault="00684407">
            <w:pPr>
              <w:spacing w:before="20" w:after="20" w:line="220" w:lineRule="exact"/>
              <w:jc w:val="center"/>
            </w:pPr>
          </w:p>
        </w:tc>
        <w:tc>
          <w:tcPr>
            <w:tcW w:w="665" w:type="dxa"/>
          </w:tcPr>
          <w:p w14:paraId="05B88645" w14:textId="77777777" w:rsidR="00684407" w:rsidRDefault="00684407">
            <w:pPr>
              <w:spacing w:before="20" w:after="20" w:line="220" w:lineRule="exact"/>
              <w:jc w:val="center"/>
            </w:pPr>
          </w:p>
        </w:tc>
        <w:tc>
          <w:tcPr>
            <w:tcW w:w="665" w:type="dxa"/>
          </w:tcPr>
          <w:p w14:paraId="1303C163" w14:textId="77777777" w:rsidR="00684407" w:rsidRDefault="00684407">
            <w:pPr>
              <w:spacing w:before="20" w:after="20" w:line="220" w:lineRule="exact"/>
              <w:jc w:val="center"/>
            </w:pPr>
          </w:p>
        </w:tc>
        <w:tc>
          <w:tcPr>
            <w:tcW w:w="665" w:type="dxa"/>
          </w:tcPr>
          <w:p w14:paraId="121EAEE9" w14:textId="77777777" w:rsidR="00684407" w:rsidRDefault="00684407">
            <w:pPr>
              <w:spacing w:before="20" w:after="20" w:line="220" w:lineRule="exact"/>
              <w:jc w:val="center"/>
            </w:pPr>
          </w:p>
        </w:tc>
        <w:tc>
          <w:tcPr>
            <w:tcW w:w="665" w:type="dxa"/>
          </w:tcPr>
          <w:p w14:paraId="3E28E01C" w14:textId="77777777" w:rsidR="00684407" w:rsidRDefault="00684407">
            <w:pPr>
              <w:spacing w:before="20" w:after="20" w:line="220" w:lineRule="exact"/>
              <w:jc w:val="center"/>
            </w:pPr>
          </w:p>
        </w:tc>
        <w:tc>
          <w:tcPr>
            <w:tcW w:w="665" w:type="dxa"/>
          </w:tcPr>
          <w:p w14:paraId="412A663E" w14:textId="77777777" w:rsidR="00684407" w:rsidRDefault="00684407">
            <w:pPr>
              <w:spacing w:before="20" w:after="20" w:line="220" w:lineRule="exact"/>
              <w:jc w:val="center"/>
            </w:pPr>
          </w:p>
        </w:tc>
        <w:tc>
          <w:tcPr>
            <w:tcW w:w="665" w:type="dxa"/>
          </w:tcPr>
          <w:p w14:paraId="12A12AB9" w14:textId="77777777" w:rsidR="00684407" w:rsidRDefault="00684407">
            <w:pPr>
              <w:spacing w:before="20" w:after="20" w:line="220" w:lineRule="exact"/>
              <w:jc w:val="center"/>
            </w:pPr>
          </w:p>
        </w:tc>
        <w:tc>
          <w:tcPr>
            <w:tcW w:w="665" w:type="dxa"/>
          </w:tcPr>
          <w:p w14:paraId="4BF0B8A6" w14:textId="77777777" w:rsidR="00684407" w:rsidRDefault="00684407">
            <w:pPr>
              <w:spacing w:before="20" w:after="20" w:line="220" w:lineRule="exact"/>
              <w:jc w:val="center"/>
            </w:pPr>
          </w:p>
        </w:tc>
        <w:tc>
          <w:tcPr>
            <w:tcW w:w="665" w:type="dxa"/>
          </w:tcPr>
          <w:p w14:paraId="6CE8900B" w14:textId="77777777" w:rsidR="00684407" w:rsidRDefault="00684407">
            <w:pPr>
              <w:spacing w:before="20" w:after="20" w:line="220" w:lineRule="exact"/>
              <w:jc w:val="center"/>
            </w:pPr>
          </w:p>
        </w:tc>
        <w:tc>
          <w:tcPr>
            <w:tcW w:w="665" w:type="dxa"/>
          </w:tcPr>
          <w:p w14:paraId="30EAEABC" w14:textId="77777777" w:rsidR="00684407" w:rsidRDefault="00684407">
            <w:pPr>
              <w:spacing w:before="20" w:after="20" w:line="220" w:lineRule="exact"/>
              <w:jc w:val="center"/>
            </w:pPr>
          </w:p>
        </w:tc>
      </w:tr>
      <w:tr w:rsidR="00684407" w14:paraId="2BD20908" w14:textId="77777777">
        <w:tc>
          <w:tcPr>
            <w:tcW w:w="665" w:type="dxa"/>
          </w:tcPr>
          <w:p w14:paraId="7D10F862" w14:textId="77777777" w:rsidR="00684407" w:rsidRDefault="00000000">
            <w:pPr>
              <w:spacing w:before="20" w:after="20" w:line="220" w:lineRule="exact"/>
              <w:jc w:val="center"/>
            </w:pPr>
            <w:r>
              <w:rPr>
                <w:rFonts w:ascii="Times New Roman" w:hAnsi="Times New Roman"/>
                <w:sz w:val="16"/>
              </w:rPr>
              <w:t>6</w:t>
            </w:r>
          </w:p>
        </w:tc>
        <w:tc>
          <w:tcPr>
            <w:tcW w:w="665" w:type="dxa"/>
          </w:tcPr>
          <w:p w14:paraId="0F15C75C" w14:textId="77777777" w:rsidR="00684407" w:rsidRDefault="00000000">
            <w:pPr>
              <w:spacing w:before="20" w:after="20" w:line="220" w:lineRule="exact"/>
              <w:jc w:val="center"/>
            </w:pPr>
            <w:r>
              <w:rPr>
                <w:rFonts w:ascii="Times New Roman" w:hAnsi="Times New Roman"/>
                <w:sz w:val="16"/>
              </w:rPr>
              <w:t>The system can handle the expected number of users and transactions, maintaining performance even during peak usage.</w:t>
            </w:r>
          </w:p>
        </w:tc>
        <w:tc>
          <w:tcPr>
            <w:tcW w:w="665" w:type="dxa"/>
          </w:tcPr>
          <w:p w14:paraId="518DBC5C" w14:textId="77777777" w:rsidR="00684407" w:rsidRDefault="00000000">
            <w:pPr>
              <w:spacing w:before="20" w:after="20" w:line="220" w:lineRule="exact"/>
              <w:jc w:val="center"/>
            </w:pPr>
            <w:r>
              <w:rPr>
                <w:rFonts w:ascii="Times New Roman" w:hAnsi="Times New Roman"/>
                <w:sz w:val="16"/>
              </w:rPr>
              <w:t>___</w:t>
            </w:r>
          </w:p>
        </w:tc>
        <w:tc>
          <w:tcPr>
            <w:tcW w:w="665" w:type="dxa"/>
          </w:tcPr>
          <w:p w14:paraId="457FE825" w14:textId="77777777" w:rsidR="00684407" w:rsidRDefault="00000000">
            <w:pPr>
              <w:spacing w:before="20" w:after="20" w:line="220" w:lineRule="exact"/>
              <w:jc w:val="center"/>
            </w:pPr>
            <w:r>
              <w:rPr>
                <w:rFonts w:ascii="Times New Roman" w:hAnsi="Times New Roman"/>
                <w:sz w:val="16"/>
              </w:rPr>
              <w:t>___</w:t>
            </w:r>
          </w:p>
        </w:tc>
        <w:tc>
          <w:tcPr>
            <w:tcW w:w="665" w:type="dxa"/>
          </w:tcPr>
          <w:p w14:paraId="56F99B4C" w14:textId="77777777" w:rsidR="00684407" w:rsidRDefault="00000000">
            <w:pPr>
              <w:spacing w:before="20" w:after="20" w:line="220" w:lineRule="exact"/>
              <w:jc w:val="center"/>
            </w:pPr>
            <w:r>
              <w:rPr>
                <w:rFonts w:ascii="Times New Roman" w:hAnsi="Times New Roman"/>
                <w:sz w:val="16"/>
              </w:rPr>
              <w:t>___</w:t>
            </w:r>
          </w:p>
        </w:tc>
        <w:tc>
          <w:tcPr>
            <w:tcW w:w="665" w:type="dxa"/>
          </w:tcPr>
          <w:p w14:paraId="40C793DE" w14:textId="77777777" w:rsidR="00684407" w:rsidRDefault="00000000">
            <w:pPr>
              <w:spacing w:before="20" w:after="20" w:line="220" w:lineRule="exact"/>
              <w:jc w:val="center"/>
            </w:pPr>
            <w:r>
              <w:rPr>
                <w:rFonts w:ascii="Times New Roman" w:hAnsi="Times New Roman"/>
                <w:sz w:val="16"/>
              </w:rPr>
              <w:t>___</w:t>
            </w:r>
          </w:p>
        </w:tc>
        <w:tc>
          <w:tcPr>
            <w:tcW w:w="665" w:type="dxa"/>
          </w:tcPr>
          <w:p w14:paraId="43807CA5" w14:textId="77777777" w:rsidR="00684407" w:rsidRDefault="00000000">
            <w:pPr>
              <w:spacing w:before="20" w:after="20" w:line="220" w:lineRule="exact"/>
              <w:jc w:val="center"/>
            </w:pPr>
            <w:r>
              <w:rPr>
                <w:rFonts w:ascii="Times New Roman" w:hAnsi="Times New Roman"/>
                <w:sz w:val="16"/>
              </w:rPr>
              <w:t>___</w:t>
            </w:r>
          </w:p>
        </w:tc>
        <w:tc>
          <w:tcPr>
            <w:tcW w:w="665" w:type="dxa"/>
          </w:tcPr>
          <w:p w14:paraId="333AAD58" w14:textId="77777777" w:rsidR="00684407" w:rsidRDefault="00000000">
            <w:pPr>
              <w:spacing w:before="20" w:after="20" w:line="220" w:lineRule="exact"/>
              <w:jc w:val="center"/>
            </w:pPr>
            <w:r>
              <w:rPr>
                <w:rFonts w:ascii="Times New Roman" w:hAnsi="Times New Roman"/>
                <w:sz w:val="16"/>
              </w:rPr>
              <w:t>___</w:t>
            </w:r>
          </w:p>
        </w:tc>
        <w:tc>
          <w:tcPr>
            <w:tcW w:w="665" w:type="dxa"/>
          </w:tcPr>
          <w:p w14:paraId="6D18D5EB" w14:textId="77777777" w:rsidR="00684407" w:rsidRDefault="00000000">
            <w:pPr>
              <w:spacing w:before="20" w:after="20" w:line="220" w:lineRule="exact"/>
              <w:jc w:val="center"/>
            </w:pPr>
            <w:r>
              <w:rPr>
                <w:rFonts w:ascii="Times New Roman" w:hAnsi="Times New Roman"/>
                <w:sz w:val="16"/>
              </w:rPr>
              <w:t>___</w:t>
            </w:r>
          </w:p>
        </w:tc>
        <w:tc>
          <w:tcPr>
            <w:tcW w:w="665" w:type="dxa"/>
          </w:tcPr>
          <w:p w14:paraId="6CD3871D" w14:textId="77777777" w:rsidR="00684407" w:rsidRDefault="00000000">
            <w:pPr>
              <w:spacing w:before="20" w:after="20" w:line="220" w:lineRule="exact"/>
              <w:jc w:val="center"/>
            </w:pPr>
            <w:r>
              <w:rPr>
                <w:rFonts w:ascii="Times New Roman" w:hAnsi="Times New Roman"/>
                <w:sz w:val="16"/>
              </w:rPr>
              <w:t>___</w:t>
            </w:r>
          </w:p>
        </w:tc>
        <w:tc>
          <w:tcPr>
            <w:tcW w:w="665" w:type="dxa"/>
          </w:tcPr>
          <w:p w14:paraId="09F34F5C" w14:textId="77777777" w:rsidR="00684407" w:rsidRDefault="00000000">
            <w:pPr>
              <w:spacing w:before="20" w:after="20" w:line="220" w:lineRule="exact"/>
              <w:jc w:val="center"/>
            </w:pPr>
            <w:r>
              <w:rPr>
                <w:rFonts w:ascii="Times New Roman" w:hAnsi="Times New Roman"/>
                <w:sz w:val="16"/>
              </w:rPr>
              <w:t>___</w:t>
            </w:r>
          </w:p>
        </w:tc>
        <w:tc>
          <w:tcPr>
            <w:tcW w:w="665" w:type="dxa"/>
          </w:tcPr>
          <w:p w14:paraId="56383E95" w14:textId="77777777" w:rsidR="00684407" w:rsidRDefault="00000000">
            <w:pPr>
              <w:spacing w:before="20" w:after="20" w:line="220" w:lineRule="exact"/>
              <w:jc w:val="center"/>
            </w:pPr>
            <w:r>
              <w:rPr>
                <w:rFonts w:ascii="Times New Roman" w:hAnsi="Times New Roman"/>
                <w:sz w:val="16"/>
              </w:rPr>
              <w:t>___</w:t>
            </w:r>
          </w:p>
        </w:tc>
        <w:tc>
          <w:tcPr>
            <w:tcW w:w="665" w:type="dxa"/>
          </w:tcPr>
          <w:p w14:paraId="46C5C2E1" w14:textId="77777777" w:rsidR="00684407" w:rsidRDefault="00000000">
            <w:pPr>
              <w:spacing w:before="20" w:after="20" w:line="220" w:lineRule="exact"/>
              <w:jc w:val="center"/>
            </w:pPr>
            <w:r>
              <w:rPr>
                <w:rFonts w:ascii="Times New Roman" w:hAnsi="Times New Roman"/>
                <w:sz w:val="16"/>
              </w:rPr>
              <w:t>___</w:t>
            </w:r>
          </w:p>
        </w:tc>
      </w:tr>
      <w:tr w:rsidR="00684407" w14:paraId="162E913C" w14:textId="77777777">
        <w:tc>
          <w:tcPr>
            <w:tcW w:w="665" w:type="dxa"/>
          </w:tcPr>
          <w:p w14:paraId="33B142D6" w14:textId="77777777" w:rsidR="00684407" w:rsidRDefault="00684407">
            <w:pPr>
              <w:spacing w:before="20" w:after="20" w:line="220" w:lineRule="exact"/>
              <w:jc w:val="center"/>
            </w:pPr>
          </w:p>
        </w:tc>
        <w:tc>
          <w:tcPr>
            <w:tcW w:w="665" w:type="dxa"/>
          </w:tcPr>
          <w:p w14:paraId="325DD7CC"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552C6E99" w14:textId="77777777" w:rsidR="00684407" w:rsidRDefault="00684407">
            <w:pPr>
              <w:spacing w:before="20" w:after="20" w:line="220" w:lineRule="exact"/>
              <w:jc w:val="center"/>
            </w:pPr>
          </w:p>
        </w:tc>
        <w:tc>
          <w:tcPr>
            <w:tcW w:w="665" w:type="dxa"/>
          </w:tcPr>
          <w:p w14:paraId="249BB3FB" w14:textId="77777777" w:rsidR="00684407" w:rsidRDefault="00684407">
            <w:pPr>
              <w:spacing w:before="20" w:after="20" w:line="220" w:lineRule="exact"/>
              <w:jc w:val="center"/>
            </w:pPr>
          </w:p>
        </w:tc>
        <w:tc>
          <w:tcPr>
            <w:tcW w:w="665" w:type="dxa"/>
          </w:tcPr>
          <w:p w14:paraId="04547A35" w14:textId="77777777" w:rsidR="00684407" w:rsidRDefault="00684407">
            <w:pPr>
              <w:spacing w:before="20" w:after="20" w:line="220" w:lineRule="exact"/>
              <w:jc w:val="center"/>
            </w:pPr>
          </w:p>
        </w:tc>
        <w:tc>
          <w:tcPr>
            <w:tcW w:w="665" w:type="dxa"/>
          </w:tcPr>
          <w:p w14:paraId="37E0E473" w14:textId="77777777" w:rsidR="00684407" w:rsidRDefault="00684407">
            <w:pPr>
              <w:spacing w:before="20" w:after="20" w:line="220" w:lineRule="exact"/>
              <w:jc w:val="center"/>
            </w:pPr>
          </w:p>
        </w:tc>
        <w:tc>
          <w:tcPr>
            <w:tcW w:w="665" w:type="dxa"/>
          </w:tcPr>
          <w:p w14:paraId="49A8D529" w14:textId="77777777" w:rsidR="00684407" w:rsidRDefault="00684407">
            <w:pPr>
              <w:spacing w:before="20" w:after="20" w:line="220" w:lineRule="exact"/>
              <w:jc w:val="center"/>
            </w:pPr>
          </w:p>
        </w:tc>
        <w:tc>
          <w:tcPr>
            <w:tcW w:w="665" w:type="dxa"/>
          </w:tcPr>
          <w:p w14:paraId="6D066760" w14:textId="77777777" w:rsidR="00684407" w:rsidRDefault="00684407">
            <w:pPr>
              <w:spacing w:before="20" w:after="20" w:line="220" w:lineRule="exact"/>
              <w:jc w:val="center"/>
            </w:pPr>
          </w:p>
        </w:tc>
        <w:tc>
          <w:tcPr>
            <w:tcW w:w="665" w:type="dxa"/>
          </w:tcPr>
          <w:p w14:paraId="29B8B3C7" w14:textId="77777777" w:rsidR="00684407" w:rsidRDefault="00684407">
            <w:pPr>
              <w:spacing w:before="20" w:after="20" w:line="220" w:lineRule="exact"/>
              <w:jc w:val="center"/>
            </w:pPr>
          </w:p>
        </w:tc>
        <w:tc>
          <w:tcPr>
            <w:tcW w:w="665" w:type="dxa"/>
          </w:tcPr>
          <w:p w14:paraId="2DD5B455" w14:textId="77777777" w:rsidR="00684407" w:rsidRDefault="00684407">
            <w:pPr>
              <w:spacing w:before="20" w:after="20" w:line="220" w:lineRule="exact"/>
              <w:jc w:val="center"/>
            </w:pPr>
          </w:p>
        </w:tc>
        <w:tc>
          <w:tcPr>
            <w:tcW w:w="665" w:type="dxa"/>
          </w:tcPr>
          <w:p w14:paraId="7A73EEF3" w14:textId="77777777" w:rsidR="00684407" w:rsidRDefault="00684407">
            <w:pPr>
              <w:spacing w:before="20" w:after="20" w:line="220" w:lineRule="exact"/>
              <w:jc w:val="center"/>
            </w:pPr>
          </w:p>
        </w:tc>
        <w:tc>
          <w:tcPr>
            <w:tcW w:w="665" w:type="dxa"/>
          </w:tcPr>
          <w:p w14:paraId="4CA2EAD2" w14:textId="77777777" w:rsidR="00684407" w:rsidRDefault="00684407">
            <w:pPr>
              <w:spacing w:before="20" w:after="20" w:line="220" w:lineRule="exact"/>
              <w:jc w:val="center"/>
            </w:pPr>
          </w:p>
        </w:tc>
        <w:tc>
          <w:tcPr>
            <w:tcW w:w="665" w:type="dxa"/>
          </w:tcPr>
          <w:p w14:paraId="21174E96" w14:textId="77777777" w:rsidR="00684407" w:rsidRDefault="00000000">
            <w:pPr>
              <w:spacing w:before="20" w:after="20" w:line="220" w:lineRule="exact"/>
              <w:jc w:val="center"/>
            </w:pPr>
            <w:r>
              <w:rPr>
                <w:rFonts w:ascii="Times New Roman" w:hAnsi="Times New Roman"/>
                <w:b/>
                <w:sz w:val="16"/>
              </w:rPr>
              <w:t>___</w:t>
            </w:r>
          </w:p>
        </w:tc>
      </w:tr>
    </w:tbl>
    <w:p w14:paraId="13865BE1" w14:textId="77777777" w:rsidR="00684407" w:rsidRDefault="00684407">
      <w:pPr>
        <w:spacing w:after="80" w:line="200" w:lineRule="exact"/>
        <w:jc w:val="both"/>
      </w:pPr>
    </w:p>
    <w:p w14:paraId="247F793E" w14:textId="77777777" w:rsidR="00684407" w:rsidRDefault="00000000">
      <w:pPr>
        <w:spacing w:after="160" w:line="480" w:lineRule="exact"/>
        <w:jc w:val="both"/>
      </w:pPr>
      <w:r>
        <w:rPr>
          <w:rFonts w:ascii="Times New Roman" w:hAnsi="Times New Roman"/>
          <w:i/>
          <w:sz w:val="24"/>
        </w:rPr>
        <w:t>Verbal Interpretation: ___</w:t>
      </w:r>
    </w:p>
    <w:p w14:paraId="495B0355" w14:textId="77777777" w:rsidR="00684407" w:rsidRDefault="00000000">
      <w:pPr>
        <w:spacing w:after="120" w:line="480" w:lineRule="exact"/>
        <w:ind w:firstLine="720"/>
        <w:jc w:val="both"/>
      </w:pPr>
      <w:r>
        <w:rPr>
          <w:rFonts w:ascii="Times New Roman" w:hAnsi="Times New Roman"/>
          <w:sz w:val="24"/>
        </w:rPr>
        <w:lastRenderedPageBreak/>
        <w:t>Performance Efficiency received an overall mean of ___ (___ Interpretation). [Complete narrative here: The system responded quickly when generating recommendations and loading the dashboard. This is partly because the trained model is loaded once when the system starts and is simply used to generate outputs without needing to retrain each time.]</w:t>
      </w:r>
    </w:p>
    <w:p w14:paraId="439BBC7B" w14:textId="77777777" w:rsidR="00684407" w:rsidRDefault="00000000">
      <w:pPr>
        <w:spacing w:before="200" w:after="80" w:line="480" w:lineRule="exact"/>
      </w:pPr>
      <w:r>
        <w:rPr>
          <w:rFonts w:ascii="Times New Roman" w:hAnsi="Times New Roman"/>
          <w:b/>
          <w:i/>
          <w:sz w:val="24"/>
        </w:rPr>
        <w:t>C. Compatibility</w:t>
      </w:r>
    </w:p>
    <w:p w14:paraId="489A840A" w14:textId="77777777" w:rsidR="00684407" w:rsidRDefault="00000000">
      <w:pPr>
        <w:spacing w:after="120" w:line="480" w:lineRule="exact"/>
        <w:ind w:firstLine="720"/>
        <w:jc w:val="both"/>
      </w:pPr>
      <w:r>
        <w:rPr>
          <w:rFonts w:ascii="Times New Roman" w:hAnsi="Times New Roman"/>
          <w:sz w:val="24"/>
        </w:rPr>
        <w:t>Compatibility evaluates whether the system can work alongside other tools and accept data from existing systems without any conflicts. It covers Co-existence and Interoperability. Table 20 shows the evaluation results (n = 3).</w:t>
      </w:r>
    </w:p>
    <w:p w14:paraId="6AC846CD" w14:textId="77777777" w:rsidR="00684407" w:rsidRDefault="00000000">
      <w:pPr>
        <w:spacing w:before="280" w:after="120" w:line="480" w:lineRule="exact"/>
        <w:jc w:val="center"/>
      </w:pPr>
      <w:r>
        <w:rPr>
          <w:rFonts w:ascii="Times New Roman" w:hAnsi="Times New Roman"/>
          <w:b/>
          <w:sz w:val="24"/>
        </w:rPr>
        <w:t>Table 20.</w:t>
      </w:r>
      <w:r>
        <w:rPr>
          <w:rFonts w:ascii="Times New Roman" w:hAnsi="Times New Roman"/>
          <w:sz w:val="24"/>
        </w:rPr>
        <w:t xml:space="preserve"> Evaluation of Compatibility (n = 3)</w:t>
      </w:r>
    </w:p>
    <w:tbl>
      <w:tblPr>
        <w:tblStyle w:val="TableGrid"/>
        <w:tblW w:w="5000" w:type="pct"/>
        <w:tblLook w:val="04A0" w:firstRow="1" w:lastRow="0" w:firstColumn="1" w:lastColumn="0" w:noHBand="0" w:noVBand="1"/>
      </w:tblPr>
      <w:tblGrid>
        <w:gridCol w:w="1230"/>
        <w:gridCol w:w="1065"/>
        <w:gridCol w:w="592"/>
        <w:gridCol w:w="592"/>
        <w:gridCol w:w="592"/>
        <w:gridCol w:w="592"/>
        <w:gridCol w:w="592"/>
        <w:gridCol w:w="593"/>
        <w:gridCol w:w="593"/>
        <w:gridCol w:w="593"/>
        <w:gridCol w:w="593"/>
        <w:gridCol w:w="593"/>
        <w:gridCol w:w="636"/>
      </w:tblGrid>
      <w:tr w:rsidR="00684407" w14:paraId="46251B76" w14:textId="77777777">
        <w:tc>
          <w:tcPr>
            <w:tcW w:w="665" w:type="dxa"/>
          </w:tcPr>
          <w:p w14:paraId="20511824" w14:textId="77777777" w:rsidR="00684407" w:rsidRDefault="00000000">
            <w:pPr>
              <w:spacing w:before="20" w:after="20" w:line="220" w:lineRule="exact"/>
              <w:jc w:val="center"/>
            </w:pPr>
            <w:r>
              <w:rPr>
                <w:rFonts w:ascii="Times New Roman" w:hAnsi="Times New Roman"/>
                <w:sz w:val="16"/>
              </w:rPr>
              <w:t>No.</w:t>
            </w:r>
          </w:p>
        </w:tc>
        <w:tc>
          <w:tcPr>
            <w:tcW w:w="665" w:type="dxa"/>
          </w:tcPr>
          <w:p w14:paraId="6217E5AF"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49D344CA" w14:textId="77777777" w:rsidR="00684407" w:rsidRDefault="00000000">
            <w:pPr>
              <w:spacing w:before="20" w:after="20" w:line="220" w:lineRule="exact"/>
              <w:jc w:val="center"/>
            </w:pPr>
            <w:r>
              <w:rPr>
                <w:rFonts w:ascii="Times New Roman" w:hAnsi="Times New Roman"/>
                <w:sz w:val="16"/>
              </w:rPr>
              <w:t>5</w:t>
            </w:r>
          </w:p>
        </w:tc>
        <w:tc>
          <w:tcPr>
            <w:tcW w:w="665" w:type="dxa"/>
          </w:tcPr>
          <w:p w14:paraId="4902C788" w14:textId="77777777" w:rsidR="00684407" w:rsidRDefault="00000000">
            <w:pPr>
              <w:spacing w:before="20" w:after="20" w:line="220" w:lineRule="exact"/>
              <w:jc w:val="center"/>
            </w:pPr>
            <w:r>
              <w:rPr>
                <w:rFonts w:ascii="Times New Roman" w:hAnsi="Times New Roman"/>
                <w:sz w:val="16"/>
              </w:rPr>
              <w:t>%</w:t>
            </w:r>
          </w:p>
        </w:tc>
        <w:tc>
          <w:tcPr>
            <w:tcW w:w="665" w:type="dxa"/>
          </w:tcPr>
          <w:p w14:paraId="0AAD978F" w14:textId="77777777" w:rsidR="00684407" w:rsidRDefault="00000000">
            <w:pPr>
              <w:spacing w:before="20" w:after="20" w:line="220" w:lineRule="exact"/>
              <w:jc w:val="center"/>
            </w:pPr>
            <w:r>
              <w:rPr>
                <w:rFonts w:ascii="Times New Roman" w:hAnsi="Times New Roman"/>
                <w:sz w:val="16"/>
              </w:rPr>
              <w:t>4</w:t>
            </w:r>
          </w:p>
        </w:tc>
        <w:tc>
          <w:tcPr>
            <w:tcW w:w="665" w:type="dxa"/>
          </w:tcPr>
          <w:p w14:paraId="409BF2AF" w14:textId="77777777" w:rsidR="00684407" w:rsidRDefault="00000000">
            <w:pPr>
              <w:spacing w:before="20" w:after="20" w:line="220" w:lineRule="exact"/>
              <w:jc w:val="center"/>
            </w:pPr>
            <w:r>
              <w:rPr>
                <w:rFonts w:ascii="Times New Roman" w:hAnsi="Times New Roman"/>
                <w:sz w:val="16"/>
              </w:rPr>
              <w:t>%</w:t>
            </w:r>
          </w:p>
        </w:tc>
        <w:tc>
          <w:tcPr>
            <w:tcW w:w="665" w:type="dxa"/>
          </w:tcPr>
          <w:p w14:paraId="39BA0415" w14:textId="77777777" w:rsidR="00684407" w:rsidRDefault="00000000">
            <w:pPr>
              <w:spacing w:before="20" w:after="20" w:line="220" w:lineRule="exact"/>
              <w:jc w:val="center"/>
            </w:pPr>
            <w:r>
              <w:rPr>
                <w:rFonts w:ascii="Times New Roman" w:hAnsi="Times New Roman"/>
                <w:sz w:val="16"/>
              </w:rPr>
              <w:t>3</w:t>
            </w:r>
          </w:p>
        </w:tc>
        <w:tc>
          <w:tcPr>
            <w:tcW w:w="665" w:type="dxa"/>
          </w:tcPr>
          <w:p w14:paraId="303B71AC" w14:textId="77777777" w:rsidR="00684407" w:rsidRDefault="00000000">
            <w:pPr>
              <w:spacing w:before="20" w:after="20" w:line="220" w:lineRule="exact"/>
              <w:jc w:val="center"/>
            </w:pPr>
            <w:r>
              <w:rPr>
                <w:rFonts w:ascii="Times New Roman" w:hAnsi="Times New Roman"/>
                <w:sz w:val="16"/>
              </w:rPr>
              <w:t>%</w:t>
            </w:r>
          </w:p>
        </w:tc>
        <w:tc>
          <w:tcPr>
            <w:tcW w:w="665" w:type="dxa"/>
          </w:tcPr>
          <w:p w14:paraId="7384975E" w14:textId="77777777" w:rsidR="00684407" w:rsidRDefault="00000000">
            <w:pPr>
              <w:spacing w:before="20" w:after="20" w:line="220" w:lineRule="exact"/>
              <w:jc w:val="center"/>
            </w:pPr>
            <w:r>
              <w:rPr>
                <w:rFonts w:ascii="Times New Roman" w:hAnsi="Times New Roman"/>
                <w:sz w:val="16"/>
              </w:rPr>
              <w:t>2</w:t>
            </w:r>
          </w:p>
        </w:tc>
        <w:tc>
          <w:tcPr>
            <w:tcW w:w="665" w:type="dxa"/>
          </w:tcPr>
          <w:p w14:paraId="40AFE0B8" w14:textId="77777777" w:rsidR="00684407" w:rsidRDefault="00000000">
            <w:pPr>
              <w:spacing w:before="20" w:after="20" w:line="220" w:lineRule="exact"/>
              <w:jc w:val="center"/>
            </w:pPr>
            <w:r>
              <w:rPr>
                <w:rFonts w:ascii="Times New Roman" w:hAnsi="Times New Roman"/>
                <w:sz w:val="16"/>
              </w:rPr>
              <w:t>%</w:t>
            </w:r>
          </w:p>
        </w:tc>
        <w:tc>
          <w:tcPr>
            <w:tcW w:w="665" w:type="dxa"/>
          </w:tcPr>
          <w:p w14:paraId="364CB827" w14:textId="77777777" w:rsidR="00684407" w:rsidRDefault="00000000">
            <w:pPr>
              <w:spacing w:before="20" w:after="20" w:line="220" w:lineRule="exact"/>
              <w:jc w:val="center"/>
            </w:pPr>
            <w:r>
              <w:rPr>
                <w:rFonts w:ascii="Times New Roman" w:hAnsi="Times New Roman"/>
                <w:sz w:val="16"/>
              </w:rPr>
              <w:t>1</w:t>
            </w:r>
          </w:p>
        </w:tc>
        <w:tc>
          <w:tcPr>
            <w:tcW w:w="665" w:type="dxa"/>
          </w:tcPr>
          <w:p w14:paraId="38418AAF" w14:textId="77777777" w:rsidR="00684407" w:rsidRDefault="00000000">
            <w:pPr>
              <w:spacing w:before="20" w:after="20" w:line="220" w:lineRule="exact"/>
              <w:jc w:val="center"/>
            </w:pPr>
            <w:r>
              <w:rPr>
                <w:rFonts w:ascii="Times New Roman" w:hAnsi="Times New Roman"/>
                <w:sz w:val="16"/>
              </w:rPr>
              <w:t>%</w:t>
            </w:r>
          </w:p>
        </w:tc>
        <w:tc>
          <w:tcPr>
            <w:tcW w:w="665" w:type="dxa"/>
          </w:tcPr>
          <w:p w14:paraId="45721F3C" w14:textId="77777777" w:rsidR="00684407" w:rsidRDefault="00000000">
            <w:pPr>
              <w:spacing w:before="20" w:after="20" w:line="220" w:lineRule="exact"/>
              <w:jc w:val="center"/>
            </w:pPr>
            <w:r>
              <w:rPr>
                <w:rFonts w:ascii="Times New Roman" w:hAnsi="Times New Roman"/>
                <w:sz w:val="16"/>
              </w:rPr>
              <w:t>Mean</w:t>
            </w:r>
          </w:p>
        </w:tc>
      </w:tr>
      <w:tr w:rsidR="00684407" w14:paraId="197ACCB3" w14:textId="77777777">
        <w:tc>
          <w:tcPr>
            <w:tcW w:w="665" w:type="dxa"/>
          </w:tcPr>
          <w:p w14:paraId="189B4F78" w14:textId="77777777" w:rsidR="00684407" w:rsidRDefault="00000000">
            <w:pPr>
              <w:spacing w:before="20" w:after="20" w:line="220" w:lineRule="exact"/>
            </w:pPr>
            <w:r>
              <w:rPr>
                <w:rFonts w:ascii="Times New Roman" w:hAnsi="Times New Roman"/>
                <w:i/>
                <w:sz w:val="16"/>
              </w:rPr>
              <w:t>Co-existence</w:t>
            </w:r>
          </w:p>
        </w:tc>
        <w:tc>
          <w:tcPr>
            <w:tcW w:w="665" w:type="dxa"/>
          </w:tcPr>
          <w:p w14:paraId="19445AA7" w14:textId="77777777" w:rsidR="00684407" w:rsidRDefault="00684407">
            <w:pPr>
              <w:spacing w:before="20" w:after="20" w:line="220" w:lineRule="exact"/>
              <w:jc w:val="center"/>
            </w:pPr>
          </w:p>
        </w:tc>
        <w:tc>
          <w:tcPr>
            <w:tcW w:w="665" w:type="dxa"/>
          </w:tcPr>
          <w:p w14:paraId="6E568B03" w14:textId="77777777" w:rsidR="00684407" w:rsidRDefault="00684407">
            <w:pPr>
              <w:spacing w:before="20" w:after="20" w:line="220" w:lineRule="exact"/>
              <w:jc w:val="center"/>
            </w:pPr>
          </w:p>
        </w:tc>
        <w:tc>
          <w:tcPr>
            <w:tcW w:w="665" w:type="dxa"/>
          </w:tcPr>
          <w:p w14:paraId="091FE3D6" w14:textId="77777777" w:rsidR="00684407" w:rsidRDefault="00684407">
            <w:pPr>
              <w:spacing w:before="20" w:after="20" w:line="220" w:lineRule="exact"/>
              <w:jc w:val="center"/>
            </w:pPr>
          </w:p>
        </w:tc>
        <w:tc>
          <w:tcPr>
            <w:tcW w:w="665" w:type="dxa"/>
          </w:tcPr>
          <w:p w14:paraId="27743208" w14:textId="77777777" w:rsidR="00684407" w:rsidRDefault="00684407">
            <w:pPr>
              <w:spacing w:before="20" w:after="20" w:line="220" w:lineRule="exact"/>
              <w:jc w:val="center"/>
            </w:pPr>
          </w:p>
        </w:tc>
        <w:tc>
          <w:tcPr>
            <w:tcW w:w="665" w:type="dxa"/>
          </w:tcPr>
          <w:p w14:paraId="2FB0139B" w14:textId="77777777" w:rsidR="00684407" w:rsidRDefault="00684407">
            <w:pPr>
              <w:spacing w:before="20" w:after="20" w:line="220" w:lineRule="exact"/>
              <w:jc w:val="center"/>
            </w:pPr>
          </w:p>
        </w:tc>
        <w:tc>
          <w:tcPr>
            <w:tcW w:w="665" w:type="dxa"/>
          </w:tcPr>
          <w:p w14:paraId="10ECEBB7" w14:textId="77777777" w:rsidR="00684407" w:rsidRDefault="00684407">
            <w:pPr>
              <w:spacing w:before="20" w:after="20" w:line="220" w:lineRule="exact"/>
              <w:jc w:val="center"/>
            </w:pPr>
          </w:p>
        </w:tc>
        <w:tc>
          <w:tcPr>
            <w:tcW w:w="665" w:type="dxa"/>
          </w:tcPr>
          <w:p w14:paraId="6C1B8D1E" w14:textId="77777777" w:rsidR="00684407" w:rsidRDefault="00684407">
            <w:pPr>
              <w:spacing w:before="20" w:after="20" w:line="220" w:lineRule="exact"/>
              <w:jc w:val="center"/>
            </w:pPr>
          </w:p>
        </w:tc>
        <w:tc>
          <w:tcPr>
            <w:tcW w:w="665" w:type="dxa"/>
          </w:tcPr>
          <w:p w14:paraId="7801963B" w14:textId="77777777" w:rsidR="00684407" w:rsidRDefault="00684407">
            <w:pPr>
              <w:spacing w:before="20" w:after="20" w:line="220" w:lineRule="exact"/>
              <w:jc w:val="center"/>
            </w:pPr>
          </w:p>
        </w:tc>
        <w:tc>
          <w:tcPr>
            <w:tcW w:w="665" w:type="dxa"/>
          </w:tcPr>
          <w:p w14:paraId="6FED49A5" w14:textId="77777777" w:rsidR="00684407" w:rsidRDefault="00684407">
            <w:pPr>
              <w:spacing w:before="20" w:after="20" w:line="220" w:lineRule="exact"/>
              <w:jc w:val="center"/>
            </w:pPr>
          </w:p>
        </w:tc>
        <w:tc>
          <w:tcPr>
            <w:tcW w:w="665" w:type="dxa"/>
          </w:tcPr>
          <w:p w14:paraId="7D2F34A6" w14:textId="77777777" w:rsidR="00684407" w:rsidRDefault="00684407">
            <w:pPr>
              <w:spacing w:before="20" w:after="20" w:line="220" w:lineRule="exact"/>
              <w:jc w:val="center"/>
            </w:pPr>
          </w:p>
        </w:tc>
        <w:tc>
          <w:tcPr>
            <w:tcW w:w="665" w:type="dxa"/>
          </w:tcPr>
          <w:p w14:paraId="1703D24C" w14:textId="77777777" w:rsidR="00684407" w:rsidRDefault="00684407">
            <w:pPr>
              <w:spacing w:before="20" w:after="20" w:line="220" w:lineRule="exact"/>
              <w:jc w:val="center"/>
            </w:pPr>
          </w:p>
        </w:tc>
        <w:tc>
          <w:tcPr>
            <w:tcW w:w="665" w:type="dxa"/>
          </w:tcPr>
          <w:p w14:paraId="08A7692E" w14:textId="77777777" w:rsidR="00684407" w:rsidRDefault="00684407">
            <w:pPr>
              <w:spacing w:before="20" w:after="20" w:line="220" w:lineRule="exact"/>
              <w:jc w:val="center"/>
            </w:pPr>
          </w:p>
        </w:tc>
      </w:tr>
      <w:tr w:rsidR="00684407" w14:paraId="4753A1F3" w14:textId="77777777">
        <w:tc>
          <w:tcPr>
            <w:tcW w:w="665" w:type="dxa"/>
          </w:tcPr>
          <w:p w14:paraId="170BB157" w14:textId="77777777" w:rsidR="00684407" w:rsidRDefault="00000000">
            <w:pPr>
              <w:spacing w:before="20" w:after="20" w:line="220" w:lineRule="exact"/>
              <w:jc w:val="center"/>
            </w:pPr>
            <w:r>
              <w:rPr>
                <w:rFonts w:ascii="Times New Roman" w:hAnsi="Times New Roman"/>
                <w:sz w:val="16"/>
              </w:rPr>
              <w:t>7</w:t>
            </w:r>
          </w:p>
        </w:tc>
        <w:tc>
          <w:tcPr>
            <w:tcW w:w="665" w:type="dxa"/>
          </w:tcPr>
          <w:p w14:paraId="369F26EE" w14:textId="77777777" w:rsidR="00684407" w:rsidRDefault="00000000">
            <w:pPr>
              <w:spacing w:before="20" w:after="20" w:line="220" w:lineRule="exact"/>
              <w:jc w:val="center"/>
            </w:pPr>
            <w:r>
              <w:rPr>
                <w:rFonts w:ascii="Times New Roman" w:hAnsi="Times New Roman"/>
                <w:sz w:val="16"/>
              </w:rPr>
              <w:t>The system performs its functions without negatively affecting other software sharing the same environment.</w:t>
            </w:r>
          </w:p>
        </w:tc>
        <w:tc>
          <w:tcPr>
            <w:tcW w:w="665" w:type="dxa"/>
          </w:tcPr>
          <w:p w14:paraId="12A54783" w14:textId="77777777" w:rsidR="00684407" w:rsidRDefault="00000000">
            <w:pPr>
              <w:spacing w:before="20" w:after="20" w:line="220" w:lineRule="exact"/>
              <w:jc w:val="center"/>
            </w:pPr>
            <w:r>
              <w:rPr>
                <w:rFonts w:ascii="Times New Roman" w:hAnsi="Times New Roman"/>
                <w:sz w:val="16"/>
              </w:rPr>
              <w:t>___</w:t>
            </w:r>
          </w:p>
        </w:tc>
        <w:tc>
          <w:tcPr>
            <w:tcW w:w="665" w:type="dxa"/>
          </w:tcPr>
          <w:p w14:paraId="69B53844" w14:textId="77777777" w:rsidR="00684407" w:rsidRDefault="00000000">
            <w:pPr>
              <w:spacing w:before="20" w:after="20" w:line="220" w:lineRule="exact"/>
              <w:jc w:val="center"/>
            </w:pPr>
            <w:r>
              <w:rPr>
                <w:rFonts w:ascii="Times New Roman" w:hAnsi="Times New Roman"/>
                <w:sz w:val="16"/>
              </w:rPr>
              <w:t>___</w:t>
            </w:r>
          </w:p>
        </w:tc>
        <w:tc>
          <w:tcPr>
            <w:tcW w:w="665" w:type="dxa"/>
          </w:tcPr>
          <w:p w14:paraId="683C7413" w14:textId="77777777" w:rsidR="00684407" w:rsidRDefault="00000000">
            <w:pPr>
              <w:spacing w:before="20" w:after="20" w:line="220" w:lineRule="exact"/>
              <w:jc w:val="center"/>
            </w:pPr>
            <w:r>
              <w:rPr>
                <w:rFonts w:ascii="Times New Roman" w:hAnsi="Times New Roman"/>
                <w:sz w:val="16"/>
              </w:rPr>
              <w:t>___</w:t>
            </w:r>
          </w:p>
        </w:tc>
        <w:tc>
          <w:tcPr>
            <w:tcW w:w="665" w:type="dxa"/>
          </w:tcPr>
          <w:p w14:paraId="723DE1E7" w14:textId="77777777" w:rsidR="00684407" w:rsidRDefault="00000000">
            <w:pPr>
              <w:spacing w:before="20" w:after="20" w:line="220" w:lineRule="exact"/>
              <w:jc w:val="center"/>
            </w:pPr>
            <w:r>
              <w:rPr>
                <w:rFonts w:ascii="Times New Roman" w:hAnsi="Times New Roman"/>
                <w:sz w:val="16"/>
              </w:rPr>
              <w:t>___</w:t>
            </w:r>
          </w:p>
        </w:tc>
        <w:tc>
          <w:tcPr>
            <w:tcW w:w="665" w:type="dxa"/>
          </w:tcPr>
          <w:p w14:paraId="4B10556D" w14:textId="77777777" w:rsidR="00684407" w:rsidRDefault="00000000">
            <w:pPr>
              <w:spacing w:before="20" w:after="20" w:line="220" w:lineRule="exact"/>
              <w:jc w:val="center"/>
            </w:pPr>
            <w:r>
              <w:rPr>
                <w:rFonts w:ascii="Times New Roman" w:hAnsi="Times New Roman"/>
                <w:sz w:val="16"/>
              </w:rPr>
              <w:t>___</w:t>
            </w:r>
          </w:p>
        </w:tc>
        <w:tc>
          <w:tcPr>
            <w:tcW w:w="665" w:type="dxa"/>
          </w:tcPr>
          <w:p w14:paraId="4CAA0FD6" w14:textId="77777777" w:rsidR="00684407" w:rsidRDefault="00000000">
            <w:pPr>
              <w:spacing w:before="20" w:after="20" w:line="220" w:lineRule="exact"/>
              <w:jc w:val="center"/>
            </w:pPr>
            <w:r>
              <w:rPr>
                <w:rFonts w:ascii="Times New Roman" w:hAnsi="Times New Roman"/>
                <w:sz w:val="16"/>
              </w:rPr>
              <w:t>___</w:t>
            </w:r>
          </w:p>
        </w:tc>
        <w:tc>
          <w:tcPr>
            <w:tcW w:w="665" w:type="dxa"/>
          </w:tcPr>
          <w:p w14:paraId="332E6B65" w14:textId="77777777" w:rsidR="00684407" w:rsidRDefault="00000000">
            <w:pPr>
              <w:spacing w:before="20" w:after="20" w:line="220" w:lineRule="exact"/>
              <w:jc w:val="center"/>
            </w:pPr>
            <w:r>
              <w:rPr>
                <w:rFonts w:ascii="Times New Roman" w:hAnsi="Times New Roman"/>
                <w:sz w:val="16"/>
              </w:rPr>
              <w:t>___</w:t>
            </w:r>
          </w:p>
        </w:tc>
        <w:tc>
          <w:tcPr>
            <w:tcW w:w="665" w:type="dxa"/>
          </w:tcPr>
          <w:p w14:paraId="16DAD5B0" w14:textId="77777777" w:rsidR="00684407" w:rsidRDefault="00000000">
            <w:pPr>
              <w:spacing w:before="20" w:after="20" w:line="220" w:lineRule="exact"/>
              <w:jc w:val="center"/>
            </w:pPr>
            <w:r>
              <w:rPr>
                <w:rFonts w:ascii="Times New Roman" w:hAnsi="Times New Roman"/>
                <w:sz w:val="16"/>
              </w:rPr>
              <w:t>___</w:t>
            </w:r>
          </w:p>
        </w:tc>
        <w:tc>
          <w:tcPr>
            <w:tcW w:w="665" w:type="dxa"/>
          </w:tcPr>
          <w:p w14:paraId="64448C2A" w14:textId="77777777" w:rsidR="00684407" w:rsidRDefault="00000000">
            <w:pPr>
              <w:spacing w:before="20" w:after="20" w:line="220" w:lineRule="exact"/>
              <w:jc w:val="center"/>
            </w:pPr>
            <w:r>
              <w:rPr>
                <w:rFonts w:ascii="Times New Roman" w:hAnsi="Times New Roman"/>
                <w:sz w:val="16"/>
              </w:rPr>
              <w:t>___</w:t>
            </w:r>
          </w:p>
        </w:tc>
        <w:tc>
          <w:tcPr>
            <w:tcW w:w="665" w:type="dxa"/>
          </w:tcPr>
          <w:p w14:paraId="34C20F2F" w14:textId="77777777" w:rsidR="00684407" w:rsidRDefault="00000000">
            <w:pPr>
              <w:spacing w:before="20" w:after="20" w:line="220" w:lineRule="exact"/>
              <w:jc w:val="center"/>
            </w:pPr>
            <w:r>
              <w:rPr>
                <w:rFonts w:ascii="Times New Roman" w:hAnsi="Times New Roman"/>
                <w:sz w:val="16"/>
              </w:rPr>
              <w:t>___</w:t>
            </w:r>
          </w:p>
        </w:tc>
        <w:tc>
          <w:tcPr>
            <w:tcW w:w="665" w:type="dxa"/>
          </w:tcPr>
          <w:p w14:paraId="13CD5572" w14:textId="77777777" w:rsidR="00684407" w:rsidRDefault="00000000">
            <w:pPr>
              <w:spacing w:before="20" w:after="20" w:line="220" w:lineRule="exact"/>
              <w:jc w:val="center"/>
            </w:pPr>
            <w:r>
              <w:rPr>
                <w:rFonts w:ascii="Times New Roman" w:hAnsi="Times New Roman"/>
                <w:sz w:val="16"/>
              </w:rPr>
              <w:t>___</w:t>
            </w:r>
          </w:p>
        </w:tc>
      </w:tr>
      <w:tr w:rsidR="00684407" w14:paraId="50ED8319" w14:textId="77777777">
        <w:tc>
          <w:tcPr>
            <w:tcW w:w="665" w:type="dxa"/>
          </w:tcPr>
          <w:p w14:paraId="6E78AF35" w14:textId="77777777" w:rsidR="00684407" w:rsidRDefault="00000000">
            <w:pPr>
              <w:spacing w:before="20" w:after="20" w:line="220" w:lineRule="exact"/>
            </w:pPr>
            <w:r>
              <w:rPr>
                <w:rFonts w:ascii="Times New Roman" w:hAnsi="Times New Roman"/>
                <w:i/>
                <w:sz w:val="16"/>
              </w:rPr>
              <w:t>Interoperability</w:t>
            </w:r>
          </w:p>
        </w:tc>
        <w:tc>
          <w:tcPr>
            <w:tcW w:w="665" w:type="dxa"/>
          </w:tcPr>
          <w:p w14:paraId="26E66C7B" w14:textId="77777777" w:rsidR="00684407" w:rsidRDefault="00684407">
            <w:pPr>
              <w:spacing w:before="20" w:after="20" w:line="220" w:lineRule="exact"/>
              <w:jc w:val="center"/>
            </w:pPr>
          </w:p>
        </w:tc>
        <w:tc>
          <w:tcPr>
            <w:tcW w:w="665" w:type="dxa"/>
          </w:tcPr>
          <w:p w14:paraId="70DC77A2" w14:textId="77777777" w:rsidR="00684407" w:rsidRDefault="00684407">
            <w:pPr>
              <w:spacing w:before="20" w:after="20" w:line="220" w:lineRule="exact"/>
              <w:jc w:val="center"/>
            </w:pPr>
          </w:p>
        </w:tc>
        <w:tc>
          <w:tcPr>
            <w:tcW w:w="665" w:type="dxa"/>
          </w:tcPr>
          <w:p w14:paraId="54E67098" w14:textId="77777777" w:rsidR="00684407" w:rsidRDefault="00684407">
            <w:pPr>
              <w:spacing w:before="20" w:after="20" w:line="220" w:lineRule="exact"/>
              <w:jc w:val="center"/>
            </w:pPr>
          </w:p>
        </w:tc>
        <w:tc>
          <w:tcPr>
            <w:tcW w:w="665" w:type="dxa"/>
          </w:tcPr>
          <w:p w14:paraId="277A630B" w14:textId="77777777" w:rsidR="00684407" w:rsidRDefault="00684407">
            <w:pPr>
              <w:spacing w:before="20" w:after="20" w:line="220" w:lineRule="exact"/>
              <w:jc w:val="center"/>
            </w:pPr>
          </w:p>
        </w:tc>
        <w:tc>
          <w:tcPr>
            <w:tcW w:w="665" w:type="dxa"/>
          </w:tcPr>
          <w:p w14:paraId="1D365F16" w14:textId="77777777" w:rsidR="00684407" w:rsidRDefault="00684407">
            <w:pPr>
              <w:spacing w:before="20" w:after="20" w:line="220" w:lineRule="exact"/>
              <w:jc w:val="center"/>
            </w:pPr>
          </w:p>
        </w:tc>
        <w:tc>
          <w:tcPr>
            <w:tcW w:w="665" w:type="dxa"/>
          </w:tcPr>
          <w:p w14:paraId="49EA8A69" w14:textId="77777777" w:rsidR="00684407" w:rsidRDefault="00684407">
            <w:pPr>
              <w:spacing w:before="20" w:after="20" w:line="220" w:lineRule="exact"/>
              <w:jc w:val="center"/>
            </w:pPr>
          </w:p>
        </w:tc>
        <w:tc>
          <w:tcPr>
            <w:tcW w:w="665" w:type="dxa"/>
          </w:tcPr>
          <w:p w14:paraId="45CCB98F" w14:textId="77777777" w:rsidR="00684407" w:rsidRDefault="00684407">
            <w:pPr>
              <w:spacing w:before="20" w:after="20" w:line="220" w:lineRule="exact"/>
              <w:jc w:val="center"/>
            </w:pPr>
          </w:p>
        </w:tc>
        <w:tc>
          <w:tcPr>
            <w:tcW w:w="665" w:type="dxa"/>
          </w:tcPr>
          <w:p w14:paraId="59F76D80" w14:textId="77777777" w:rsidR="00684407" w:rsidRDefault="00684407">
            <w:pPr>
              <w:spacing w:before="20" w:after="20" w:line="220" w:lineRule="exact"/>
              <w:jc w:val="center"/>
            </w:pPr>
          </w:p>
        </w:tc>
        <w:tc>
          <w:tcPr>
            <w:tcW w:w="665" w:type="dxa"/>
          </w:tcPr>
          <w:p w14:paraId="0430BD71" w14:textId="77777777" w:rsidR="00684407" w:rsidRDefault="00684407">
            <w:pPr>
              <w:spacing w:before="20" w:after="20" w:line="220" w:lineRule="exact"/>
              <w:jc w:val="center"/>
            </w:pPr>
          </w:p>
        </w:tc>
        <w:tc>
          <w:tcPr>
            <w:tcW w:w="665" w:type="dxa"/>
          </w:tcPr>
          <w:p w14:paraId="5CE047C7" w14:textId="77777777" w:rsidR="00684407" w:rsidRDefault="00684407">
            <w:pPr>
              <w:spacing w:before="20" w:after="20" w:line="220" w:lineRule="exact"/>
              <w:jc w:val="center"/>
            </w:pPr>
          </w:p>
        </w:tc>
        <w:tc>
          <w:tcPr>
            <w:tcW w:w="665" w:type="dxa"/>
          </w:tcPr>
          <w:p w14:paraId="232E922F" w14:textId="77777777" w:rsidR="00684407" w:rsidRDefault="00684407">
            <w:pPr>
              <w:spacing w:before="20" w:after="20" w:line="220" w:lineRule="exact"/>
              <w:jc w:val="center"/>
            </w:pPr>
          </w:p>
        </w:tc>
        <w:tc>
          <w:tcPr>
            <w:tcW w:w="665" w:type="dxa"/>
          </w:tcPr>
          <w:p w14:paraId="4CAAD656" w14:textId="77777777" w:rsidR="00684407" w:rsidRDefault="00684407">
            <w:pPr>
              <w:spacing w:before="20" w:after="20" w:line="220" w:lineRule="exact"/>
              <w:jc w:val="center"/>
            </w:pPr>
          </w:p>
        </w:tc>
      </w:tr>
      <w:tr w:rsidR="00684407" w14:paraId="194B727A" w14:textId="77777777">
        <w:tc>
          <w:tcPr>
            <w:tcW w:w="665" w:type="dxa"/>
          </w:tcPr>
          <w:p w14:paraId="42CB3877" w14:textId="77777777" w:rsidR="00684407" w:rsidRDefault="00000000">
            <w:pPr>
              <w:spacing w:before="20" w:after="20" w:line="220" w:lineRule="exact"/>
              <w:jc w:val="center"/>
            </w:pPr>
            <w:r>
              <w:rPr>
                <w:rFonts w:ascii="Times New Roman" w:hAnsi="Times New Roman"/>
                <w:sz w:val="16"/>
              </w:rPr>
              <w:t>8</w:t>
            </w:r>
          </w:p>
        </w:tc>
        <w:tc>
          <w:tcPr>
            <w:tcW w:w="665" w:type="dxa"/>
          </w:tcPr>
          <w:p w14:paraId="0941F3AB" w14:textId="77777777" w:rsidR="00684407" w:rsidRDefault="00000000">
            <w:pPr>
              <w:spacing w:before="20" w:after="20" w:line="220" w:lineRule="exact"/>
              <w:jc w:val="center"/>
            </w:pPr>
            <w:r>
              <w:rPr>
                <w:rFonts w:ascii="Times New Roman" w:hAnsi="Times New Roman"/>
                <w:sz w:val="16"/>
              </w:rPr>
              <w:t>The system can exchange information with other systems or products and make use of the information exchanged.</w:t>
            </w:r>
          </w:p>
        </w:tc>
        <w:tc>
          <w:tcPr>
            <w:tcW w:w="665" w:type="dxa"/>
          </w:tcPr>
          <w:p w14:paraId="422D90B5" w14:textId="77777777" w:rsidR="00684407" w:rsidRDefault="00000000">
            <w:pPr>
              <w:spacing w:before="20" w:after="20" w:line="220" w:lineRule="exact"/>
              <w:jc w:val="center"/>
            </w:pPr>
            <w:r>
              <w:rPr>
                <w:rFonts w:ascii="Times New Roman" w:hAnsi="Times New Roman"/>
                <w:sz w:val="16"/>
              </w:rPr>
              <w:t>___</w:t>
            </w:r>
          </w:p>
        </w:tc>
        <w:tc>
          <w:tcPr>
            <w:tcW w:w="665" w:type="dxa"/>
          </w:tcPr>
          <w:p w14:paraId="69154253" w14:textId="77777777" w:rsidR="00684407" w:rsidRDefault="00000000">
            <w:pPr>
              <w:spacing w:before="20" w:after="20" w:line="220" w:lineRule="exact"/>
              <w:jc w:val="center"/>
            </w:pPr>
            <w:r>
              <w:rPr>
                <w:rFonts w:ascii="Times New Roman" w:hAnsi="Times New Roman"/>
                <w:sz w:val="16"/>
              </w:rPr>
              <w:t>___</w:t>
            </w:r>
          </w:p>
        </w:tc>
        <w:tc>
          <w:tcPr>
            <w:tcW w:w="665" w:type="dxa"/>
          </w:tcPr>
          <w:p w14:paraId="6F9E4A6F" w14:textId="77777777" w:rsidR="00684407" w:rsidRDefault="00000000">
            <w:pPr>
              <w:spacing w:before="20" w:after="20" w:line="220" w:lineRule="exact"/>
              <w:jc w:val="center"/>
            </w:pPr>
            <w:r>
              <w:rPr>
                <w:rFonts w:ascii="Times New Roman" w:hAnsi="Times New Roman"/>
                <w:sz w:val="16"/>
              </w:rPr>
              <w:t>___</w:t>
            </w:r>
          </w:p>
        </w:tc>
        <w:tc>
          <w:tcPr>
            <w:tcW w:w="665" w:type="dxa"/>
          </w:tcPr>
          <w:p w14:paraId="269A6DD3" w14:textId="77777777" w:rsidR="00684407" w:rsidRDefault="00000000">
            <w:pPr>
              <w:spacing w:before="20" w:after="20" w:line="220" w:lineRule="exact"/>
              <w:jc w:val="center"/>
            </w:pPr>
            <w:r>
              <w:rPr>
                <w:rFonts w:ascii="Times New Roman" w:hAnsi="Times New Roman"/>
                <w:sz w:val="16"/>
              </w:rPr>
              <w:t>___</w:t>
            </w:r>
          </w:p>
        </w:tc>
        <w:tc>
          <w:tcPr>
            <w:tcW w:w="665" w:type="dxa"/>
          </w:tcPr>
          <w:p w14:paraId="0D7407E7" w14:textId="77777777" w:rsidR="00684407" w:rsidRDefault="00000000">
            <w:pPr>
              <w:spacing w:before="20" w:after="20" w:line="220" w:lineRule="exact"/>
              <w:jc w:val="center"/>
            </w:pPr>
            <w:r>
              <w:rPr>
                <w:rFonts w:ascii="Times New Roman" w:hAnsi="Times New Roman"/>
                <w:sz w:val="16"/>
              </w:rPr>
              <w:t>___</w:t>
            </w:r>
          </w:p>
        </w:tc>
        <w:tc>
          <w:tcPr>
            <w:tcW w:w="665" w:type="dxa"/>
          </w:tcPr>
          <w:p w14:paraId="375FF100" w14:textId="77777777" w:rsidR="00684407" w:rsidRDefault="00000000">
            <w:pPr>
              <w:spacing w:before="20" w:after="20" w:line="220" w:lineRule="exact"/>
              <w:jc w:val="center"/>
            </w:pPr>
            <w:r>
              <w:rPr>
                <w:rFonts w:ascii="Times New Roman" w:hAnsi="Times New Roman"/>
                <w:sz w:val="16"/>
              </w:rPr>
              <w:t>___</w:t>
            </w:r>
          </w:p>
        </w:tc>
        <w:tc>
          <w:tcPr>
            <w:tcW w:w="665" w:type="dxa"/>
          </w:tcPr>
          <w:p w14:paraId="76AD5CCC" w14:textId="77777777" w:rsidR="00684407" w:rsidRDefault="00000000">
            <w:pPr>
              <w:spacing w:before="20" w:after="20" w:line="220" w:lineRule="exact"/>
              <w:jc w:val="center"/>
            </w:pPr>
            <w:r>
              <w:rPr>
                <w:rFonts w:ascii="Times New Roman" w:hAnsi="Times New Roman"/>
                <w:sz w:val="16"/>
              </w:rPr>
              <w:t>___</w:t>
            </w:r>
          </w:p>
        </w:tc>
        <w:tc>
          <w:tcPr>
            <w:tcW w:w="665" w:type="dxa"/>
          </w:tcPr>
          <w:p w14:paraId="73CDE91B" w14:textId="77777777" w:rsidR="00684407" w:rsidRDefault="00000000">
            <w:pPr>
              <w:spacing w:before="20" w:after="20" w:line="220" w:lineRule="exact"/>
              <w:jc w:val="center"/>
            </w:pPr>
            <w:r>
              <w:rPr>
                <w:rFonts w:ascii="Times New Roman" w:hAnsi="Times New Roman"/>
                <w:sz w:val="16"/>
              </w:rPr>
              <w:t>___</w:t>
            </w:r>
          </w:p>
        </w:tc>
        <w:tc>
          <w:tcPr>
            <w:tcW w:w="665" w:type="dxa"/>
          </w:tcPr>
          <w:p w14:paraId="3D749956" w14:textId="77777777" w:rsidR="00684407" w:rsidRDefault="00000000">
            <w:pPr>
              <w:spacing w:before="20" w:after="20" w:line="220" w:lineRule="exact"/>
              <w:jc w:val="center"/>
            </w:pPr>
            <w:r>
              <w:rPr>
                <w:rFonts w:ascii="Times New Roman" w:hAnsi="Times New Roman"/>
                <w:sz w:val="16"/>
              </w:rPr>
              <w:t>___</w:t>
            </w:r>
          </w:p>
        </w:tc>
        <w:tc>
          <w:tcPr>
            <w:tcW w:w="665" w:type="dxa"/>
          </w:tcPr>
          <w:p w14:paraId="3D2B3AB4" w14:textId="77777777" w:rsidR="00684407" w:rsidRDefault="00000000">
            <w:pPr>
              <w:spacing w:before="20" w:after="20" w:line="220" w:lineRule="exact"/>
              <w:jc w:val="center"/>
            </w:pPr>
            <w:r>
              <w:rPr>
                <w:rFonts w:ascii="Times New Roman" w:hAnsi="Times New Roman"/>
                <w:sz w:val="16"/>
              </w:rPr>
              <w:t>___</w:t>
            </w:r>
          </w:p>
        </w:tc>
        <w:tc>
          <w:tcPr>
            <w:tcW w:w="665" w:type="dxa"/>
          </w:tcPr>
          <w:p w14:paraId="3E77E9A7" w14:textId="77777777" w:rsidR="00684407" w:rsidRDefault="00000000">
            <w:pPr>
              <w:spacing w:before="20" w:after="20" w:line="220" w:lineRule="exact"/>
              <w:jc w:val="center"/>
            </w:pPr>
            <w:r>
              <w:rPr>
                <w:rFonts w:ascii="Times New Roman" w:hAnsi="Times New Roman"/>
                <w:sz w:val="16"/>
              </w:rPr>
              <w:t>___</w:t>
            </w:r>
          </w:p>
        </w:tc>
      </w:tr>
      <w:tr w:rsidR="00684407" w14:paraId="7717BFBC" w14:textId="77777777">
        <w:tc>
          <w:tcPr>
            <w:tcW w:w="665" w:type="dxa"/>
          </w:tcPr>
          <w:p w14:paraId="7E737EBE" w14:textId="77777777" w:rsidR="00684407" w:rsidRDefault="00684407">
            <w:pPr>
              <w:spacing w:before="20" w:after="20" w:line="220" w:lineRule="exact"/>
              <w:jc w:val="center"/>
            </w:pPr>
          </w:p>
        </w:tc>
        <w:tc>
          <w:tcPr>
            <w:tcW w:w="665" w:type="dxa"/>
          </w:tcPr>
          <w:p w14:paraId="2FD249B8"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3162D3B6" w14:textId="77777777" w:rsidR="00684407" w:rsidRDefault="00684407">
            <w:pPr>
              <w:spacing w:before="20" w:after="20" w:line="220" w:lineRule="exact"/>
              <w:jc w:val="center"/>
            </w:pPr>
          </w:p>
        </w:tc>
        <w:tc>
          <w:tcPr>
            <w:tcW w:w="665" w:type="dxa"/>
          </w:tcPr>
          <w:p w14:paraId="3760CBFA" w14:textId="77777777" w:rsidR="00684407" w:rsidRDefault="00684407">
            <w:pPr>
              <w:spacing w:before="20" w:after="20" w:line="220" w:lineRule="exact"/>
              <w:jc w:val="center"/>
            </w:pPr>
          </w:p>
        </w:tc>
        <w:tc>
          <w:tcPr>
            <w:tcW w:w="665" w:type="dxa"/>
          </w:tcPr>
          <w:p w14:paraId="177E0E04" w14:textId="77777777" w:rsidR="00684407" w:rsidRDefault="00684407">
            <w:pPr>
              <w:spacing w:before="20" w:after="20" w:line="220" w:lineRule="exact"/>
              <w:jc w:val="center"/>
            </w:pPr>
          </w:p>
        </w:tc>
        <w:tc>
          <w:tcPr>
            <w:tcW w:w="665" w:type="dxa"/>
          </w:tcPr>
          <w:p w14:paraId="59EC5AE9" w14:textId="77777777" w:rsidR="00684407" w:rsidRDefault="00684407">
            <w:pPr>
              <w:spacing w:before="20" w:after="20" w:line="220" w:lineRule="exact"/>
              <w:jc w:val="center"/>
            </w:pPr>
          </w:p>
        </w:tc>
        <w:tc>
          <w:tcPr>
            <w:tcW w:w="665" w:type="dxa"/>
          </w:tcPr>
          <w:p w14:paraId="5B6883F8" w14:textId="77777777" w:rsidR="00684407" w:rsidRDefault="00684407">
            <w:pPr>
              <w:spacing w:before="20" w:after="20" w:line="220" w:lineRule="exact"/>
              <w:jc w:val="center"/>
            </w:pPr>
          </w:p>
        </w:tc>
        <w:tc>
          <w:tcPr>
            <w:tcW w:w="665" w:type="dxa"/>
          </w:tcPr>
          <w:p w14:paraId="539BAD70" w14:textId="77777777" w:rsidR="00684407" w:rsidRDefault="00684407">
            <w:pPr>
              <w:spacing w:before="20" w:after="20" w:line="220" w:lineRule="exact"/>
              <w:jc w:val="center"/>
            </w:pPr>
          </w:p>
        </w:tc>
        <w:tc>
          <w:tcPr>
            <w:tcW w:w="665" w:type="dxa"/>
          </w:tcPr>
          <w:p w14:paraId="1659948E" w14:textId="77777777" w:rsidR="00684407" w:rsidRDefault="00684407">
            <w:pPr>
              <w:spacing w:before="20" w:after="20" w:line="220" w:lineRule="exact"/>
              <w:jc w:val="center"/>
            </w:pPr>
          </w:p>
        </w:tc>
        <w:tc>
          <w:tcPr>
            <w:tcW w:w="665" w:type="dxa"/>
          </w:tcPr>
          <w:p w14:paraId="05A4D086" w14:textId="77777777" w:rsidR="00684407" w:rsidRDefault="00684407">
            <w:pPr>
              <w:spacing w:before="20" w:after="20" w:line="220" w:lineRule="exact"/>
              <w:jc w:val="center"/>
            </w:pPr>
          </w:p>
        </w:tc>
        <w:tc>
          <w:tcPr>
            <w:tcW w:w="665" w:type="dxa"/>
          </w:tcPr>
          <w:p w14:paraId="1EE05C5B" w14:textId="77777777" w:rsidR="00684407" w:rsidRDefault="00684407">
            <w:pPr>
              <w:spacing w:before="20" w:after="20" w:line="220" w:lineRule="exact"/>
              <w:jc w:val="center"/>
            </w:pPr>
          </w:p>
        </w:tc>
        <w:tc>
          <w:tcPr>
            <w:tcW w:w="665" w:type="dxa"/>
          </w:tcPr>
          <w:p w14:paraId="2043C0F7" w14:textId="77777777" w:rsidR="00684407" w:rsidRDefault="00684407">
            <w:pPr>
              <w:spacing w:before="20" w:after="20" w:line="220" w:lineRule="exact"/>
              <w:jc w:val="center"/>
            </w:pPr>
          </w:p>
        </w:tc>
        <w:tc>
          <w:tcPr>
            <w:tcW w:w="665" w:type="dxa"/>
          </w:tcPr>
          <w:p w14:paraId="624E7628" w14:textId="77777777" w:rsidR="00684407" w:rsidRDefault="00000000">
            <w:pPr>
              <w:spacing w:before="20" w:after="20" w:line="220" w:lineRule="exact"/>
              <w:jc w:val="center"/>
            </w:pPr>
            <w:r>
              <w:rPr>
                <w:rFonts w:ascii="Times New Roman" w:hAnsi="Times New Roman"/>
                <w:b/>
                <w:sz w:val="16"/>
              </w:rPr>
              <w:t>___</w:t>
            </w:r>
          </w:p>
        </w:tc>
      </w:tr>
    </w:tbl>
    <w:p w14:paraId="65237C04" w14:textId="77777777" w:rsidR="00684407" w:rsidRDefault="00684407">
      <w:pPr>
        <w:spacing w:after="80" w:line="200" w:lineRule="exact"/>
        <w:jc w:val="both"/>
      </w:pPr>
    </w:p>
    <w:p w14:paraId="1D5994E0" w14:textId="77777777" w:rsidR="00684407" w:rsidRDefault="00000000">
      <w:pPr>
        <w:spacing w:after="160" w:line="480" w:lineRule="exact"/>
        <w:jc w:val="both"/>
      </w:pPr>
      <w:r>
        <w:rPr>
          <w:rFonts w:ascii="Times New Roman" w:hAnsi="Times New Roman"/>
          <w:i/>
          <w:sz w:val="24"/>
        </w:rPr>
        <w:t>Verbal Interpretation: ___</w:t>
      </w:r>
    </w:p>
    <w:p w14:paraId="10B10CAD" w14:textId="77777777" w:rsidR="00684407" w:rsidRDefault="00000000">
      <w:pPr>
        <w:spacing w:after="120" w:line="480" w:lineRule="exact"/>
        <w:ind w:firstLine="720"/>
        <w:jc w:val="both"/>
      </w:pPr>
      <w:r>
        <w:rPr>
          <w:rFonts w:ascii="Times New Roman" w:hAnsi="Times New Roman"/>
          <w:sz w:val="24"/>
        </w:rPr>
        <w:lastRenderedPageBreak/>
        <w:t>Compatibility received an overall mean of ___ (___ Interpretation). [Complete narrative here: The system can accept PEIS-exported Excel files without requiring any changes to the file format, and it works alongside the existing PEIS system without disrupting the office's current workflow.]</w:t>
      </w:r>
    </w:p>
    <w:p w14:paraId="733FFE45" w14:textId="77777777" w:rsidR="00684407" w:rsidRDefault="00000000">
      <w:pPr>
        <w:spacing w:before="200" w:after="80" w:line="480" w:lineRule="exact"/>
      </w:pPr>
      <w:r>
        <w:rPr>
          <w:rFonts w:ascii="Times New Roman" w:hAnsi="Times New Roman"/>
          <w:b/>
          <w:i/>
          <w:sz w:val="24"/>
        </w:rPr>
        <w:t>D. Interaction Capability</w:t>
      </w:r>
    </w:p>
    <w:p w14:paraId="790A8A75" w14:textId="77777777" w:rsidR="00684407" w:rsidRDefault="00000000">
      <w:pPr>
        <w:spacing w:after="120" w:line="480" w:lineRule="exact"/>
        <w:ind w:firstLine="720"/>
        <w:jc w:val="both"/>
      </w:pPr>
      <w:r>
        <w:rPr>
          <w:rFonts w:ascii="Times New Roman" w:hAnsi="Times New Roman"/>
          <w:sz w:val="24"/>
        </w:rPr>
        <w:t>Interaction Capability evaluates how easy it is for PESO staff to understand and use the system, navigate through its features, and complete tasks with minimal errors. It covers Appropriateness Recognizability, Learnability, Operability, User Error Protection, User Engagement, Inclusivity, User Assistance, and Self-descriptiveness. Table 21 shows the evaluation results (n = 3).</w:t>
      </w:r>
    </w:p>
    <w:p w14:paraId="246EB233" w14:textId="77777777" w:rsidR="00684407" w:rsidRDefault="00000000">
      <w:pPr>
        <w:spacing w:before="280" w:after="120" w:line="480" w:lineRule="exact"/>
        <w:jc w:val="center"/>
      </w:pPr>
      <w:r>
        <w:rPr>
          <w:rFonts w:ascii="Times New Roman" w:hAnsi="Times New Roman"/>
          <w:b/>
          <w:sz w:val="24"/>
        </w:rPr>
        <w:t>Table 21.</w:t>
      </w:r>
      <w:r>
        <w:rPr>
          <w:rFonts w:ascii="Times New Roman" w:hAnsi="Times New Roman"/>
          <w:sz w:val="24"/>
        </w:rPr>
        <w:t xml:space="preserve"> Evaluation of Interaction Capability (n = 3)</w:t>
      </w:r>
    </w:p>
    <w:tbl>
      <w:tblPr>
        <w:tblStyle w:val="TableGrid"/>
        <w:tblW w:w="5000" w:type="pct"/>
        <w:tblLook w:val="04A0" w:firstRow="1" w:lastRow="0" w:firstColumn="1" w:lastColumn="0" w:noHBand="0" w:noVBand="1"/>
      </w:tblPr>
      <w:tblGrid>
        <w:gridCol w:w="1275"/>
        <w:gridCol w:w="1168"/>
        <w:gridCol w:w="579"/>
        <w:gridCol w:w="579"/>
        <w:gridCol w:w="579"/>
        <w:gridCol w:w="578"/>
        <w:gridCol w:w="578"/>
        <w:gridCol w:w="578"/>
        <w:gridCol w:w="578"/>
        <w:gridCol w:w="578"/>
        <w:gridCol w:w="578"/>
        <w:gridCol w:w="578"/>
        <w:gridCol w:w="630"/>
      </w:tblGrid>
      <w:tr w:rsidR="00684407" w14:paraId="1F2AFEDB" w14:textId="77777777">
        <w:tc>
          <w:tcPr>
            <w:tcW w:w="665" w:type="dxa"/>
          </w:tcPr>
          <w:p w14:paraId="45B72691" w14:textId="77777777" w:rsidR="00684407" w:rsidRDefault="00000000">
            <w:pPr>
              <w:spacing w:before="20" w:after="20" w:line="220" w:lineRule="exact"/>
              <w:jc w:val="center"/>
            </w:pPr>
            <w:r>
              <w:rPr>
                <w:rFonts w:ascii="Times New Roman" w:hAnsi="Times New Roman"/>
                <w:sz w:val="16"/>
              </w:rPr>
              <w:t>No.</w:t>
            </w:r>
          </w:p>
        </w:tc>
        <w:tc>
          <w:tcPr>
            <w:tcW w:w="665" w:type="dxa"/>
          </w:tcPr>
          <w:p w14:paraId="1E4F72ED"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68F8B74D" w14:textId="77777777" w:rsidR="00684407" w:rsidRDefault="00000000">
            <w:pPr>
              <w:spacing w:before="20" w:after="20" w:line="220" w:lineRule="exact"/>
              <w:jc w:val="center"/>
            </w:pPr>
            <w:r>
              <w:rPr>
                <w:rFonts w:ascii="Times New Roman" w:hAnsi="Times New Roman"/>
                <w:sz w:val="16"/>
              </w:rPr>
              <w:t>5</w:t>
            </w:r>
          </w:p>
        </w:tc>
        <w:tc>
          <w:tcPr>
            <w:tcW w:w="665" w:type="dxa"/>
          </w:tcPr>
          <w:p w14:paraId="289CF092" w14:textId="77777777" w:rsidR="00684407" w:rsidRDefault="00000000">
            <w:pPr>
              <w:spacing w:before="20" w:after="20" w:line="220" w:lineRule="exact"/>
              <w:jc w:val="center"/>
            </w:pPr>
            <w:r>
              <w:rPr>
                <w:rFonts w:ascii="Times New Roman" w:hAnsi="Times New Roman"/>
                <w:sz w:val="16"/>
              </w:rPr>
              <w:t>%</w:t>
            </w:r>
          </w:p>
        </w:tc>
        <w:tc>
          <w:tcPr>
            <w:tcW w:w="665" w:type="dxa"/>
          </w:tcPr>
          <w:p w14:paraId="27C5E496" w14:textId="77777777" w:rsidR="00684407" w:rsidRDefault="00000000">
            <w:pPr>
              <w:spacing w:before="20" w:after="20" w:line="220" w:lineRule="exact"/>
              <w:jc w:val="center"/>
            </w:pPr>
            <w:r>
              <w:rPr>
                <w:rFonts w:ascii="Times New Roman" w:hAnsi="Times New Roman"/>
                <w:sz w:val="16"/>
              </w:rPr>
              <w:t>4</w:t>
            </w:r>
          </w:p>
        </w:tc>
        <w:tc>
          <w:tcPr>
            <w:tcW w:w="665" w:type="dxa"/>
          </w:tcPr>
          <w:p w14:paraId="6DDF1645" w14:textId="77777777" w:rsidR="00684407" w:rsidRDefault="00000000">
            <w:pPr>
              <w:spacing w:before="20" w:after="20" w:line="220" w:lineRule="exact"/>
              <w:jc w:val="center"/>
            </w:pPr>
            <w:r>
              <w:rPr>
                <w:rFonts w:ascii="Times New Roman" w:hAnsi="Times New Roman"/>
                <w:sz w:val="16"/>
              </w:rPr>
              <w:t>%</w:t>
            </w:r>
          </w:p>
        </w:tc>
        <w:tc>
          <w:tcPr>
            <w:tcW w:w="665" w:type="dxa"/>
          </w:tcPr>
          <w:p w14:paraId="226655B8" w14:textId="77777777" w:rsidR="00684407" w:rsidRDefault="00000000">
            <w:pPr>
              <w:spacing w:before="20" w:after="20" w:line="220" w:lineRule="exact"/>
              <w:jc w:val="center"/>
            </w:pPr>
            <w:r>
              <w:rPr>
                <w:rFonts w:ascii="Times New Roman" w:hAnsi="Times New Roman"/>
                <w:sz w:val="16"/>
              </w:rPr>
              <w:t>3</w:t>
            </w:r>
          </w:p>
        </w:tc>
        <w:tc>
          <w:tcPr>
            <w:tcW w:w="665" w:type="dxa"/>
          </w:tcPr>
          <w:p w14:paraId="4AF34909" w14:textId="77777777" w:rsidR="00684407" w:rsidRDefault="00000000">
            <w:pPr>
              <w:spacing w:before="20" w:after="20" w:line="220" w:lineRule="exact"/>
              <w:jc w:val="center"/>
            </w:pPr>
            <w:r>
              <w:rPr>
                <w:rFonts w:ascii="Times New Roman" w:hAnsi="Times New Roman"/>
                <w:sz w:val="16"/>
              </w:rPr>
              <w:t>%</w:t>
            </w:r>
          </w:p>
        </w:tc>
        <w:tc>
          <w:tcPr>
            <w:tcW w:w="665" w:type="dxa"/>
          </w:tcPr>
          <w:p w14:paraId="7245CC43" w14:textId="77777777" w:rsidR="00684407" w:rsidRDefault="00000000">
            <w:pPr>
              <w:spacing w:before="20" w:after="20" w:line="220" w:lineRule="exact"/>
              <w:jc w:val="center"/>
            </w:pPr>
            <w:r>
              <w:rPr>
                <w:rFonts w:ascii="Times New Roman" w:hAnsi="Times New Roman"/>
                <w:sz w:val="16"/>
              </w:rPr>
              <w:t>2</w:t>
            </w:r>
          </w:p>
        </w:tc>
        <w:tc>
          <w:tcPr>
            <w:tcW w:w="665" w:type="dxa"/>
          </w:tcPr>
          <w:p w14:paraId="7ABA190D" w14:textId="77777777" w:rsidR="00684407" w:rsidRDefault="00000000">
            <w:pPr>
              <w:spacing w:before="20" w:after="20" w:line="220" w:lineRule="exact"/>
              <w:jc w:val="center"/>
            </w:pPr>
            <w:r>
              <w:rPr>
                <w:rFonts w:ascii="Times New Roman" w:hAnsi="Times New Roman"/>
                <w:sz w:val="16"/>
              </w:rPr>
              <w:t>%</w:t>
            </w:r>
          </w:p>
        </w:tc>
        <w:tc>
          <w:tcPr>
            <w:tcW w:w="665" w:type="dxa"/>
          </w:tcPr>
          <w:p w14:paraId="50600B85" w14:textId="77777777" w:rsidR="00684407" w:rsidRDefault="00000000">
            <w:pPr>
              <w:spacing w:before="20" w:after="20" w:line="220" w:lineRule="exact"/>
              <w:jc w:val="center"/>
            </w:pPr>
            <w:r>
              <w:rPr>
                <w:rFonts w:ascii="Times New Roman" w:hAnsi="Times New Roman"/>
                <w:sz w:val="16"/>
              </w:rPr>
              <w:t>1</w:t>
            </w:r>
          </w:p>
        </w:tc>
        <w:tc>
          <w:tcPr>
            <w:tcW w:w="665" w:type="dxa"/>
          </w:tcPr>
          <w:p w14:paraId="0FA6DAA4" w14:textId="77777777" w:rsidR="00684407" w:rsidRDefault="00000000">
            <w:pPr>
              <w:spacing w:before="20" w:after="20" w:line="220" w:lineRule="exact"/>
              <w:jc w:val="center"/>
            </w:pPr>
            <w:r>
              <w:rPr>
                <w:rFonts w:ascii="Times New Roman" w:hAnsi="Times New Roman"/>
                <w:sz w:val="16"/>
              </w:rPr>
              <w:t>%</w:t>
            </w:r>
          </w:p>
        </w:tc>
        <w:tc>
          <w:tcPr>
            <w:tcW w:w="665" w:type="dxa"/>
          </w:tcPr>
          <w:p w14:paraId="0F1E7995" w14:textId="77777777" w:rsidR="00684407" w:rsidRDefault="00000000">
            <w:pPr>
              <w:spacing w:before="20" w:after="20" w:line="220" w:lineRule="exact"/>
              <w:jc w:val="center"/>
            </w:pPr>
            <w:r>
              <w:rPr>
                <w:rFonts w:ascii="Times New Roman" w:hAnsi="Times New Roman"/>
                <w:sz w:val="16"/>
              </w:rPr>
              <w:t>Mean</w:t>
            </w:r>
          </w:p>
        </w:tc>
      </w:tr>
      <w:tr w:rsidR="00684407" w14:paraId="6C895D63" w14:textId="77777777">
        <w:tc>
          <w:tcPr>
            <w:tcW w:w="665" w:type="dxa"/>
          </w:tcPr>
          <w:p w14:paraId="4F7FD41A" w14:textId="77777777" w:rsidR="00684407" w:rsidRDefault="00000000">
            <w:pPr>
              <w:spacing w:before="20" w:after="20" w:line="220" w:lineRule="exact"/>
            </w:pPr>
            <w:r>
              <w:rPr>
                <w:rFonts w:ascii="Times New Roman" w:hAnsi="Times New Roman"/>
                <w:i/>
                <w:sz w:val="16"/>
              </w:rPr>
              <w:t>Appropriateness Recognizability</w:t>
            </w:r>
          </w:p>
        </w:tc>
        <w:tc>
          <w:tcPr>
            <w:tcW w:w="665" w:type="dxa"/>
          </w:tcPr>
          <w:p w14:paraId="75F8BA4A" w14:textId="77777777" w:rsidR="00684407" w:rsidRDefault="00684407">
            <w:pPr>
              <w:spacing w:before="20" w:after="20" w:line="220" w:lineRule="exact"/>
              <w:jc w:val="center"/>
            </w:pPr>
          </w:p>
        </w:tc>
        <w:tc>
          <w:tcPr>
            <w:tcW w:w="665" w:type="dxa"/>
          </w:tcPr>
          <w:p w14:paraId="620FA8B5" w14:textId="77777777" w:rsidR="00684407" w:rsidRDefault="00684407">
            <w:pPr>
              <w:spacing w:before="20" w:after="20" w:line="220" w:lineRule="exact"/>
              <w:jc w:val="center"/>
            </w:pPr>
          </w:p>
        </w:tc>
        <w:tc>
          <w:tcPr>
            <w:tcW w:w="665" w:type="dxa"/>
          </w:tcPr>
          <w:p w14:paraId="0DC82377" w14:textId="77777777" w:rsidR="00684407" w:rsidRDefault="00684407">
            <w:pPr>
              <w:spacing w:before="20" w:after="20" w:line="220" w:lineRule="exact"/>
              <w:jc w:val="center"/>
            </w:pPr>
          </w:p>
        </w:tc>
        <w:tc>
          <w:tcPr>
            <w:tcW w:w="665" w:type="dxa"/>
          </w:tcPr>
          <w:p w14:paraId="52053B6F" w14:textId="77777777" w:rsidR="00684407" w:rsidRDefault="00684407">
            <w:pPr>
              <w:spacing w:before="20" w:after="20" w:line="220" w:lineRule="exact"/>
              <w:jc w:val="center"/>
            </w:pPr>
          </w:p>
        </w:tc>
        <w:tc>
          <w:tcPr>
            <w:tcW w:w="665" w:type="dxa"/>
          </w:tcPr>
          <w:p w14:paraId="2DC5FBCC" w14:textId="77777777" w:rsidR="00684407" w:rsidRDefault="00684407">
            <w:pPr>
              <w:spacing w:before="20" w:after="20" w:line="220" w:lineRule="exact"/>
              <w:jc w:val="center"/>
            </w:pPr>
          </w:p>
        </w:tc>
        <w:tc>
          <w:tcPr>
            <w:tcW w:w="665" w:type="dxa"/>
          </w:tcPr>
          <w:p w14:paraId="1F599F39" w14:textId="77777777" w:rsidR="00684407" w:rsidRDefault="00684407">
            <w:pPr>
              <w:spacing w:before="20" w:after="20" w:line="220" w:lineRule="exact"/>
              <w:jc w:val="center"/>
            </w:pPr>
          </w:p>
        </w:tc>
        <w:tc>
          <w:tcPr>
            <w:tcW w:w="665" w:type="dxa"/>
          </w:tcPr>
          <w:p w14:paraId="4C3E0694" w14:textId="77777777" w:rsidR="00684407" w:rsidRDefault="00684407">
            <w:pPr>
              <w:spacing w:before="20" w:after="20" w:line="220" w:lineRule="exact"/>
              <w:jc w:val="center"/>
            </w:pPr>
          </w:p>
        </w:tc>
        <w:tc>
          <w:tcPr>
            <w:tcW w:w="665" w:type="dxa"/>
          </w:tcPr>
          <w:p w14:paraId="028F3070" w14:textId="77777777" w:rsidR="00684407" w:rsidRDefault="00684407">
            <w:pPr>
              <w:spacing w:before="20" w:after="20" w:line="220" w:lineRule="exact"/>
              <w:jc w:val="center"/>
            </w:pPr>
          </w:p>
        </w:tc>
        <w:tc>
          <w:tcPr>
            <w:tcW w:w="665" w:type="dxa"/>
          </w:tcPr>
          <w:p w14:paraId="4A41F5E7" w14:textId="77777777" w:rsidR="00684407" w:rsidRDefault="00684407">
            <w:pPr>
              <w:spacing w:before="20" w:after="20" w:line="220" w:lineRule="exact"/>
              <w:jc w:val="center"/>
            </w:pPr>
          </w:p>
        </w:tc>
        <w:tc>
          <w:tcPr>
            <w:tcW w:w="665" w:type="dxa"/>
          </w:tcPr>
          <w:p w14:paraId="5F83881E" w14:textId="77777777" w:rsidR="00684407" w:rsidRDefault="00684407">
            <w:pPr>
              <w:spacing w:before="20" w:after="20" w:line="220" w:lineRule="exact"/>
              <w:jc w:val="center"/>
            </w:pPr>
          </w:p>
        </w:tc>
        <w:tc>
          <w:tcPr>
            <w:tcW w:w="665" w:type="dxa"/>
          </w:tcPr>
          <w:p w14:paraId="5409D8A4" w14:textId="77777777" w:rsidR="00684407" w:rsidRDefault="00684407">
            <w:pPr>
              <w:spacing w:before="20" w:after="20" w:line="220" w:lineRule="exact"/>
              <w:jc w:val="center"/>
            </w:pPr>
          </w:p>
        </w:tc>
        <w:tc>
          <w:tcPr>
            <w:tcW w:w="665" w:type="dxa"/>
          </w:tcPr>
          <w:p w14:paraId="18C8DB14" w14:textId="77777777" w:rsidR="00684407" w:rsidRDefault="00684407">
            <w:pPr>
              <w:spacing w:before="20" w:after="20" w:line="220" w:lineRule="exact"/>
              <w:jc w:val="center"/>
            </w:pPr>
          </w:p>
        </w:tc>
      </w:tr>
      <w:tr w:rsidR="00684407" w14:paraId="24347577" w14:textId="77777777">
        <w:tc>
          <w:tcPr>
            <w:tcW w:w="665" w:type="dxa"/>
          </w:tcPr>
          <w:p w14:paraId="6CD097F9" w14:textId="77777777" w:rsidR="00684407" w:rsidRDefault="00000000">
            <w:pPr>
              <w:spacing w:before="20" w:after="20" w:line="220" w:lineRule="exact"/>
              <w:jc w:val="center"/>
            </w:pPr>
            <w:r>
              <w:rPr>
                <w:rFonts w:ascii="Times New Roman" w:hAnsi="Times New Roman"/>
                <w:sz w:val="16"/>
              </w:rPr>
              <w:t>9</w:t>
            </w:r>
          </w:p>
        </w:tc>
        <w:tc>
          <w:tcPr>
            <w:tcW w:w="665" w:type="dxa"/>
          </w:tcPr>
          <w:p w14:paraId="196312C9" w14:textId="77777777" w:rsidR="00684407" w:rsidRDefault="00000000">
            <w:pPr>
              <w:spacing w:before="20" w:after="20" w:line="220" w:lineRule="exact"/>
              <w:jc w:val="center"/>
            </w:pPr>
            <w:r>
              <w:rPr>
                <w:rFonts w:ascii="Times New Roman" w:hAnsi="Times New Roman"/>
                <w:sz w:val="16"/>
              </w:rPr>
              <w:t>The system's purpose and capabilities are easily recognizable to users.</w:t>
            </w:r>
          </w:p>
        </w:tc>
        <w:tc>
          <w:tcPr>
            <w:tcW w:w="665" w:type="dxa"/>
          </w:tcPr>
          <w:p w14:paraId="08D46F15" w14:textId="77777777" w:rsidR="00684407" w:rsidRDefault="00000000">
            <w:pPr>
              <w:spacing w:before="20" w:after="20" w:line="220" w:lineRule="exact"/>
              <w:jc w:val="center"/>
            </w:pPr>
            <w:r>
              <w:rPr>
                <w:rFonts w:ascii="Times New Roman" w:hAnsi="Times New Roman"/>
                <w:sz w:val="16"/>
              </w:rPr>
              <w:t>___</w:t>
            </w:r>
          </w:p>
        </w:tc>
        <w:tc>
          <w:tcPr>
            <w:tcW w:w="665" w:type="dxa"/>
          </w:tcPr>
          <w:p w14:paraId="58B625BC" w14:textId="77777777" w:rsidR="00684407" w:rsidRDefault="00000000">
            <w:pPr>
              <w:spacing w:before="20" w:after="20" w:line="220" w:lineRule="exact"/>
              <w:jc w:val="center"/>
            </w:pPr>
            <w:r>
              <w:rPr>
                <w:rFonts w:ascii="Times New Roman" w:hAnsi="Times New Roman"/>
                <w:sz w:val="16"/>
              </w:rPr>
              <w:t>___</w:t>
            </w:r>
          </w:p>
        </w:tc>
        <w:tc>
          <w:tcPr>
            <w:tcW w:w="665" w:type="dxa"/>
          </w:tcPr>
          <w:p w14:paraId="5ED28479" w14:textId="77777777" w:rsidR="00684407" w:rsidRDefault="00000000">
            <w:pPr>
              <w:spacing w:before="20" w:after="20" w:line="220" w:lineRule="exact"/>
              <w:jc w:val="center"/>
            </w:pPr>
            <w:r>
              <w:rPr>
                <w:rFonts w:ascii="Times New Roman" w:hAnsi="Times New Roman"/>
                <w:sz w:val="16"/>
              </w:rPr>
              <w:t>___</w:t>
            </w:r>
          </w:p>
        </w:tc>
        <w:tc>
          <w:tcPr>
            <w:tcW w:w="665" w:type="dxa"/>
          </w:tcPr>
          <w:p w14:paraId="4D30F45E" w14:textId="77777777" w:rsidR="00684407" w:rsidRDefault="00000000">
            <w:pPr>
              <w:spacing w:before="20" w:after="20" w:line="220" w:lineRule="exact"/>
              <w:jc w:val="center"/>
            </w:pPr>
            <w:r>
              <w:rPr>
                <w:rFonts w:ascii="Times New Roman" w:hAnsi="Times New Roman"/>
                <w:sz w:val="16"/>
              </w:rPr>
              <w:t>___</w:t>
            </w:r>
          </w:p>
        </w:tc>
        <w:tc>
          <w:tcPr>
            <w:tcW w:w="665" w:type="dxa"/>
          </w:tcPr>
          <w:p w14:paraId="6A1B8EE4" w14:textId="77777777" w:rsidR="00684407" w:rsidRDefault="00000000">
            <w:pPr>
              <w:spacing w:before="20" w:after="20" w:line="220" w:lineRule="exact"/>
              <w:jc w:val="center"/>
            </w:pPr>
            <w:r>
              <w:rPr>
                <w:rFonts w:ascii="Times New Roman" w:hAnsi="Times New Roman"/>
                <w:sz w:val="16"/>
              </w:rPr>
              <w:t>___</w:t>
            </w:r>
          </w:p>
        </w:tc>
        <w:tc>
          <w:tcPr>
            <w:tcW w:w="665" w:type="dxa"/>
          </w:tcPr>
          <w:p w14:paraId="3E45AB60" w14:textId="77777777" w:rsidR="00684407" w:rsidRDefault="00000000">
            <w:pPr>
              <w:spacing w:before="20" w:after="20" w:line="220" w:lineRule="exact"/>
              <w:jc w:val="center"/>
            </w:pPr>
            <w:r>
              <w:rPr>
                <w:rFonts w:ascii="Times New Roman" w:hAnsi="Times New Roman"/>
                <w:sz w:val="16"/>
              </w:rPr>
              <w:t>___</w:t>
            </w:r>
          </w:p>
        </w:tc>
        <w:tc>
          <w:tcPr>
            <w:tcW w:w="665" w:type="dxa"/>
          </w:tcPr>
          <w:p w14:paraId="11CC66F5" w14:textId="77777777" w:rsidR="00684407" w:rsidRDefault="00000000">
            <w:pPr>
              <w:spacing w:before="20" w:after="20" w:line="220" w:lineRule="exact"/>
              <w:jc w:val="center"/>
            </w:pPr>
            <w:r>
              <w:rPr>
                <w:rFonts w:ascii="Times New Roman" w:hAnsi="Times New Roman"/>
                <w:sz w:val="16"/>
              </w:rPr>
              <w:t>___</w:t>
            </w:r>
          </w:p>
        </w:tc>
        <w:tc>
          <w:tcPr>
            <w:tcW w:w="665" w:type="dxa"/>
          </w:tcPr>
          <w:p w14:paraId="699679C0" w14:textId="77777777" w:rsidR="00684407" w:rsidRDefault="00000000">
            <w:pPr>
              <w:spacing w:before="20" w:after="20" w:line="220" w:lineRule="exact"/>
              <w:jc w:val="center"/>
            </w:pPr>
            <w:r>
              <w:rPr>
                <w:rFonts w:ascii="Times New Roman" w:hAnsi="Times New Roman"/>
                <w:sz w:val="16"/>
              </w:rPr>
              <w:t>___</w:t>
            </w:r>
          </w:p>
        </w:tc>
        <w:tc>
          <w:tcPr>
            <w:tcW w:w="665" w:type="dxa"/>
          </w:tcPr>
          <w:p w14:paraId="4CC9B628" w14:textId="77777777" w:rsidR="00684407" w:rsidRDefault="00000000">
            <w:pPr>
              <w:spacing w:before="20" w:after="20" w:line="220" w:lineRule="exact"/>
              <w:jc w:val="center"/>
            </w:pPr>
            <w:r>
              <w:rPr>
                <w:rFonts w:ascii="Times New Roman" w:hAnsi="Times New Roman"/>
                <w:sz w:val="16"/>
              </w:rPr>
              <w:t>___</w:t>
            </w:r>
          </w:p>
        </w:tc>
        <w:tc>
          <w:tcPr>
            <w:tcW w:w="665" w:type="dxa"/>
          </w:tcPr>
          <w:p w14:paraId="715DFC96" w14:textId="77777777" w:rsidR="00684407" w:rsidRDefault="00000000">
            <w:pPr>
              <w:spacing w:before="20" w:after="20" w:line="220" w:lineRule="exact"/>
              <w:jc w:val="center"/>
            </w:pPr>
            <w:r>
              <w:rPr>
                <w:rFonts w:ascii="Times New Roman" w:hAnsi="Times New Roman"/>
                <w:sz w:val="16"/>
              </w:rPr>
              <w:t>___</w:t>
            </w:r>
          </w:p>
        </w:tc>
        <w:tc>
          <w:tcPr>
            <w:tcW w:w="665" w:type="dxa"/>
          </w:tcPr>
          <w:p w14:paraId="3DB00173" w14:textId="77777777" w:rsidR="00684407" w:rsidRDefault="00000000">
            <w:pPr>
              <w:spacing w:before="20" w:after="20" w:line="220" w:lineRule="exact"/>
              <w:jc w:val="center"/>
            </w:pPr>
            <w:r>
              <w:rPr>
                <w:rFonts w:ascii="Times New Roman" w:hAnsi="Times New Roman"/>
                <w:sz w:val="16"/>
              </w:rPr>
              <w:t>___</w:t>
            </w:r>
          </w:p>
        </w:tc>
      </w:tr>
      <w:tr w:rsidR="00684407" w14:paraId="2FF5C025" w14:textId="77777777">
        <w:tc>
          <w:tcPr>
            <w:tcW w:w="665" w:type="dxa"/>
          </w:tcPr>
          <w:p w14:paraId="0B8B2429" w14:textId="77777777" w:rsidR="00684407" w:rsidRDefault="00000000">
            <w:pPr>
              <w:spacing w:before="20" w:after="20" w:line="220" w:lineRule="exact"/>
            </w:pPr>
            <w:r>
              <w:rPr>
                <w:rFonts w:ascii="Times New Roman" w:hAnsi="Times New Roman"/>
                <w:i/>
                <w:sz w:val="16"/>
              </w:rPr>
              <w:t>Learnability</w:t>
            </w:r>
          </w:p>
        </w:tc>
        <w:tc>
          <w:tcPr>
            <w:tcW w:w="665" w:type="dxa"/>
          </w:tcPr>
          <w:p w14:paraId="73F6E8C5" w14:textId="77777777" w:rsidR="00684407" w:rsidRDefault="00684407">
            <w:pPr>
              <w:spacing w:before="20" w:after="20" w:line="220" w:lineRule="exact"/>
              <w:jc w:val="center"/>
            </w:pPr>
          </w:p>
        </w:tc>
        <w:tc>
          <w:tcPr>
            <w:tcW w:w="665" w:type="dxa"/>
          </w:tcPr>
          <w:p w14:paraId="624CD064" w14:textId="77777777" w:rsidR="00684407" w:rsidRDefault="00684407">
            <w:pPr>
              <w:spacing w:before="20" w:after="20" w:line="220" w:lineRule="exact"/>
              <w:jc w:val="center"/>
            </w:pPr>
          </w:p>
        </w:tc>
        <w:tc>
          <w:tcPr>
            <w:tcW w:w="665" w:type="dxa"/>
          </w:tcPr>
          <w:p w14:paraId="37E36BDD" w14:textId="77777777" w:rsidR="00684407" w:rsidRDefault="00684407">
            <w:pPr>
              <w:spacing w:before="20" w:after="20" w:line="220" w:lineRule="exact"/>
              <w:jc w:val="center"/>
            </w:pPr>
          </w:p>
        </w:tc>
        <w:tc>
          <w:tcPr>
            <w:tcW w:w="665" w:type="dxa"/>
          </w:tcPr>
          <w:p w14:paraId="2AADC777" w14:textId="77777777" w:rsidR="00684407" w:rsidRDefault="00684407">
            <w:pPr>
              <w:spacing w:before="20" w:after="20" w:line="220" w:lineRule="exact"/>
              <w:jc w:val="center"/>
            </w:pPr>
          </w:p>
        </w:tc>
        <w:tc>
          <w:tcPr>
            <w:tcW w:w="665" w:type="dxa"/>
          </w:tcPr>
          <w:p w14:paraId="67C9F353" w14:textId="77777777" w:rsidR="00684407" w:rsidRDefault="00684407">
            <w:pPr>
              <w:spacing w:before="20" w:after="20" w:line="220" w:lineRule="exact"/>
              <w:jc w:val="center"/>
            </w:pPr>
          </w:p>
        </w:tc>
        <w:tc>
          <w:tcPr>
            <w:tcW w:w="665" w:type="dxa"/>
          </w:tcPr>
          <w:p w14:paraId="4988A1DA" w14:textId="77777777" w:rsidR="00684407" w:rsidRDefault="00684407">
            <w:pPr>
              <w:spacing w:before="20" w:after="20" w:line="220" w:lineRule="exact"/>
              <w:jc w:val="center"/>
            </w:pPr>
          </w:p>
        </w:tc>
        <w:tc>
          <w:tcPr>
            <w:tcW w:w="665" w:type="dxa"/>
          </w:tcPr>
          <w:p w14:paraId="19B5F4DA" w14:textId="77777777" w:rsidR="00684407" w:rsidRDefault="00684407">
            <w:pPr>
              <w:spacing w:before="20" w:after="20" w:line="220" w:lineRule="exact"/>
              <w:jc w:val="center"/>
            </w:pPr>
          </w:p>
        </w:tc>
        <w:tc>
          <w:tcPr>
            <w:tcW w:w="665" w:type="dxa"/>
          </w:tcPr>
          <w:p w14:paraId="747EFBB3" w14:textId="77777777" w:rsidR="00684407" w:rsidRDefault="00684407">
            <w:pPr>
              <w:spacing w:before="20" w:after="20" w:line="220" w:lineRule="exact"/>
              <w:jc w:val="center"/>
            </w:pPr>
          </w:p>
        </w:tc>
        <w:tc>
          <w:tcPr>
            <w:tcW w:w="665" w:type="dxa"/>
          </w:tcPr>
          <w:p w14:paraId="468AFE2F" w14:textId="77777777" w:rsidR="00684407" w:rsidRDefault="00684407">
            <w:pPr>
              <w:spacing w:before="20" w:after="20" w:line="220" w:lineRule="exact"/>
              <w:jc w:val="center"/>
            </w:pPr>
          </w:p>
        </w:tc>
        <w:tc>
          <w:tcPr>
            <w:tcW w:w="665" w:type="dxa"/>
          </w:tcPr>
          <w:p w14:paraId="5D462A2A" w14:textId="77777777" w:rsidR="00684407" w:rsidRDefault="00684407">
            <w:pPr>
              <w:spacing w:before="20" w:after="20" w:line="220" w:lineRule="exact"/>
              <w:jc w:val="center"/>
            </w:pPr>
          </w:p>
        </w:tc>
        <w:tc>
          <w:tcPr>
            <w:tcW w:w="665" w:type="dxa"/>
          </w:tcPr>
          <w:p w14:paraId="67CC65F9" w14:textId="77777777" w:rsidR="00684407" w:rsidRDefault="00684407">
            <w:pPr>
              <w:spacing w:before="20" w:after="20" w:line="220" w:lineRule="exact"/>
              <w:jc w:val="center"/>
            </w:pPr>
          </w:p>
        </w:tc>
        <w:tc>
          <w:tcPr>
            <w:tcW w:w="665" w:type="dxa"/>
          </w:tcPr>
          <w:p w14:paraId="2770DDB2" w14:textId="77777777" w:rsidR="00684407" w:rsidRDefault="00684407">
            <w:pPr>
              <w:spacing w:before="20" w:after="20" w:line="220" w:lineRule="exact"/>
              <w:jc w:val="center"/>
            </w:pPr>
          </w:p>
        </w:tc>
      </w:tr>
      <w:tr w:rsidR="00684407" w14:paraId="21A44ECD" w14:textId="77777777">
        <w:tc>
          <w:tcPr>
            <w:tcW w:w="665" w:type="dxa"/>
          </w:tcPr>
          <w:p w14:paraId="01D9140D" w14:textId="77777777" w:rsidR="00684407" w:rsidRDefault="00000000">
            <w:pPr>
              <w:spacing w:before="20" w:after="20" w:line="220" w:lineRule="exact"/>
              <w:jc w:val="center"/>
            </w:pPr>
            <w:r>
              <w:rPr>
                <w:rFonts w:ascii="Times New Roman" w:hAnsi="Times New Roman"/>
                <w:sz w:val="16"/>
              </w:rPr>
              <w:t>10</w:t>
            </w:r>
          </w:p>
        </w:tc>
        <w:tc>
          <w:tcPr>
            <w:tcW w:w="665" w:type="dxa"/>
          </w:tcPr>
          <w:p w14:paraId="7FE2EA92" w14:textId="77777777" w:rsidR="00684407" w:rsidRDefault="00000000">
            <w:pPr>
              <w:spacing w:before="20" w:after="20" w:line="220" w:lineRule="exact"/>
              <w:jc w:val="center"/>
            </w:pPr>
            <w:r>
              <w:rPr>
                <w:rFonts w:ascii="Times New Roman" w:hAnsi="Times New Roman"/>
                <w:sz w:val="16"/>
              </w:rPr>
              <w:t>The system is easy to learn for first-time users.</w:t>
            </w:r>
          </w:p>
        </w:tc>
        <w:tc>
          <w:tcPr>
            <w:tcW w:w="665" w:type="dxa"/>
          </w:tcPr>
          <w:p w14:paraId="3F4DD78E" w14:textId="77777777" w:rsidR="00684407" w:rsidRDefault="00000000">
            <w:pPr>
              <w:spacing w:before="20" w:after="20" w:line="220" w:lineRule="exact"/>
              <w:jc w:val="center"/>
            </w:pPr>
            <w:r>
              <w:rPr>
                <w:rFonts w:ascii="Times New Roman" w:hAnsi="Times New Roman"/>
                <w:sz w:val="16"/>
              </w:rPr>
              <w:t>___</w:t>
            </w:r>
          </w:p>
        </w:tc>
        <w:tc>
          <w:tcPr>
            <w:tcW w:w="665" w:type="dxa"/>
          </w:tcPr>
          <w:p w14:paraId="28533E60" w14:textId="77777777" w:rsidR="00684407" w:rsidRDefault="00000000">
            <w:pPr>
              <w:spacing w:before="20" w:after="20" w:line="220" w:lineRule="exact"/>
              <w:jc w:val="center"/>
            </w:pPr>
            <w:r>
              <w:rPr>
                <w:rFonts w:ascii="Times New Roman" w:hAnsi="Times New Roman"/>
                <w:sz w:val="16"/>
              </w:rPr>
              <w:t>___</w:t>
            </w:r>
          </w:p>
        </w:tc>
        <w:tc>
          <w:tcPr>
            <w:tcW w:w="665" w:type="dxa"/>
          </w:tcPr>
          <w:p w14:paraId="1C8CAFE9" w14:textId="77777777" w:rsidR="00684407" w:rsidRDefault="00000000">
            <w:pPr>
              <w:spacing w:before="20" w:after="20" w:line="220" w:lineRule="exact"/>
              <w:jc w:val="center"/>
            </w:pPr>
            <w:r>
              <w:rPr>
                <w:rFonts w:ascii="Times New Roman" w:hAnsi="Times New Roman"/>
                <w:sz w:val="16"/>
              </w:rPr>
              <w:t>___</w:t>
            </w:r>
          </w:p>
        </w:tc>
        <w:tc>
          <w:tcPr>
            <w:tcW w:w="665" w:type="dxa"/>
          </w:tcPr>
          <w:p w14:paraId="5C45389D" w14:textId="77777777" w:rsidR="00684407" w:rsidRDefault="00000000">
            <w:pPr>
              <w:spacing w:before="20" w:after="20" w:line="220" w:lineRule="exact"/>
              <w:jc w:val="center"/>
            </w:pPr>
            <w:r>
              <w:rPr>
                <w:rFonts w:ascii="Times New Roman" w:hAnsi="Times New Roman"/>
                <w:sz w:val="16"/>
              </w:rPr>
              <w:t>___</w:t>
            </w:r>
          </w:p>
        </w:tc>
        <w:tc>
          <w:tcPr>
            <w:tcW w:w="665" w:type="dxa"/>
          </w:tcPr>
          <w:p w14:paraId="6699B700" w14:textId="77777777" w:rsidR="00684407" w:rsidRDefault="00000000">
            <w:pPr>
              <w:spacing w:before="20" w:after="20" w:line="220" w:lineRule="exact"/>
              <w:jc w:val="center"/>
            </w:pPr>
            <w:r>
              <w:rPr>
                <w:rFonts w:ascii="Times New Roman" w:hAnsi="Times New Roman"/>
                <w:sz w:val="16"/>
              </w:rPr>
              <w:t>___</w:t>
            </w:r>
          </w:p>
        </w:tc>
        <w:tc>
          <w:tcPr>
            <w:tcW w:w="665" w:type="dxa"/>
          </w:tcPr>
          <w:p w14:paraId="320E5E48" w14:textId="77777777" w:rsidR="00684407" w:rsidRDefault="00000000">
            <w:pPr>
              <w:spacing w:before="20" w:after="20" w:line="220" w:lineRule="exact"/>
              <w:jc w:val="center"/>
            </w:pPr>
            <w:r>
              <w:rPr>
                <w:rFonts w:ascii="Times New Roman" w:hAnsi="Times New Roman"/>
                <w:sz w:val="16"/>
              </w:rPr>
              <w:t>___</w:t>
            </w:r>
          </w:p>
        </w:tc>
        <w:tc>
          <w:tcPr>
            <w:tcW w:w="665" w:type="dxa"/>
          </w:tcPr>
          <w:p w14:paraId="6C43BD7B" w14:textId="77777777" w:rsidR="00684407" w:rsidRDefault="00000000">
            <w:pPr>
              <w:spacing w:before="20" w:after="20" w:line="220" w:lineRule="exact"/>
              <w:jc w:val="center"/>
            </w:pPr>
            <w:r>
              <w:rPr>
                <w:rFonts w:ascii="Times New Roman" w:hAnsi="Times New Roman"/>
                <w:sz w:val="16"/>
              </w:rPr>
              <w:t>___</w:t>
            </w:r>
          </w:p>
        </w:tc>
        <w:tc>
          <w:tcPr>
            <w:tcW w:w="665" w:type="dxa"/>
          </w:tcPr>
          <w:p w14:paraId="7DC902E7" w14:textId="77777777" w:rsidR="00684407" w:rsidRDefault="00000000">
            <w:pPr>
              <w:spacing w:before="20" w:after="20" w:line="220" w:lineRule="exact"/>
              <w:jc w:val="center"/>
            </w:pPr>
            <w:r>
              <w:rPr>
                <w:rFonts w:ascii="Times New Roman" w:hAnsi="Times New Roman"/>
                <w:sz w:val="16"/>
              </w:rPr>
              <w:t>___</w:t>
            </w:r>
          </w:p>
        </w:tc>
        <w:tc>
          <w:tcPr>
            <w:tcW w:w="665" w:type="dxa"/>
          </w:tcPr>
          <w:p w14:paraId="2381556D" w14:textId="77777777" w:rsidR="00684407" w:rsidRDefault="00000000">
            <w:pPr>
              <w:spacing w:before="20" w:after="20" w:line="220" w:lineRule="exact"/>
              <w:jc w:val="center"/>
            </w:pPr>
            <w:r>
              <w:rPr>
                <w:rFonts w:ascii="Times New Roman" w:hAnsi="Times New Roman"/>
                <w:sz w:val="16"/>
              </w:rPr>
              <w:t>___</w:t>
            </w:r>
          </w:p>
        </w:tc>
        <w:tc>
          <w:tcPr>
            <w:tcW w:w="665" w:type="dxa"/>
          </w:tcPr>
          <w:p w14:paraId="33B6F3AA" w14:textId="77777777" w:rsidR="00684407" w:rsidRDefault="00000000">
            <w:pPr>
              <w:spacing w:before="20" w:after="20" w:line="220" w:lineRule="exact"/>
              <w:jc w:val="center"/>
            </w:pPr>
            <w:r>
              <w:rPr>
                <w:rFonts w:ascii="Times New Roman" w:hAnsi="Times New Roman"/>
                <w:sz w:val="16"/>
              </w:rPr>
              <w:t>___</w:t>
            </w:r>
          </w:p>
        </w:tc>
        <w:tc>
          <w:tcPr>
            <w:tcW w:w="665" w:type="dxa"/>
          </w:tcPr>
          <w:p w14:paraId="0CAE9C06" w14:textId="77777777" w:rsidR="00684407" w:rsidRDefault="00000000">
            <w:pPr>
              <w:spacing w:before="20" w:after="20" w:line="220" w:lineRule="exact"/>
              <w:jc w:val="center"/>
            </w:pPr>
            <w:r>
              <w:rPr>
                <w:rFonts w:ascii="Times New Roman" w:hAnsi="Times New Roman"/>
                <w:sz w:val="16"/>
              </w:rPr>
              <w:t>___</w:t>
            </w:r>
          </w:p>
        </w:tc>
      </w:tr>
      <w:tr w:rsidR="00684407" w14:paraId="24A32939" w14:textId="77777777">
        <w:tc>
          <w:tcPr>
            <w:tcW w:w="665" w:type="dxa"/>
          </w:tcPr>
          <w:p w14:paraId="376FBFED" w14:textId="77777777" w:rsidR="00684407" w:rsidRDefault="00000000">
            <w:pPr>
              <w:spacing w:before="20" w:after="20" w:line="220" w:lineRule="exact"/>
            </w:pPr>
            <w:r>
              <w:rPr>
                <w:rFonts w:ascii="Times New Roman" w:hAnsi="Times New Roman"/>
                <w:i/>
                <w:sz w:val="16"/>
              </w:rPr>
              <w:t>Operability</w:t>
            </w:r>
          </w:p>
        </w:tc>
        <w:tc>
          <w:tcPr>
            <w:tcW w:w="665" w:type="dxa"/>
          </w:tcPr>
          <w:p w14:paraId="5522BC71" w14:textId="77777777" w:rsidR="00684407" w:rsidRDefault="00684407">
            <w:pPr>
              <w:spacing w:before="20" w:after="20" w:line="220" w:lineRule="exact"/>
              <w:jc w:val="center"/>
            </w:pPr>
          </w:p>
        </w:tc>
        <w:tc>
          <w:tcPr>
            <w:tcW w:w="665" w:type="dxa"/>
          </w:tcPr>
          <w:p w14:paraId="30A4109F" w14:textId="77777777" w:rsidR="00684407" w:rsidRDefault="00684407">
            <w:pPr>
              <w:spacing w:before="20" w:after="20" w:line="220" w:lineRule="exact"/>
              <w:jc w:val="center"/>
            </w:pPr>
          </w:p>
        </w:tc>
        <w:tc>
          <w:tcPr>
            <w:tcW w:w="665" w:type="dxa"/>
          </w:tcPr>
          <w:p w14:paraId="211E67E0" w14:textId="77777777" w:rsidR="00684407" w:rsidRDefault="00684407">
            <w:pPr>
              <w:spacing w:before="20" w:after="20" w:line="220" w:lineRule="exact"/>
              <w:jc w:val="center"/>
            </w:pPr>
          </w:p>
        </w:tc>
        <w:tc>
          <w:tcPr>
            <w:tcW w:w="665" w:type="dxa"/>
          </w:tcPr>
          <w:p w14:paraId="2683B420" w14:textId="77777777" w:rsidR="00684407" w:rsidRDefault="00684407">
            <w:pPr>
              <w:spacing w:before="20" w:after="20" w:line="220" w:lineRule="exact"/>
              <w:jc w:val="center"/>
            </w:pPr>
          </w:p>
        </w:tc>
        <w:tc>
          <w:tcPr>
            <w:tcW w:w="665" w:type="dxa"/>
          </w:tcPr>
          <w:p w14:paraId="25A1E87F" w14:textId="77777777" w:rsidR="00684407" w:rsidRDefault="00684407">
            <w:pPr>
              <w:spacing w:before="20" w:after="20" w:line="220" w:lineRule="exact"/>
              <w:jc w:val="center"/>
            </w:pPr>
          </w:p>
        </w:tc>
        <w:tc>
          <w:tcPr>
            <w:tcW w:w="665" w:type="dxa"/>
          </w:tcPr>
          <w:p w14:paraId="4F6124CE" w14:textId="77777777" w:rsidR="00684407" w:rsidRDefault="00684407">
            <w:pPr>
              <w:spacing w:before="20" w:after="20" w:line="220" w:lineRule="exact"/>
              <w:jc w:val="center"/>
            </w:pPr>
          </w:p>
        </w:tc>
        <w:tc>
          <w:tcPr>
            <w:tcW w:w="665" w:type="dxa"/>
          </w:tcPr>
          <w:p w14:paraId="5CCDD66A" w14:textId="77777777" w:rsidR="00684407" w:rsidRDefault="00684407">
            <w:pPr>
              <w:spacing w:before="20" w:after="20" w:line="220" w:lineRule="exact"/>
              <w:jc w:val="center"/>
            </w:pPr>
          </w:p>
        </w:tc>
        <w:tc>
          <w:tcPr>
            <w:tcW w:w="665" w:type="dxa"/>
          </w:tcPr>
          <w:p w14:paraId="5FA789B5" w14:textId="77777777" w:rsidR="00684407" w:rsidRDefault="00684407">
            <w:pPr>
              <w:spacing w:before="20" w:after="20" w:line="220" w:lineRule="exact"/>
              <w:jc w:val="center"/>
            </w:pPr>
          </w:p>
        </w:tc>
        <w:tc>
          <w:tcPr>
            <w:tcW w:w="665" w:type="dxa"/>
          </w:tcPr>
          <w:p w14:paraId="395ABF7E" w14:textId="77777777" w:rsidR="00684407" w:rsidRDefault="00684407">
            <w:pPr>
              <w:spacing w:before="20" w:after="20" w:line="220" w:lineRule="exact"/>
              <w:jc w:val="center"/>
            </w:pPr>
          </w:p>
        </w:tc>
        <w:tc>
          <w:tcPr>
            <w:tcW w:w="665" w:type="dxa"/>
          </w:tcPr>
          <w:p w14:paraId="69711D56" w14:textId="77777777" w:rsidR="00684407" w:rsidRDefault="00684407">
            <w:pPr>
              <w:spacing w:before="20" w:after="20" w:line="220" w:lineRule="exact"/>
              <w:jc w:val="center"/>
            </w:pPr>
          </w:p>
        </w:tc>
        <w:tc>
          <w:tcPr>
            <w:tcW w:w="665" w:type="dxa"/>
          </w:tcPr>
          <w:p w14:paraId="337F60E8" w14:textId="77777777" w:rsidR="00684407" w:rsidRDefault="00684407">
            <w:pPr>
              <w:spacing w:before="20" w:after="20" w:line="220" w:lineRule="exact"/>
              <w:jc w:val="center"/>
            </w:pPr>
          </w:p>
        </w:tc>
        <w:tc>
          <w:tcPr>
            <w:tcW w:w="665" w:type="dxa"/>
          </w:tcPr>
          <w:p w14:paraId="38B57701" w14:textId="77777777" w:rsidR="00684407" w:rsidRDefault="00684407">
            <w:pPr>
              <w:spacing w:before="20" w:after="20" w:line="220" w:lineRule="exact"/>
              <w:jc w:val="center"/>
            </w:pPr>
          </w:p>
        </w:tc>
      </w:tr>
      <w:tr w:rsidR="00684407" w14:paraId="217D453B" w14:textId="77777777">
        <w:tc>
          <w:tcPr>
            <w:tcW w:w="665" w:type="dxa"/>
          </w:tcPr>
          <w:p w14:paraId="22712A9A" w14:textId="77777777" w:rsidR="00684407" w:rsidRDefault="00000000">
            <w:pPr>
              <w:spacing w:before="20" w:after="20" w:line="220" w:lineRule="exact"/>
              <w:jc w:val="center"/>
            </w:pPr>
            <w:r>
              <w:rPr>
                <w:rFonts w:ascii="Times New Roman" w:hAnsi="Times New Roman"/>
                <w:sz w:val="16"/>
              </w:rPr>
              <w:t>11</w:t>
            </w:r>
          </w:p>
        </w:tc>
        <w:tc>
          <w:tcPr>
            <w:tcW w:w="665" w:type="dxa"/>
          </w:tcPr>
          <w:p w14:paraId="6A7C26F1" w14:textId="77777777" w:rsidR="00684407" w:rsidRDefault="00000000">
            <w:pPr>
              <w:spacing w:before="20" w:after="20" w:line="220" w:lineRule="exact"/>
              <w:jc w:val="center"/>
            </w:pPr>
            <w:r>
              <w:rPr>
                <w:rFonts w:ascii="Times New Roman" w:hAnsi="Times New Roman"/>
                <w:sz w:val="16"/>
              </w:rPr>
              <w:t>The system's functions are easy to operate and control.</w:t>
            </w:r>
          </w:p>
        </w:tc>
        <w:tc>
          <w:tcPr>
            <w:tcW w:w="665" w:type="dxa"/>
          </w:tcPr>
          <w:p w14:paraId="37EED2F4" w14:textId="77777777" w:rsidR="00684407" w:rsidRDefault="00000000">
            <w:pPr>
              <w:spacing w:before="20" w:after="20" w:line="220" w:lineRule="exact"/>
              <w:jc w:val="center"/>
            </w:pPr>
            <w:r>
              <w:rPr>
                <w:rFonts w:ascii="Times New Roman" w:hAnsi="Times New Roman"/>
                <w:sz w:val="16"/>
              </w:rPr>
              <w:t>___</w:t>
            </w:r>
          </w:p>
        </w:tc>
        <w:tc>
          <w:tcPr>
            <w:tcW w:w="665" w:type="dxa"/>
          </w:tcPr>
          <w:p w14:paraId="601FA797" w14:textId="77777777" w:rsidR="00684407" w:rsidRDefault="00000000">
            <w:pPr>
              <w:spacing w:before="20" w:after="20" w:line="220" w:lineRule="exact"/>
              <w:jc w:val="center"/>
            </w:pPr>
            <w:r>
              <w:rPr>
                <w:rFonts w:ascii="Times New Roman" w:hAnsi="Times New Roman"/>
                <w:sz w:val="16"/>
              </w:rPr>
              <w:t>___</w:t>
            </w:r>
          </w:p>
        </w:tc>
        <w:tc>
          <w:tcPr>
            <w:tcW w:w="665" w:type="dxa"/>
          </w:tcPr>
          <w:p w14:paraId="396D3A9A" w14:textId="77777777" w:rsidR="00684407" w:rsidRDefault="00000000">
            <w:pPr>
              <w:spacing w:before="20" w:after="20" w:line="220" w:lineRule="exact"/>
              <w:jc w:val="center"/>
            </w:pPr>
            <w:r>
              <w:rPr>
                <w:rFonts w:ascii="Times New Roman" w:hAnsi="Times New Roman"/>
                <w:sz w:val="16"/>
              </w:rPr>
              <w:t>___</w:t>
            </w:r>
          </w:p>
        </w:tc>
        <w:tc>
          <w:tcPr>
            <w:tcW w:w="665" w:type="dxa"/>
          </w:tcPr>
          <w:p w14:paraId="2E6DEB41" w14:textId="77777777" w:rsidR="00684407" w:rsidRDefault="00000000">
            <w:pPr>
              <w:spacing w:before="20" w:after="20" w:line="220" w:lineRule="exact"/>
              <w:jc w:val="center"/>
            </w:pPr>
            <w:r>
              <w:rPr>
                <w:rFonts w:ascii="Times New Roman" w:hAnsi="Times New Roman"/>
                <w:sz w:val="16"/>
              </w:rPr>
              <w:t>___</w:t>
            </w:r>
          </w:p>
        </w:tc>
        <w:tc>
          <w:tcPr>
            <w:tcW w:w="665" w:type="dxa"/>
          </w:tcPr>
          <w:p w14:paraId="49E6F720" w14:textId="77777777" w:rsidR="00684407" w:rsidRDefault="00000000">
            <w:pPr>
              <w:spacing w:before="20" w:after="20" w:line="220" w:lineRule="exact"/>
              <w:jc w:val="center"/>
            </w:pPr>
            <w:r>
              <w:rPr>
                <w:rFonts w:ascii="Times New Roman" w:hAnsi="Times New Roman"/>
                <w:sz w:val="16"/>
              </w:rPr>
              <w:t>___</w:t>
            </w:r>
          </w:p>
        </w:tc>
        <w:tc>
          <w:tcPr>
            <w:tcW w:w="665" w:type="dxa"/>
          </w:tcPr>
          <w:p w14:paraId="3CA370A6" w14:textId="77777777" w:rsidR="00684407" w:rsidRDefault="00000000">
            <w:pPr>
              <w:spacing w:before="20" w:after="20" w:line="220" w:lineRule="exact"/>
              <w:jc w:val="center"/>
            </w:pPr>
            <w:r>
              <w:rPr>
                <w:rFonts w:ascii="Times New Roman" w:hAnsi="Times New Roman"/>
                <w:sz w:val="16"/>
              </w:rPr>
              <w:t>___</w:t>
            </w:r>
          </w:p>
        </w:tc>
        <w:tc>
          <w:tcPr>
            <w:tcW w:w="665" w:type="dxa"/>
          </w:tcPr>
          <w:p w14:paraId="65256AF7" w14:textId="77777777" w:rsidR="00684407" w:rsidRDefault="00000000">
            <w:pPr>
              <w:spacing w:before="20" w:after="20" w:line="220" w:lineRule="exact"/>
              <w:jc w:val="center"/>
            </w:pPr>
            <w:r>
              <w:rPr>
                <w:rFonts w:ascii="Times New Roman" w:hAnsi="Times New Roman"/>
                <w:sz w:val="16"/>
              </w:rPr>
              <w:t>___</w:t>
            </w:r>
          </w:p>
        </w:tc>
        <w:tc>
          <w:tcPr>
            <w:tcW w:w="665" w:type="dxa"/>
          </w:tcPr>
          <w:p w14:paraId="67857DB0" w14:textId="77777777" w:rsidR="00684407" w:rsidRDefault="00000000">
            <w:pPr>
              <w:spacing w:before="20" w:after="20" w:line="220" w:lineRule="exact"/>
              <w:jc w:val="center"/>
            </w:pPr>
            <w:r>
              <w:rPr>
                <w:rFonts w:ascii="Times New Roman" w:hAnsi="Times New Roman"/>
                <w:sz w:val="16"/>
              </w:rPr>
              <w:t>___</w:t>
            </w:r>
          </w:p>
        </w:tc>
        <w:tc>
          <w:tcPr>
            <w:tcW w:w="665" w:type="dxa"/>
          </w:tcPr>
          <w:p w14:paraId="0733C1BA" w14:textId="77777777" w:rsidR="00684407" w:rsidRDefault="00000000">
            <w:pPr>
              <w:spacing w:before="20" w:after="20" w:line="220" w:lineRule="exact"/>
              <w:jc w:val="center"/>
            </w:pPr>
            <w:r>
              <w:rPr>
                <w:rFonts w:ascii="Times New Roman" w:hAnsi="Times New Roman"/>
                <w:sz w:val="16"/>
              </w:rPr>
              <w:t>___</w:t>
            </w:r>
          </w:p>
        </w:tc>
        <w:tc>
          <w:tcPr>
            <w:tcW w:w="665" w:type="dxa"/>
          </w:tcPr>
          <w:p w14:paraId="679BA88D" w14:textId="77777777" w:rsidR="00684407" w:rsidRDefault="00000000">
            <w:pPr>
              <w:spacing w:before="20" w:after="20" w:line="220" w:lineRule="exact"/>
              <w:jc w:val="center"/>
            </w:pPr>
            <w:r>
              <w:rPr>
                <w:rFonts w:ascii="Times New Roman" w:hAnsi="Times New Roman"/>
                <w:sz w:val="16"/>
              </w:rPr>
              <w:t>___</w:t>
            </w:r>
          </w:p>
        </w:tc>
        <w:tc>
          <w:tcPr>
            <w:tcW w:w="665" w:type="dxa"/>
          </w:tcPr>
          <w:p w14:paraId="599E1AF6" w14:textId="77777777" w:rsidR="00684407" w:rsidRDefault="00000000">
            <w:pPr>
              <w:spacing w:before="20" w:after="20" w:line="220" w:lineRule="exact"/>
              <w:jc w:val="center"/>
            </w:pPr>
            <w:r>
              <w:rPr>
                <w:rFonts w:ascii="Times New Roman" w:hAnsi="Times New Roman"/>
                <w:sz w:val="16"/>
              </w:rPr>
              <w:t>___</w:t>
            </w:r>
          </w:p>
        </w:tc>
      </w:tr>
      <w:tr w:rsidR="00684407" w14:paraId="74010E60" w14:textId="77777777">
        <w:tc>
          <w:tcPr>
            <w:tcW w:w="665" w:type="dxa"/>
          </w:tcPr>
          <w:p w14:paraId="5DD5B78E" w14:textId="77777777" w:rsidR="00684407" w:rsidRDefault="00000000">
            <w:pPr>
              <w:spacing w:before="20" w:after="20" w:line="220" w:lineRule="exact"/>
            </w:pPr>
            <w:r>
              <w:rPr>
                <w:rFonts w:ascii="Times New Roman" w:hAnsi="Times New Roman"/>
                <w:i/>
                <w:sz w:val="16"/>
              </w:rPr>
              <w:t>User Error Protection</w:t>
            </w:r>
          </w:p>
        </w:tc>
        <w:tc>
          <w:tcPr>
            <w:tcW w:w="665" w:type="dxa"/>
          </w:tcPr>
          <w:p w14:paraId="6AEFBB98" w14:textId="77777777" w:rsidR="00684407" w:rsidRDefault="00684407">
            <w:pPr>
              <w:spacing w:before="20" w:after="20" w:line="220" w:lineRule="exact"/>
              <w:jc w:val="center"/>
            </w:pPr>
          </w:p>
        </w:tc>
        <w:tc>
          <w:tcPr>
            <w:tcW w:w="665" w:type="dxa"/>
          </w:tcPr>
          <w:p w14:paraId="09FC9D79" w14:textId="77777777" w:rsidR="00684407" w:rsidRDefault="00684407">
            <w:pPr>
              <w:spacing w:before="20" w:after="20" w:line="220" w:lineRule="exact"/>
              <w:jc w:val="center"/>
            </w:pPr>
          </w:p>
        </w:tc>
        <w:tc>
          <w:tcPr>
            <w:tcW w:w="665" w:type="dxa"/>
          </w:tcPr>
          <w:p w14:paraId="3B31EA1F" w14:textId="77777777" w:rsidR="00684407" w:rsidRDefault="00684407">
            <w:pPr>
              <w:spacing w:before="20" w:after="20" w:line="220" w:lineRule="exact"/>
              <w:jc w:val="center"/>
            </w:pPr>
          </w:p>
        </w:tc>
        <w:tc>
          <w:tcPr>
            <w:tcW w:w="665" w:type="dxa"/>
          </w:tcPr>
          <w:p w14:paraId="04EF85D3" w14:textId="77777777" w:rsidR="00684407" w:rsidRDefault="00684407">
            <w:pPr>
              <w:spacing w:before="20" w:after="20" w:line="220" w:lineRule="exact"/>
              <w:jc w:val="center"/>
            </w:pPr>
          </w:p>
        </w:tc>
        <w:tc>
          <w:tcPr>
            <w:tcW w:w="665" w:type="dxa"/>
          </w:tcPr>
          <w:p w14:paraId="73EDABF7" w14:textId="77777777" w:rsidR="00684407" w:rsidRDefault="00684407">
            <w:pPr>
              <w:spacing w:before="20" w:after="20" w:line="220" w:lineRule="exact"/>
              <w:jc w:val="center"/>
            </w:pPr>
          </w:p>
        </w:tc>
        <w:tc>
          <w:tcPr>
            <w:tcW w:w="665" w:type="dxa"/>
          </w:tcPr>
          <w:p w14:paraId="7FEB2B65" w14:textId="77777777" w:rsidR="00684407" w:rsidRDefault="00684407">
            <w:pPr>
              <w:spacing w:before="20" w:after="20" w:line="220" w:lineRule="exact"/>
              <w:jc w:val="center"/>
            </w:pPr>
          </w:p>
        </w:tc>
        <w:tc>
          <w:tcPr>
            <w:tcW w:w="665" w:type="dxa"/>
          </w:tcPr>
          <w:p w14:paraId="7BECCDE1" w14:textId="77777777" w:rsidR="00684407" w:rsidRDefault="00684407">
            <w:pPr>
              <w:spacing w:before="20" w:after="20" w:line="220" w:lineRule="exact"/>
              <w:jc w:val="center"/>
            </w:pPr>
          </w:p>
        </w:tc>
        <w:tc>
          <w:tcPr>
            <w:tcW w:w="665" w:type="dxa"/>
          </w:tcPr>
          <w:p w14:paraId="46A32B3F" w14:textId="77777777" w:rsidR="00684407" w:rsidRDefault="00684407">
            <w:pPr>
              <w:spacing w:before="20" w:after="20" w:line="220" w:lineRule="exact"/>
              <w:jc w:val="center"/>
            </w:pPr>
          </w:p>
        </w:tc>
        <w:tc>
          <w:tcPr>
            <w:tcW w:w="665" w:type="dxa"/>
          </w:tcPr>
          <w:p w14:paraId="7CBEE91F" w14:textId="77777777" w:rsidR="00684407" w:rsidRDefault="00684407">
            <w:pPr>
              <w:spacing w:before="20" w:after="20" w:line="220" w:lineRule="exact"/>
              <w:jc w:val="center"/>
            </w:pPr>
          </w:p>
        </w:tc>
        <w:tc>
          <w:tcPr>
            <w:tcW w:w="665" w:type="dxa"/>
          </w:tcPr>
          <w:p w14:paraId="43025747" w14:textId="77777777" w:rsidR="00684407" w:rsidRDefault="00684407">
            <w:pPr>
              <w:spacing w:before="20" w:after="20" w:line="220" w:lineRule="exact"/>
              <w:jc w:val="center"/>
            </w:pPr>
          </w:p>
        </w:tc>
        <w:tc>
          <w:tcPr>
            <w:tcW w:w="665" w:type="dxa"/>
          </w:tcPr>
          <w:p w14:paraId="4BDB12F0" w14:textId="77777777" w:rsidR="00684407" w:rsidRDefault="00684407">
            <w:pPr>
              <w:spacing w:before="20" w:after="20" w:line="220" w:lineRule="exact"/>
              <w:jc w:val="center"/>
            </w:pPr>
          </w:p>
        </w:tc>
        <w:tc>
          <w:tcPr>
            <w:tcW w:w="665" w:type="dxa"/>
          </w:tcPr>
          <w:p w14:paraId="2E725A5B" w14:textId="77777777" w:rsidR="00684407" w:rsidRDefault="00684407">
            <w:pPr>
              <w:spacing w:before="20" w:after="20" w:line="220" w:lineRule="exact"/>
              <w:jc w:val="center"/>
            </w:pPr>
          </w:p>
        </w:tc>
      </w:tr>
      <w:tr w:rsidR="00684407" w14:paraId="21EBBB24" w14:textId="77777777">
        <w:tc>
          <w:tcPr>
            <w:tcW w:w="665" w:type="dxa"/>
          </w:tcPr>
          <w:p w14:paraId="6791775A" w14:textId="77777777" w:rsidR="00684407" w:rsidRDefault="00000000">
            <w:pPr>
              <w:spacing w:before="20" w:after="20" w:line="220" w:lineRule="exact"/>
              <w:jc w:val="center"/>
            </w:pPr>
            <w:r>
              <w:rPr>
                <w:rFonts w:ascii="Times New Roman" w:hAnsi="Times New Roman"/>
                <w:sz w:val="16"/>
              </w:rPr>
              <w:t>12</w:t>
            </w:r>
          </w:p>
        </w:tc>
        <w:tc>
          <w:tcPr>
            <w:tcW w:w="665" w:type="dxa"/>
          </w:tcPr>
          <w:p w14:paraId="529CA8E9" w14:textId="77777777" w:rsidR="00684407" w:rsidRDefault="00000000">
            <w:pPr>
              <w:spacing w:before="20" w:after="20" w:line="220" w:lineRule="exact"/>
              <w:jc w:val="center"/>
            </w:pPr>
            <w:r>
              <w:rPr>
                <w:rFonts w:ascii="Times New Roman" w:hAnsi="Times New Roman"/>
                <w:sz w:val="16"/>
              </w:rPr>
              <w:t>The system prevents or minimizes errors during user operation.</w:t>
            </w:r>
          </w:p>
        </w:tc>
        <w:tc>
          <w:tcPr>
            <w:tcW w:w="665" w:type="dxa"/>
          </w:tcPr>
          <w:p w14:paraId="5F08DE17" w14:textId="77777777" w:rsidR="00684407" w:rsidRDefault="00000000">
            <w:pPr>
              <w:spacing w:before="20" w:after="20" w:line="220" w:lineRule="exact"/>
              <w:jc w:val="center"/>
            </w:pPr>
            <w:r>
              <w:rPr>
                <w:rFonts w:ascii="Times New Roman" w:hAnsi="Times New Roman"/>
                <w:sz w:val="16"/>
              </w:rPr>
              <w:t>___</w:t>
            </w:r>
          </w:p>
        </w:tc>
        <w:tc>
          <w:tcPr>
            <w:tcW w:w="665" w:type="dxa"/>
          </w:tcPr>
          <w:p w14:paraId="723D0453" w14:textId="77777777" w:rsidR="00684407" w:rsidRDefault="00000000">
            <w:pPr>
              <w:spacing w:before="20" w:after="20" w:line="220" w:lineRule="exact"/>
              <w:jc w:val="center"/>
            </w:pPr>
            <w:r>
              <w:rPr>
                <w:rFonts w:ascii="Times New Roman" w:hAnsi="Times New Roman"/>
                <w:sz w:val="16"/>
              </w:rPr>
              <w:t>___</w:t>
            </w:r>
          </w:p>
        </w:tc>
        <w:tc>
          <w:tcPr>
            <w:tcW w:w="665" w:type="dxa"/>
          </w:tcPr>
          <w:p w14:paraId="29DBDA8A" w14:textId="77777777" w:rsidR="00684407" w:rsidRDefault="00000000">
            <w:pPr>
              <w:spacing w:before="20" w:after="20" w:line="220" w:lineRule="exact"/>
              <w:jc w:val="center"/>
            </w:pPr>
            <w:r>
              <w:rPr>
                <w:rFonts w:ascii="Times New Roman" w:hAnsi="Times New Roman"/>
                <w:sz w:val="16"/>
              </w:rPr>
              <w:t>___</w:t>
            </w:r>
          </w:p>
        </w:tc>
        <w:tc>
          <w:tcPr>
            <w:tcW w:w="665" w:type="dxa"/>
          </w:tcPr>
          <w:p w14:paraId="725BB9AB" w14:textId="77777777" w:rsidR="00684407" w:rsidRDefault="00000000">
            <w:pPr>
              <w:spacing w:before="20" w:after="20" w:line="220" w:lineRule="exact"/>
              <w:jc w:val="center"/>
            </w:pPr>
            <w:r>
              <w:rPr>
                <w:rFonts w:ascii="Times New Roman" w:hAnsi="Times New Roman"/>
                <w:sz w:val="16"/>
              </w:rPr>
              <w:t>___</w:t>
            </w:r>
          </w:p>
        </w:tc>
        <w:tc>
          <w:tcPr>
            <w:tcW w:w="665" w:type="dxa"/>
          </w:tcPr>
          <w:p w14:paraId="43EED7A5" w14:textId="77777777" w:rsidR="00684407" w:rsidRDefault="00000000">
            <w:pPr>
              <w:spacing w:before="20" w:after="20" w:line="220" w:lineRule="exact"/>
              <w:jc w:val="center"/>
            </w:pPr>
            <w:r>
              <w:rPr>
                <w:rFonts w:ascii="Times New Roman" w:hAnsi="Times New Roman"/>
                <w:sz w:val="16"/>
              </w:rPr>
              <w:t>___</w:t>
            </w:r>
          </w:p>
        </w:tc>
        <w:tc>
          <w:tcPr>
            <w:tcW w:w="665" w:type="dxa"/>
          </w:tcPr>
          <w:p w14:paraId="3CD3BEF7" w14:textId="77777777" w:rsidR="00684407" w:rsidRDefault="00000000">
            <w:pPr>
              <w:spacing w:before="20" w:after="20" w:line="220" w:lineRule="exact"/>
              <w:jc w:val="center"/>
            </w:pPr>
            <w:r>
              <w:rPr>
                <w:rFonts w:ascii="Times New Roman" w:hAnsi="Times New Roman"/>
                <w:sz w:val="16"/>
              </w:rPr>
              <w:t>___</w:t>
            </w:r>
          </w:p>
        </w:tc>
        <w:tc>
          <w:tcPr>
            <w:tcW w:w="665" w:type="dxa"/>
          </w:tcPr>
          <w:p w14:paraId="2251E465" w14:textId="77777777" w:rsidR="00684407" w:rsidRDefault="00000000">
            <w:pPr>
              <w:spacing w:before="20" w:after="20" w:line="220" w:lineRule="exact"/>
              <w:jc w:val="center"/>
            </w:pPr>
            <w:r>
              <w:rPr>
                <w:rFonts w:ascii="Times New Roman" w:hAnsi="Times New Roman"/>
                <w:sz w:val="16"/>
              </w:rPr>
              <w:t>___</w:t>
            </w:r>
          </w:p>
        </w:tc>
        <w:tc>
          <w:tcPr>
            <w:tcW w:w="665" w:type="dxa"/>
          </w:tcPr>
          <w:p w14:paraId="3AB3C84A" w14:textId="77777777" w:rsidR="00684407" w:rsidRDefault="00000000">
            <w:pPr>
              <w:spacing w:before="20" w:after="20" w:line="220" w:lineRule="exact"/>
              <w:jc w:val="center"/>
            </w:pPr>
            <w:r>
              <w:rPr>
                <w:rFonts w:ascii="Times New Roman" w:hAnsi="Times New Roman"/>
                <w:sz w:val="16"/>
              </w:rPr>
              <w:t>___</w:t>
            </w:r>
          </w:p>
        </w:tc>
        <w:tc>
          <w:tcPr>
            <w:tcW w:w="665" w:type="dxa"/>
          </w:tcPr>
          <w:p w14:paraId="1E17914E" w14:textId="77777777" w:rsidR="00684407" w:rsidRDefault="00000000">
            <w:pPr>
              <w:spacing w:before="20" w:after="20" w:line="220" w:lineRule="exact"/>
              <w:jc w:val="center"/>
            </w:pPr>
            <w:r>
              <w:rPr>
                <w:rFonts w:ascii="Times New Roman" w:hAnsi="Times New Roman"/>
                <w:sz w:val="16"/>
              </w:rPr>
              <w:t>___</w:t>
            </w:r>
          </w:p>
        </w:tc>
        <w:tc>
          <w:tcPr>
            <w:tcW w:w="665" w:type="dxa"/>
          </w:tcPr>
          <w:p w14:paraId="092E2FB0" w14:textId="77777777" w:rsidR="00684407" w:rsidRDefault="00000000">
            <w:pPr>
              <w:spacing w:before="20" w:after="20" w:line="220" w:lineRule="exact"/>
              <w:jc w:val="center"/>
            </w:pPr>
            <w:r>
              <w:rPr>
                <w:rFonts w:ascii="Times New Roman" w:hAnsi="Times New Roman"/>
                <w:sz w:val="16"/>
              </w:rPr>
              <w:t>___</w:t>
            </w:r>
          </w:p>
        </w:tc>
        <w:tc>
          <w:tcPr>
            <w:tcW w:w="665" w:type="dxa"/>
          </w:tcPr>
          <w:p w14:paraId="4BE817F4" w14:textId="77777777" w:rsidR="00684407" w:rsidRDefault="00000000">
            <w:pPr>
              <w:spacing w:before="20" w:after="20" w:line="220" w:lineRule="exact"/>
              <w:jc w:val="center"/>
            </w:pPr>
            <w:r>
              <w:rPr>
                <w:rFonts w:ascii="Times New Roman" w:hAnsi="Times New Roman"/>
                <w:sz w:val="16"/>
              </w:rPr>
              <w:t>___</w:t>
            </w:r>
          </w:p>
        </w:tc>
      </w:tr>
      <w:tr w:rsidR="00684407" w14:paraId="6D9E0E4A" w14:textId="77777777">
        <w:tc>
          <w:tcPr>
            <w:tcW w:w="665" w:type="dxa"/>
          </w:tcPr>
          <w:p w14:paraId="6B772333" w14:textId="77777777" w:rsidR="00684407" w:rsidRDefault="00000000">
            <w:pPr>
              <w:spacing w:before="20" w:after="20" w:line="220" w:lineRule="exact"/>
            </w:pPr>
            <w:r>
              <w:rPr>
                <w:rFonts w:ascii="Times New Roman" w:hAnsi="Times New Roman"/>
                <w:i/>
                <w:sz w:val="16"/>
              </w:rPr>
              <w:t>User Engagement</w:t>
            </w:r>
          </w:p>
        </w:tc>
        <w:tc>
          <w:tcPr>
            <w:tcW w:w="665" w:type="dxa"/>
          </w:tcPr>
          <w:p w14:paraId="548E5489" w14:textId="77777777" w:rsidR="00684407" w:rsidRDefault="00684407">
            <w:pPr>
              <w:spacing w:before="20" w:after="20" w:line="220" w:lineRule="exact"/>
              <w:jc w:val="center"/>
            </w:pPr>
          </w:p>
        </w:tc>
        <w:tc>
          <w:tcPr>
            <w:tcW w:w="665" w:type="dxa"/>
          </w:tcPr>
          <w:p w14:paraId="734DF318" w14:textId="77777777" w:rsidR="00684407" w:rsidRDefault="00684407">
            <w:pPr>
              <w:spacing w:before="20" w:after="20" w:line="220" w:lineRule="exact"/>
              <w:jc w:val="center"/>
            </w:pPr>
          </w:p>
        </w:tc>
        <w:tc>
          <w:tcPr>
            <w:tcW w:w="665" w:type="dxa"/>
          </w:tcPr>
          <w:p w14:paraId="1073CC11" w14:textId="77777777" w:rsidR="00684407" w:rsidRDefault="00684407">
            <w:pPr>
              <w:spacing w:before="20" w:after="20" w:line="220" w:lineRule="exact"/>
              <w:jc w:val="center"/>
            </w:pPr>
          </w:p>
        </w:tc>
        <w:tc>
          <w:tcPr>
            <w:tcW w:w="665" w:type="dxa"/>
          </w:tcPr>
          <w:p w14:paraId="456874D4" w14:textId="77777777" w:rsidR="00684407" w:rsidRDefault="00684407">
            <w:pPr>
              <w:spacing w:before="20" w:after="20" w:line="220" w:lineRule="exact"/>
              <w:jc w:val="center"/>
            </w:pPr>
          </w:p>
        </w:tc>
        <w:tc>
          <w:tcPr>
            <w:tcW w:w="665" w:type="dxa"/>
          </w:tcPr>
          <w:p w14:paraId="5356BBE3" w14:textId="77777777" w:rsidR="00684407" w:rsidRDefault="00684407">
            <w:pPr>
              <w:spacing w:before="20" w:after="20" w:line="220" w:lineRule="exact"/>
              <w:jc w:val="center"/>
            </w:pPr>
          </w:p>
        </w:tc>
        <w:tc>
          <w:tcPr>
            <w:tcW w:w="665" w:type="dxa"/>
          </w:tcPr>
          <w:p w14:paraId="4172C942" w14:textId="77777777" w:rsidR="00684407" w:rsidRDefault="00684407">
            <w:pPr>
              <w:spacing w:before="20" w:after="20" w:line="220" w:lineRule="exact"/>
              <w:jc w:val="center"/>
            </w:pPr>
          </w:p>
        </w:tc>
        <w:tc>
          <w:tcPr>
            <w:tcW w:w="665" w:type="dxa"/>
          </w:tcPr>
          <w:p w14:paraId="6B9FC1FD" w14:textId="77777777" w:rsidR="00684407" w:rsidRDefault="00684407">
            <w:pPr>
              <w:spacing w:before="20" w:after="20" w:line="220" w:lineRule="exact"/>
              <w:jc w:val="center"/>
            </w:pPr>
          </w:p>
        </w:tc>
        <w:tc>
          <w:tcPr>
            <w:tcW w:w="665" w:type="dxa"/>
          </w:tcPr>
          <w:p w14:paraId="6AE1FF05" w14:textId="77777777" w:rsidR="00684407" w:rsidRDefault="00684407">
            <w:pPr>
              <w:spacing w:before="20" w:after="20" w:line="220" w:lineRule="exact"/>
              <w:jc w:val="center"/>
            </w:pPr>
          </w:p>
        </w:tc>
        <w:tc>
          <w:tcPr>
            <w:tcW w:w="665" w:type="dxa"/>
          </w:tcPr>
          <w:p w14:paraId="7B01433F" w14:textId="77777777" w:rsidR="00684407" w:rsidRDefault="00684407">
            <w:pPr>
              <w:spacing w:before="20" w:after="20" w:line="220" w:lineRule="exact"/>
              <w:jc w:val="center"/>
            </w:pPr>
          </w:p>
        </w:tc>
        <w:tc>
          <w:tcPr>
            <w:tcW w:w="665" w:type="dxa"/>
          </w:tcPr>
          <w:p w14:paraId="7A7DBF65" w14:textId="77777777" w:rsidR="00684407" w:rsidRDefault="00684407">
            <w:pPr>
              <w:spacing w:before="20" w:after="20" w:line="220" w:lineRule="exact"/>
              <w:jc w:val="center"/>
            </w:pPr>
          </w:p>
        </w:tc>
        <w:tc>
          <w:tcPr>
            <w:tcW w:w="665" w:type="dxa"/>
          </w:tcPr>
          <w:p w14:paraId="45247B1B" w14:textId="77777777" w:rsidR="00684407" w:rsidRDefault="00684407">
            <w:pPr>
              <w:spacing w:before="20" w:after="20" w:line="220" w:lineRule="exact"/>
              <w:jc w:val="center"/>
            </w:pPr>
          </w:p>
        </w:tc>
        <w:tc>
          <w:tcPr>
            <w:tcW w:w="665" w:type="dxa"/>
          </w:tcPr>
          <w:p w14:paraId="23938690" w14:textId="77777777" w:rsidR="00684407" w:rsidRDefault="00684407">
            <w:pPr>
              <w:spacing w:before="20" w:after="20" w:line="220" w:lineRule="exact"/>
              <w:jc w:val="center"/>
            </w:pPr>
          </w:p>
        </w:tc>
      </w:tr>
      <w:tr w:rsidR="00684407" w14:paraId="27C75686" w14:textId="77777777">
        <w:tc>
          <w:tcPr>
            <w:tcW w:w="665" w:type="dxa"/>
          </w:tcPr>
          <w:p w14:paraId="63970DC3" w14:textId="77777777" w:rsidR="00684407" w:rsidRDefault="00000000">
            <w:pPr>
              <w:spacing w:before="20" w:after="20" w:line="220" w:lineRule="exact"/>
              <w:jc w:val="center"/>
            </w:pPr>
            <w:r>
              <w:rPr>
                <w:rFonts w:ascii="Times New Roman" w:hAnsi="Times New Roman"/>
                <w:sz w:val="16"/>
              </w:rPr>
              <w:lastRenderedPageBreak/>
              <w:t>13</w:t>
            </w:r>
          </w:p>
        </w:tc>
        <w:tc>
          <w:tcPr>
            <w:tcW w:w="665" w:type="dxa"/>
          </w:tcPr>
          <w:p w14:paraId="34F7ECCC" w14:textId="77777777" w:rsidR="00684407" w:rsidRDefault="00000000">
            <w:pPr>
              <w:spacing w:before="20" w:after="20" w:line="220" w:lineRule="exact"/>
              <w:jc w:val="center"/>
            </w:pPr>
            <w:r>
              <w:rPr>
                <w:rFonts w:ascii="Times New Roman" w:hAnsi="Times New Roman"/>
                <w:sz w:val="16"/>
              </w:rPr>
              <w:t>The system's interface is inviting and encourages continued use.</w:t>
            </w:r>
          </w:p>
        </w:tc>
        <w:tc>
          <w:tcPr>
            <w:tcW w:w="665" w:type="dxa"/>
          </w:tcPr>
          <w:p w14:paraId="26442AB9" w14:textId="77777777" w:rsidR="00684407" w:rsidRDefault="00000000">
            <w:pPr>
              <w:spacing w:before="20" w:after="20" w:line="220" w:lineRule="exact"/>
              <w:jc w:val="center"/>
            </w:pPr>
            <w:r>
              <w:rPr>
                <w:rFonts w:ascii="Times New Roman" w:hAnsi="Times New Roman"/>
                <w:sz w:val="16"/>
              </w:rPr>
              <w:t>___</w:t>
            </w:r>
          </w:p>
        </w:tc>
        <w:tc>
          <w:tcPr>
            <w:tcW w:w="665" w:type="dxa"/>
          </w:tcPr>
          <w:p w14:paraId="2027C22B" w14:textId="77777777" w:rsidR="00684407" w:rsidRDefault="00000000">
            <w:pPr>
              <w:spacing w:before="20" w:after="20" w:line="220" w:lineRule="exact"/>
              <w:jc w:val="center"/>
            </w:pPr>
            <w:r>
              <w:rPr>
                <w:rFonts w:ascii="Times New Roman" w:hAnsi="Times New Roman"/>
                <w:sz w:val="16"/>
              </w:rPr>
              <w:t>___</w:t>
            </w:r>
          </w:p>
        </w:tc>
        <w:tc>
          <w:tcPr>
            <w:tcW w:w="665" w:type="dxa"/>
          </w:tcPr>
          <w:p w14:paraId="30509F9F" w14:textId="77777777" w:rsidR="00684407" w:rsidRDefault="00000000">
            <w:pPr>
              <w:spacing w:before="20" w:after="20" w:line="220" w:lineRule="exact"/>
              <w:jc w:val="center"/>
            </w:pPr>
            <w:r>
              <w:rPr>
                <w:rFonts w:ascii="Times New Roman" w:hAnsi="Times New Roman"/>
                <w:sz w:val="16"/>
              </w:rPr>
              <w:t>___</w:t>
            </w:r>
          </w:p>
        </w:tc>
        <w:tc>
          <w:tcPr>
            <w:tcW w:w="665" w:type="dxa"/>
          </w:tcPr>
          <w:p w14:paraId="200872DA" w14:textId="77777777" w:rsidR="00684407" w:rsidRDefault="00000000">
            <w:pPr>
              <w:spacing w:before="20" w:after="20" w:line="220" w:lineRule="exact"/>
              <w:jc w:val="center"/>
            </w:pPr>
            <w:r>
              <w:rPr>
                <w:rFonts w:ascii="Times New Roman" w:hAnsi="Times New Roman"/>
                <w:sz w:val="16"/>
              </w:rPr>
              <w:t>___</w:t>
            </w:r>
          </w:p>
        </w:tc>
        <w:tc>
          <w:tcPr>
            <w:tcW w:w="665" w:type="dxa"/>
          </w:tcPr>
          <w:p w14:paraId="7F2AD1BC" w14:textId="77777777" w:rsidR="00684407" w:rsidRDefault="00000000">
            <w:pPr>
              <w:spacing w:before="20" w:after="20" w:line="220" w:lineRule="exact"/>
              <w:jc w:val="center"/>
            </w:pPr>
            <w:r>
              <w:rPr>
                <w:rFonts w:ascii="Times New Roman" w:hAnsi="Times New Roman"/>
                <w:sz w:val="16"/>
              </w:rPr>
              <w:t>___</w:t>
            </w:r>
          </w:p>
        </w:tc>
        <w:tc>
          <w:tcPr>
            <w:tcW w:w="665" w:type="dxa"/>
          </w:tcPr>
          <w:p w14:paraId="28BD1082" w14:textId="77777777" w:rsidR="00684407" w:rsidRDefault="00000000">
            <w:pPr>
              <w:spacing w:before="20" w:after="20" w:line="220" w:lineRule="exact"/>
              <w:jc w:val="center"/>
            </w:pPr>
            <w:r>
              <w:rPr>
                <w:rFonts w:ascii="Times New Roman" w:hAnsi="Times New Roman"/>
                <w:sz w:val="16"/>
              </w:rPr>
              <w:t>___</w:t>
            </w:r>
          </w:p>
        </w:tc>
        <w:tc>
          <w:tcPr>
            <w:tcW w:w="665" w:type="dxa"/>
          </w:tcPr>
          <w:p w14:paraId="782F24C3" w14:textId="77777777" w:rsidR="00684407" w:rsidRDefault="00000000">
            <w:pPr>
              <w:spacing w:before="20" w:after="20" w:line="220" w:lineRule="exact"/>
              <w:jc w:val="center"/>
            </w:pPr>
            <w:r>
              <w:rPr>
                <w:rFonts w:ascii="Times New Roman" w:hAnsi="Times New Roman"/>
                <w:sz w:val="16"/>
              </w:rPr>
              <w:t>___</w:t>
            </w:r>
          </w:p>
        </w:tc>
        <w:tc>
          <w:tcPr>
            <w:tcW w:w="665" w:type="dxa"/>
          </w:tcPr>
          <w:p w14:paraId="43A24F5D" w14:textId="77777777" w:rsidR="00684407" w:rsidRDefault="00000000">
            <w:pPr>
              <w:spacing w:before="20" w:after="20" w:line="220" w:lineRule="exact"/>
              <w:jc w:val="center"/>
            </w:pPr>
            <w:r>
              <w:rPr>
                <w:rFonts w:ascii="Times New Roman" w:hAnsi="Times New Roman"/>
                <w:sz w:val="16"/>
              </w:rPr>
              <w:t>___</w:t>
            </w:r>
          </w:p>
        </w:tc>
        <w:tc>
          <w:tcPr>
            <w:tcW w:w="665" w:type="dxa"/>
          </w:tcPr>
          <w:p w14:paraId="44CB8CCF" w14:textId="77777777" w:rsidR="00684407" w:rsidRDefault="00000000">
            <w:pPr>
              <w:spacing w:before="20" w:after="20" w:line="220" w:lineRule="exact"/>
              <w:jc w:val="center"/>
            </w:pPr>
            <w:r>
              <w:rPr>
                <w:rFonts w:ascii="Times New Roman" w:hAnsi="Times New Roman"/>
                <w:sz w:val="16"/>
              </w:rPr>
              <w:t>___</w:t>
            </w:r>
          </w:p>
        </w:tc>
        <w:tc>
          <w:tcPr>
            <w:tcW w:w="665" w:type="dxa"/>
          </w:tcPr>
          <w:p w14:paraId="4FE5BBDD" w14:textId="77777777" w:rsidR="00684407" w:rsidRDefault="00000000">
            <w:pPr>
              <w:spacing w:before="20" w:after="20" w:line="220" w:lineRule="exact"/>
              <w:jc w:val="center"/>
            </w:pPr>
            <w:r>
              <w:rPr>
                <w:rFonts w:ascii="Times New Roman" w:hAnsi="Times New Roman"/>
                <w:sz w:val="16"/>
              </w:rPr>
              <w:t>___</w:t>
            </w:r>
          </w:p>
        </w:tc>
        <w:tc>
          <w:tcPr>
            <w:tcW w:w="665" w:type="dxa"/>
          </w:tcPr>
          <w:p w14:paraId="3B64DEE2" w14:textId="77777777" w:rsidR="00684407" w:rsidRDefault="00000000">
            <w:pPr>
              <w:spacing w:before="20" w:after="20" w:line="220" w:lineRule="exact"/>
              <w:jc w:val="center"/>
            </w:pPr>
            <w:r>
              <w:rPr>
                <w:rFonts w:ascii="Times New Roman" w:hAnsi="Times New Roman"/>
                <w:sz w:val="16"/>
              </w:rPr>
              <w:t>___</w:t>
            </w:r>
          </w:p>
        </w:tc>
      </w:tr>
      <w:tr w:rsidR="00684407" w14:paraId="041B1DD2" w14:textId="77777777">
        <w:tc>
          <w:tcPr>
            <w:tcW w:w="665" w:type="dxa"/>
          </w:tcPr>
          <w:p w14:paraId="254F2507" w14:textId="77777777" w:rsidR="00684407" w:rsidRDefault="00000000">
            <w:pPr>
              <w:spacing w:before="20" w:after="20" w:line="220" w:lineRule="exact"/>
            </w:pPr>
            <w:r>
              <w:rPr>
                <w:rFonts w:ascii="Times New Roman" w:hAnsi="Times New Roman"/>
                <w:i/>
                <w:sz w:val="16"/>
              </w:rPr>
              <w:t>Inclusivity</w:t>
            </w:r>
          </w:p>
        </w:tc>
        <w:tc>
          <w:tcPr>
            <w:tcW w:w="665" w:type="dxa"/>
          </w:tcPr>
          <w:p w14:paraId="684C48EB" w14:textId="77777777" w:rsidR="00684407" w:rsidRDefault="00684407">
            <w:pPr>
              <w:spacing w:before="20" w:after="20" w:line="220" w:lineRule="exact"/>
              <w:jc w:val="center"/>
            </w:pPr>
          </w:p>
        </w:tc>
        <w:tc>
          <w:tcPr>
            <w:tcW w:w="665" w:type="dxa"/>
          </w:tcPr>
          <w:p w14:paraId="5196553C" w14:textId="77777777" w:rsidR="00684407" w:rsidRDefault="00684407">
            <w:pPr>
              <w:spacing w:before="20" w:after="20" w:line="220" w:lineRule="exact"/>
              <w:jc w:val="center"/>
            </w:pPr>
          </w:p>
        </w:tc>
        <w:tc>
          <w:tcPr>
            <w:tcW w:w="665" w:type="dxa"/>
          </w:tcPr>
          <w:p w14:paraId="0F50ADED" w14:textId="77777777" w:rsidR="00684407" w:rsidRDefault="00684407">
            <w:pPr>
              <w:spacing w:before="20" w:after="20" w:line="220" w:lineRule="exact"/>
              <w:jc w:val="center"/>
            </w:pPr>
          </w:p>
        </w:tc>
        <w:tc>
          <w:tcPr>
            <w:tcW w:w="665" w:type="dxa"/>
          </w:tcPr>
          <w:p w14:paraId="252D0962" w14:textId="77777777" w:rsidR="00684407" w:rsidRDefault="00684407">
            <w:pPr>
              <w:spacing w:before="20" w:after="20" w:line="220" w:lineRule="exact"/>
              <w:jc w:val="center"/>
            </w:pPr>
          </w:p>
        </w:tc>
        <w:tc>
          <w:tcPr>
            <w:tcW w:w="665" w:type="dxa"/>
          </w:tcPr>
          <w:p w14:paraId="4BCDB57D" w14:textId="77777777" w:rsidR="00684407" w:rsidRDefault="00684407">
            <w:pPr>
              <w:spacing w:before="20" w:after="20" w:line="220" w:lineRule="exact"/>
              <w:jc w:val="center"/>
            </w:pPr>
          </w:p>
        </w:tc>
        <w:tc>
          <w:tcPr>
            <w:tcW w:w="665" w:type="dxa"/>
          </w:tcPr>
          <w:p w14:paraId="2DB861CA" w14:textId="77777777" w:rsidR="00684407" w:rsidRDefault="00684407">
            <w:pPr>
              <w:spacing w:before="20" w:after="20" w:line="220" w:lineRule="exact"/>
              <w:jc w:val="center"/>
            </w:pPr>
          </w:p>
        </w:tc>
        <w:tc>
          <w:tcPr>
            <w:tcW w:w="665" w:type="dxa"/>
          </w:tcPr>
          <w:p w14:paraId="158C5302" w14:textId="77777777" w:rsidR="00684407" w:rsidRDefault="00684407">
            <w:pPr>
              <w:spacing w:before="20" w:after="20" w:line="220" w:lineRule="exact"/>
              <w:jc w:val="center"/>
            </w:pPr>
          </w:p>
        </w:tc>
        <w:tc>
          <w:tcPr>
            <w:tcW w:w="665" w:type="dxa"/>
          </w:tcPr>
          <w:p w14:paraId="43593849" w14:textId="77777777" w:rsidR="00684407" w:rsidRDefault="00684407">
            <w:pPr>
              <w:spacing w:before="20" w:after="20" w:line="220" w:lineRule="exact"/>
              <w:jc w:val="center"/>
            </w:pPr>
          </w:p>
        </w:tc>
        <w:tc>
          <w:tcPr>
            <w:tcW w:w="665" w:type="dxa"/>
          </w:tcPr>
          <w:p w14:paraId="50D12A13" w14:textId="77777777" w:rsidR="00684407" w:rsidRDefault="00684407">
            <w:pPr>
              <w:spacing w:before="20" w:after="20" w:line="220" w:lineRule="exact"/>
              <w:jc w:val="center"/>
            </w:pPr>
          </w:p>
        </w:tc>
        <w:tc>
          <w:tcPr>
            <w:tcW w:w="665" w:type="dxa"/>
          </w:tcPr>
          <w:p w14:paraId="034807C7" w14:textId="77777777" w:rsidR="00684407" w:rsidRDefault="00684407">
            <w:pPr>
              <w:spacing w:before="20" w:after="20" w:line="220" w:lineRule="exact"/>
              <w:jc w:val="center"/>
            </w:pPr>
          </w:p>
        </w:tc>
        <w:tc>
          <w:tcPr>
            <w:tcW w:w="665" w:type="dxa"/>
          </w:tcPr>
          <w:p w14:paraId="7D5F0DD8" w14:textId="77777777" w:rsidR="00684407" w:rsidRDefault="00684407">
            <w:pPr>
              <w:spacing w:before="20" w:after="20" w:line="220" w:lineRule="exact"/>
              <w:jc w:val="center"/>
            </w:pPr>
          </w:p>
        </w:tc>
        <w:tc>
          <w:tcPr>
            <w:tcW w:w="665" w:type="dxa"/>
          </w:tcPr>
          <w:p w14:paraId="42A30C49" w14:textId="77777777" w:rsidR="00684407" w:rsidRDefault="00684407">
            <w:pPr>
              <w:spacing w:before="20" w:after="20" w:line="220" w:lineRule="exact"/>
              <w:jc w:val="center"/>
            </w:pPr>
          </w:p>
        </w:tc>
      </w:tr>
      <w:tr w:rsidR="00684407" w14:paraId="131A31BD" w14:textId="77777777">
        <w:tc>
          <w:tcPr>
            <w:tcW w:w="665" w:type="dxa"/>
          </w:tcPr>
          <w:p w14:paraId="1F53B7D7" w14:textId="77777777" w:rsidR="00684407" w:rsidRDefault="00000000">
            <w:pPr>
              <w:spacing w:before="20" w:after="20" w:line="220" w:lineRule="exact"/>
              <w:jc w:val="center"/>
            </w:pPr>
            <w:r>
              <w:rPr>
                <w:rFonts w:ascii="Times New Roman" w:hAnsi="Times New Roman"/>
                <w:sz w:val="16"/>
              </w:rPr>
              <w:t>14</w:t>
            </w:r>
          </w:p>
        </w:tc>
        <w:tc>
          <w:tcPr>
            <w:tcW w:w="665" w:type="dxa"/>
          </w:tcPr>
          <w:p w14:paraId="69C06F92" w14:textId="77777777" w:rsidR="00684407" w:rsidRDefault="00000000">
            <w:pPr>
              <w:spacing w:before="20" w:after="20" w:line="220" w:lineRule="exact"/>
              <w:jc w:val="center"/>
            </w:pPr>
            <w:r>
              <w:rPr>
                <w:rFonts w:ascii="Times New Roman" w:hAnsi="Times New Roman"/>
                <w:sz w:val="16"/>
              </w:rPr>
              <w:t>The system can be used effectively by people of varied backgrounds and abilities.</w:t>
            </w:r>
          </w:p>
        </w:tc>
        <w:tc>
          <w:tcPr>
            <w:tcW w:w="665" w:type="dxa"/>
          </w:tcPr>
          <w:p w14:paraId="16852449" w14:textId="77777777" w:rsidR="00684407" w:rsidRDefault="00000000">
            <w:pPr>
              <w:spacing w:before="20" w:after="20" w:line="220" w:lineRule="exact"/>
              <w:jc w:val="center"/>
            </w:pPr>
            <w:r>
              <w:rPr>
                <w:rFonts w:ascii="Times New Roman" w:hAnsi="Times New Roman"/>
                <w:sz w:val="16"/>
              </w:rPr>
              <w:t>___</w:t>
            </w:r>
          </w:p>
        </w:tc>
        <w:tc>
          <w:tcPr>
            <w:tcW w:w="665" w:type="dxa"/>
          </w:tcPr>
          <w:p w14:paraId="0CCDBBBF" w14:textId="77777777" w:rsidR="00684407" w:rsidRDefault="00000000">
            <w:pPr>
              <w:spacing w:before="20" w:after="20" w:line="220" w:lineRule="exact"/>
              <w:jc w:val="center"/>
            </w:pPr>
            <w:r>
              <w:rPr>
                <w:rFonts w:ascii="Times New Roman" w:hAnsi="Times New Roman"/>
                <w:sz w:val="16"/>
              </w:rPr>
              <w:t>___</w:t>
            </w:r>
          </w:p>
        </w:tc>
        <w:tc>
          <w:tcPr>
            <w:tcW w:w="665" w:type="dxa"/>
          </w:tcPr>
          <w:p w14:paraId="4BA83CD8" w14:textId="77777777" w:rsidR="00684407" w:rsidRDefault="00000000">
            <w:pPr>
              <w:spacing w:before="20" w:after="20" w:line="220" w:lineRule="exact"/>
              <w:jc w:val="center"/>
            </w:pPr>
            <w:r>
              <w:rPr>
                <w:rFonts w:ascii="Times New Roman" w:hAnsi="Times New Roman"/>
                <w:sz w:val="16"/>
              </w:rPr>
              <w:t>___</w:t>
            </w:r>
          </w:p>
        </w:tc>
        <w:tc>
          <w:tcPr>
            <w:tcW w:w="665" w:type="dxa"/>
          </w:tcPr>
          <w:p w14:paraId="1032F5A0" w14:textId="77777777" w:rsidR="00684407" w:rsidRDefault="00000000">
            <w:pPr>
              <w:spacing w:before="20" w:after="20" w:line="220" w:lineRule="exact"/>
              <w:jc w:val="center"/>
            </w:pPr>
            <w:r>
              <w:rPr>
                <w:rFonts w:ascii="Times New Roman" w:hAnsi="Times New Roman"/>
                <w:sz w:val="16"/>
              </w:rPr>
              <w:t>___</w:t>
            </w:r>
          </w:p>
        </w:tc>
        <w:tc>
          <w:tcPr>
            <w:tcW w:w="665" w:type="dxa"/>
          </w:tcPr>
          <w:p w14:paraId="0E05B5B9" w14:textId="77777777" w:rsidR="00684407" w:rsidRDefault="00000000">
            <w:pPr>
              <w:spacing w:before="20" w:after="20" w:line="220" w:lineRule="exact"/>
              <w:jc w:val="center"/>
            </w:pPr>
            <w:r>
              <w:rPr>
                <w:rFonts w:ascii="Times New Roman" w:hAnsi="Times New Roman"/>
                <w:sz w:val="16"/>
              </w:rPr>
              <w:t>___</w:t>
            </w:r>
          </w:p>
        </w:tc>
        <w:tc>
          <w:tcPr>
            <w:tcW w:w="665" w:type="dxa"/>
          </w:tcPr>
          <w:p w14:paraId="0C192F56" w14:textId="77777777" w:rsidR="00684407" w:rsidRDefault="00000000">
            <w:pPr>
              <w:spacing w:before="20" w:after="20" w:line="220" w:lineRule="exact"/>
              <w:jc w:val="center"/>
            </w:pPr>
            <w:r>
              <w:rPr>
                <w:rFonts w:ascii="Times New Roman" w:hAnsi="Times New Roman"/>
                <w:sz w:val="16"/>
              </w:rPr>
              <w:t>___</w:t>
            </w:r>
          </w:p>
        </w:tc>
        <w:tc>
          <w:tcPr>
            <w:tcW w:w="665" w:type="dxa"/>
          </w:tcPr>
          <w:p w14:paraId="3D39A167" w14:textId="77777777" w:rsidR="00684407" w:rsidRDefault="00000000">
            <w:pPr>
              <w:spacing w:before="20" w:after="20" w:line="220" w:lineRule="exact"/>
              <w:jc w:val="center"/>
            </w:pPr>
            <w:r>
              <w:rPr>
                <w:rFonts w:ascii="Times New Roman" w:hAnsi="Times New Roman"/>
                <w:sz w:val="16"/>
              </w:rPr>
              <w:t>___</w:t>
            </w:r>
          </w:p>
        </w:tc>
        <w:tc>
          <w:tcPr>
            <w:tcW w:w="665" w:type="dxa"/>
          </w:tcPr>
          <w:p w14:paraId="66F1B7DE" w14:textId="77777777" w:rsidR="00684407" w:rsidRDefault="00000000">
            <w:pPr>
              <w:spacing w:before="20" w:after="20" w:line="220" w:lineRule="exact"/>
              <w:jc w:val="center"/>
            </w:pPr>
            <w:r>
              <w:rPr>
                <w:rFonts w:ascii="Times New Roman" w:hAnsi="Times New Roman"/>
                <w:sz w:val="16"/>
              </w:rPr>
              <w:t>___</w:t>
            </w:r>
          </w:p>
        </w:tc>
        <w:tc>
          <w:tcPr>
            <w:tcW w:w="665" w:type="dxa"/>
          </w:tcPr>
          <w:p w14:paraId="6227BC7A" w14:textId="77777777" w:rsidR="00684407" w:rsidRDefault="00000000">
            <w:pPr>
              <w:spacing w:before="20" w:after="20" w:line="220" w:lineRule="exact"/>
              <w:jc w:val="center"/>
            </w:pPr>
            <w:r>
              <w:rPr>
                <w:rFonts w:ascii="Times New Roman" w:hAnsi="Times New Roman"/>
                <w:sz w:val="16"/>
              </w:rPr>
              <w:t>___</w:t>
            </w:r>
          </w:p>
        </w:tc>
        <w:tc>
          <w:tcPr>
            <w:tcW w:w="665" w:type="dxa"/>
          </w:tcPr>
          <w:p w14:paraId="297685B0" w14:textId="77777777" w:rsidR="00684407" w:rsidRDefault="00000000">
            <w:pPr>
              <w:spacing w:before="20" w:after="20" w:line="220" w:lineRule="exact"/>
              <w:jc w:val="center"/>
            </w:pPr>
            <w:r>
              <w:rPr>
                <w:rFonts w:ascii="Times New Roman" w:hAnsi="Times New Roman"/>
                <w:sz w:val="16"/>
              </w:rPr>
              <w:t>___</w:t>
            </w:r>
          </w:p>
        </w:tc>
        <w:tc>
          <w:tcPr>
            <w:tcW w:w="665" w:type="dxa"/>
          </w:tcPr>
          <w:p w14:paraId="42F383F5" w14:textId="77777777" w:rsidR="00684407" w:rsidRDefault="00000000">
            <w:pPr>
              <w:spacing w:before="20" w:after="20" w:line="220" w:lineRule="exact"/>
              <w:jc w:val="center"/>
            </w:pPr>
            <w:r>
              <w:rPr>
                <w:rFonts w:ascii="Times New Roman" w:hAnsi="Times New Roman"/>
                <w:sz w:val="16"/>
              </w:rPr>
              <w:t>___</w:t>
            </w:r>
          </w:p>
        </w:tc>
      </w:tr>
      <w:tr w:rsidR="00684407" w14:paraId="649D1F6C" w14:textId="77777777">
        <w:tc>
          <w:tcPr>
            <w:tcW w:w="665" w:type="dxa"/>
          </w:tcPr>
          <w:p w14:paraId="6EF2CA11" w14:textId="77777777" w:rsidR="00684407" w:rsidRDefault="00000000">
            <w:pPr>
              <w:spacing w:before="20" w:after="20" w:line="220" w:lineRule="exact"/>
            </w:pPr>
            <w:r>
              <w:rPr>
                <w:rFonts w:ascii="Times New Roman" w:hAnsi="Times New Roman"/>
                <w:i/>
                <w:sz w:val="16"/>
              </w:rPr>
              <w:t>User Assistance</w:t>
            </w:r>
          </w:p>
        </w:tc>
        <w:tc>
          <w:tcPr>
            <w:tcW w:w="665" w:type="dxa"/>
          </w:tcPr>
          <w:p w14:paraId="733EE708" w14:textId="77777777" w:rsidR="00684407" w:rsidRDefault="00684407">
            <w:pPr>
              <w:spacing w:before="20" w:after="20" w:line="220" w:lineRule="exact"/>
              <w:jc w:val="center"/>
            </w:pPr>
          </w:p>
        </w:tc>
        <w:tc>
          <w:tcPr>
            <w:tcW w:w="665" w:type="dxa"/>
          </w:tcPr>
          <w:p w14:paraId="4F321DA9" w14:textId="77777777" w:rsidR="00684407" w:rsidRDefault="00684407">
            <w:pPr>
              <w:spacing w:before="20" w:after="20" w:line="220" w:lineRule="exact"/>
              <w:jc w:val="center"/>
            </w:pPr>
          </w:p>
        </w:tc>
        <w:tc>
          <w:tcPr>
            <w:tcW w:w="665" w:type="dxa"/>
          </w:tcPr>
          <w:p w14:paraId="50A8AAB2" w14:textId="77777777" w:rsidR="00684407" w:rsidRDefault="00684407">
            <w:pPr>
              <w:spacing w:before="20" w:after="20" w:line="220" w:lineRule="exact"/>
              <w:jc w:val="center"/>
            </w:pPr>
          </w:p>
        </w:tc>
        <w:tc>
          <w:tcPr>
            <w:tcW w:w="665" w:type="dxa"/>
          </w:tcPr>
          <w:p w14:paraId="71A94162" w14:textId="77777777" w:rsidR="00684407" w:rsidRDefault="00684407">
            <w:pPr>
              <w:spacing w:before="20" w:after="20" w:line="220" w:lineRule="exact"/>
              <w:jc w:val="center"/>
            </w:pPr>
          </w:p>
        </w:tc>
        <w:tc>
          <w:tcPr>
            <w:tcW w:w="665" w:type="dxa"/>
          </w:tcPr>
          <w:p w14:paraId="053E3AD3" w14:textId="77777777" w:rsidR="00684407" w:rsidRDefault="00684407">
            <w:pPr>
              <w:spacing w:before="20" w:after="20" w:line="220" w:lineRule="exact"/>
              <w:jc w:val="center"/>
            </w:pPr>
          </w:p>
        </w:tc>
        <w:tc>
          <w:tcPr>
            <w:tcW w:w="665" w:type="dxa"/>
          </w:tcPr>
          <w:p w14:paraId="3F636B9F" w14:textId="77777777" w:rsidR="00684407" w:rsidRDefault="00684407">
            <w:pPr>
              <w:spacing w:before="20" w:after="20" w:line="220" w:lineRule="exact"/>
              <w:jc w:val="center"/>
            </w:pPr>
          </w:p>
        </w:tc>
        <w:tc>
          <w:tcPr>
            <w:tcW w:w="665" w:type="dxa"/>
          </w:tcPr>
          <w:p w14:paraId="64248ABA" w14:textId="77777777" w:rsidR="00684407" w:rsidRDefault="00684407">
            <w:pPr>
              <w:spacing w:before="20" w:after="20" w:line="220" w:lineRule="exact"/>
              <w:jc w:val="center"/>
            </w:pPr>
          </w:p>
        </w:tc>
        <w:tc>
          <w:tcPr>
            <w:tcW w:w="665" w:type="dxa"/>
          </w:tcPr>
          <w:p w14:paraId="68EAE4D9" w14:textId="77777777" w:rsidR="00684407" w:rsidRDefault="00684407">
            <w:pPr>
              <w:spacing w:before="20" w:after="20" w:line="220" w:lineRule="exact"/>
              <w:jc w:val="center"/>
            </w:pPr>
          </w:p>
        </w:tc>
        <w:tc>
          <w:tcPr>
            <w:tcW w:w="665" w:type="dxa"/>
          </w:tcPr>
          <w:p w14:paraId="165A4C86" w14:textId="77777777" w:rsidR="00684407" w:rsidRDefault="00684407">
            <w:pPr>
              <w:spacing w:before="20" w:after="20" w:line="220" w:lineRule="exact"/>
              <w:jc w:val="center"/>
            </w:pPr>
          </w:p>
        </w:tc>
        <w:tc>
          <w:tcPr>
            <w:tcW w:w="665" w:type="dxa"/>
          </w:tcPr>
          <w:p w14:paraId="2136758A" w14:textId="77777777" w:rsidR="00684407" w:rsidRDefault="00684407">
            <w:pPr>
              <w:spacing w:before="20" w:after="20" w:line="220" w:lineRule="exact"/>
              <w:jc w:val="center"/>
            </w:pPr>
          </w:p>
        </w:tc>
        <w:tc>
          <w:tcPr>
            <w:tcW w:w="665" w:type="dxa"/>
          </w:tcPr>
          <w:p w14:paraId="41480633" w14:textId="77777777" w:rsidR="00684407" w:rsidRDefault="00684407">
            <w:pPr>
              <w:spacing w:before="20" w:after="20" w:line="220" w:lineRule="exact"/>
              <w:jc w:val="center"/>
            </w:pPr>
          </w:p>
        </w:tc>
        <w:tc>
          <w:tcPr>
            <w:tcW w:w="665" w:type="dxa"/>
          </w:tcPr>
          <w:p w14:paraId="0322AEEB" w14:textId="77777777" w:rsidR="00684407" w:rsidRDefault="00684407">
            <w:pPr>
              <w:spacing w:before="20" w:after="20" w:line="220" w:lineRule="exact"/>
              <w:jc w:val="center"/>
            </w:pPr>
          </w:p>
        </w:tc>
      </w:tr>
      <w:tr w:rsidR="00684407" w14:paraId="6DCFC9EE" w14:textId="77777777">
        <w:tc>
          <w:tcPr>
            <w:tcW w:w="665" w:type="dxa"/>
          </w:tcPr>
          <w:p w14:paraId="7ACB58F6" w14:textId="77777777" w:rsidR="00684407" w:rsidRDefault="00000000">
            <w:pPr>
              <w:spacing w:before="20" w:after="20" w:line="220" w:lineRule="exact"/>
              <w:jc w:val="center"/>
            </w:pPr>
            <w:r>
              <w:rPr>
                <w:rFonts w:ascii="Times New Roman" w:hAnsi="Times New Roman"/>
                <w:sz w:val="16"/>
              </w:rPr>
              <w:t>15</w:t>
            </w:r>
          </w:p>
        </w:tc>
        <w:tc>
          <w:tcPr>
            <w:tcW w:w="665" w:type="dxa"/>
          </w:tcPr>
          <w:p w14:paraId="6620C755" w14:textId="77777777" w:rsidR="00684407" w:rsidRDefault="00000000">
            <w:pPr>
              <w:spacing w:before="20" w:after="20" w:line="220" w:lineRule="exact"/>
              <w:jc w:val="center"/>
            </w:pPr>
            <w:r>
              <w:rPr>
                <w:rFonts w:ascii="Times New Roman" w:hAnsi="Times New Roman"/>
                <w:sz w:val="16"/>
              </w:rPr>
              <w:t>The system accommodates users with different needs, such as language or accessibility requirements.</w:t>
            </w:r>
          </w:p>
        </w:tc>
        <w:tc>
          <w:tcPr>
            <w:tcW w:w="665" w:type="dxa"/>
          </w:tcPr>
          <w:p w14:paraId="128BEC5C" w14:textId="77777777" w:rsidR="00684407" w:rsidRDefault="00000000">
            <w:pPr>
              <w:spacing w:before="20" w:after="20" w:line="220" w:lineRule="exact"/>
              <w:jc w:val="center"/>
            </w:pPr>
            <w:r>
              <w:rPr>
                <w:rFonts w:ascii="Times New Roman" w:hAnsi="Times New Roman"/>
                <w:sz w:val="16"/>
              </w:rPr>
              <w:t>___</w:t>
            </w:r>
          </w:p>
        </w:tc>
        <w:tc>
          <w:tcPr>
            <w:tcW w:w="665" w:type="dxa"/>
          </w:tcPr>
          <w:p w14:paraId="1CF74F27" w14:textId="77777777" w:rsidR="00684407" w:rsidRDefault="00000000">
            <w:pPr>
              <w:spacing w:before="20" w:after="20" w:line="220" w:lineRule="exact"/>
              <w:jc w:val="center"/>
            </w:pPr>
            <w:r>
              <w:rPr>
                <w:rFonts w:ascii="Times New Roman" w:hAnsi="Times New Roman"/>
                <w:sz w:val="16"/>
              </w:rPr>
              <w:t>___</w:t>
            </w:r>
          </w:p>
        </w:tc>
        <w:tc>
          <w:tcPr>
            <w:tcW w:w="665" w:type="dxa"/>
          </w:tcPr>
          <w:p w14:paraId="56A45AD1" w14:textId="77777777" w:rsidR="00684407" w:rsidRDefault="00000000">
            <w:pPr>
              <w:spacing w:before="20" w:after="20" w:line="220" w:lineRule="exact"/>
              <w:jc w:val="center"/>
            </w:pPr>
            <w:r>
              <w:rPr>
                <w:rFonts w:ascii="Times New Roman" w:hAnsi="Times New Roman"/>
                <w:sz w:val="16"/>
              </w:rPr>
              <w:t>___</w:t>
            </w:r>
          </w:p>
        </w:tc>
        <w:tc>
          <w:tcPr>
            <w:tcW w:w="665" w:type="dxa"/>
          </w:tcPr>
          <w:p w14:paraId="7A3CE0FC" w14:textId="77777777" w:rsidR="00684407" w:rsidRDefault="00000000">
            <w:pPr>
              <w:spacing w:before="20" w:after="20" w:line="220" w:lineRule="exact"/>
              <w:jc w:val="center"/>
            </w:pPr>
            <w:r>
              <w:rPr>
                <w:rFonts w:ascii="Times New Roman" w:hAnsi="Times New Roman"/>
                <w:sz w:val="16"/>
              </w:rPr>
              <w:t>___</w:t>
            </w:r>
          </w:p>
        </w:tc>
        <w:tc>
          <w:tcPr>
            <w:tcW w:w="665" w:type="dxa"/>
          </w:tcPr>
          <w:p w14:paraId="0C901451" w14:textId="77777777" w:rsidR="00684407" w:rsidRDefault="00000000">
            <w:pPr>
              <w:spacing w:before="20" w:after="20" w:line="220" w:lineRule="exact"/>
              <w:jc w:val="center"/>
            </w:pPr>
            <w:r>
              <w:rPr>
                <w:rFonts w:ascii="Times New Roman" w:hAnsi="Times New Roman"/>
                <w:sz w:val="16"/>
              </w:rPr>
              <w:t>___</w:t>
            </w:r>
          </w:p>
        </w:tc>
        <w:tc>
          <w:tcPr>
            <w:tcW w:w="665" w:type="dxa"/>
          </w:tcPr>
          <w:p w14:paraId="0E682924" w14:textId="77777777" w:rsidR="00684407" w:rsidRDefault="00000000">
            <w:pPr>
              <w:spacing w:before="20" w:after="20" w:line="220" w:lineRule="exact"/>
              <w:jc w:val="center"/>
            </w:pPr>
            <w:r>
              <w:rPr>
                <w:rFonts w:ascii="Times New Roman" w:hAnsi="Times New Roman"/>
                <w:sz w:val="16"/>
              </w:rPr>
              <w:t>___</w:t>
            </w:r>
          </w:p>
        </w:tc>
        <w:tc>
          <w:tcPr>
            <w:tcW w:w="665" w:type="dxa"/>
          </w:tcPr>
          <w:p w14:paraId="4CFF0904" w14:textId="77777777" w:rsidR="00684407" w:rsidRDefault="00000000">
            <w:pPr>
              <w:spacing w:before="20" w:after="20" w:line="220" w:lineRule="exact"/>
              <w:jc w:val="center"/>
            </w:pPr>
            <w:r>
              <w:rPr>
                <w:rFonts w:ascii="Times New Roman" w:hAnsi="Times New Roman"/>
                <w:sz w:val="16"/>
              </w:rPr>
              <w:t>___</w:t>
            </w:r>
          </w:p>
        </w:tc>
        <w:tc>
          <w:tcPr>
            <w:tcW w:w="665" w:type="dxa"/>
          </w:tcPr>
          <w:p w14:paraId="6F09CE78" w14:textId="77777777" w:rsidR="00684407" w:rsidRDefault="00000000">
            <w:pPr>
              <w:spacing w:before="20" w:after="20" w:line="220" w:lineRule="exact"/>
              <w:jc w:val="center"/>
            </w:pPr>
            <w:r>
              <w:rPr>
                <w:rFonts w:ascii="Times New Roman" w:hAnsi="Times New Roman"/>
                <w:sz w:val="16"/>
              </w:rPr>
              <w:t>___</w:t>
            </w:r>
          </w:p>
        </w:tc>
        <w:tc>
          <w:tcPr>
            <w:tcW w:w="665" w:type="dxa"/>
          </w:tcPr>
          <w:p w14:paraId="6642C0A3" w14:textId="77777777" w:rsidR="00684407" w:rsidRDefault="00000000">
            <w:pPr>
              <w:spacing w:before="20" w:after="20" w:line="220" w:lineRule="exact"/>
              <w:jc w:val="center"/>
            </w:pPr>
            <w:r>
              <w:rPr>
                <w:rFonts w:ascii="Times New Roman" w:hAnsi="Times New Roman"/>
                <w:sz w:val="16"/>
              </w:rPr>
              <w:t>___</w:t>
            </w:r>
          </w:p>
        </w:tc>
        <w:tc>
          <w:tcPr>
            <w:tcW w:w="665" w:type="dxa"/>
          </w:tcPr>
          <w:p w14:paraId="29E50E8C" w14:textId="77777777" w:rsidR="00684407" w:rsidRDefault="00000000">
            <w:pPr>
              <w:spacing w:before="20" w:after="20" w:line="220" w:lineRule="exact"/>
              <w:jc w:val="center"/>
            </w:pPr>
            <w:r>
              <w:rPr>
                <w:rFonts w:ascii="Times New Roman" w:hAnsi="Times New Roman"/>
                <w:sz w:val="16"/>
              </w:rPr>
              <w:t>___</w:t>
            </w:r>
          </w:p>
        </w:tc>
        <w:tc>
          <w:tcPr>
            <w:tcW w:w="665" w:type="dxa"/>
          </w:tcPr>
          <w:p w14:paraId="536BE8D3" w14:textId="77777777" w:rsidR="00684407" w:rsidRDefault="00000000">
            <w:pPr>
              <w:spacing w:before="20" w:after="20" w:line="220" w:lineRule="exact"/>
              <w:jc w:val="center"/>
            </w:pPr>
            <w:r>
              <w:rPr>
                <w:rFonts w:ascii="Times New Roman" w:hAnsi="Times New Roman"/>
                <w:sz w:val="16"/>
              </w:rPr>
              <w:t>___</w:t>
            </w:r>
          </w:p>
        </w:tc>
      </w:tr>
      <w:tr w:rsidR="00684407" w14:paraId="57F97C9E" w14:textId="77777777">
        <w:tc>
          <w:tcPr>
            <w:tcW w:w="665" w:type="dxa"/>
          </w:tcPr>
          <w:p w14:paraId="5782A326" w14:textId="77777777" w:rsidR="00684407" w:rsidRDefault="00000000">
            <w:pPr>
              <w:spacing w:before="20" w:after="20" w:line="220" w:lineRule="exact"/>
            </w:pPr>
            <w:r>
              <w:rPr>
                <w:rFonts w:ascii="Times New Roman" w:hAnsi="Times New Roman"/>
                <w:i/>
                <w:sz w:val="16"/>
              </w:rPr>
              <w:t>Self-descriptiveness</w:t>
            </w:r>
          </w:p>
        </w:tc>
        <w:tc>
          <w:tcPr>
            <w:tcW w:w="665" w:type="dxa"/>
          </w:tcPr>
          <w:p w14:paraId="49B9D407" w14:textId="77777777" w:rsidR="00684407" w:rsidRDefault="00684407">
            <w:pPr>
              <w:spacing w:before="20" w:after="20" w:line="220" w:lineRule="exact"/>
              <w:jc w:val="center"/>
            </w:pPr>
          </w:p>
        </w:tc>
        <w:tc>
          <w:tcPr>
            <w:tcW w:w="665" w:type="dxa"/>
          </w:tcPr>
          <w:p w14:paraId="7907E79B" w14:textId="77777777" w:rsidR="00684407" w:rsidRDefault="00684407">
            <w:pPr>
              <w:spacing w:before="20" w:after="20" w:line="220" w:lineRule="exact"/>
              <w:jc w:val="center"/>
            </w:pPr>
          </w:p>
        </w:tc>
        <w:tc>
          <w:tcPr>
            <w:tcW w:w="665" w:type="dxa"/>
          </w:tcPr>
          <w:p w14:paraId="3F4D280F" w14:textId="77777777" w:rsidR="00684407" w:rsidRDefault="00684407">
            <w:pPr>
              <w:spacing w:before="20" w:after="20" w:line="220" w:lineRule="exact"/>
              <w:jc w:val="center"/>
            </w:pPr>
          </w:p>
        </w:tc>
        <w:tc>
          <w:tcPr>
            <w:tcW w:w="665" w:type="dxa"/>
          </w:tcPr>
          <w:p w14:paraId="0E069FF1" w14:textId="77777777" w:rsidR="00684407" w:rsidRDefault="00684407">
            <w:pPr>
              <w:spacing w:before="20" w:after="20" w:line="220" w:lineRule="exact"/>
              <w:jc w:val="center"/>
            </w:pPr>
          </w:p>
        </w:tc>
        <w:tc>
          <w:tcPr>
            <w:tcW w:w="665" w:type="dxa"/>
          </w:tcPr>
          <w:p w14:paraId="2F32A7E2" w14:textId="77777777" w:rsidR="00684407" w:rsidRDefault="00684407">
            <w:pPr>
              <w:spacing w:before="20" w:after="20" w:line="220" w:lineRule="exact"/>
              <w:jc w:val="center"/>
            </w:pPr>
          </w:p>
        </w:tc>
        <w:tc>
          <w:tcPr>
            <w:tcW w:w="665" w:type="dxa"/>
          </w:tcPr>
          <w:p w14:paraId="455F5FF2" w14:textId="77777777" w:rsidR="00684407" w:rsidRDefault="00684407">
            <w:pPr>
              <w:spacing w:before="20" w:after="20" w:line="220" w:lineRule="exact"/>
              <w:jc w:val="center"/>
            </w:pPr>
          </w:p>
        </w:tc>
        <w:tc>
          <w:tcPr>
            <w:tcW w:w="665" w:type="dxa"/>
          </w:tcPr>
          <w:p w14:paraId="76F08E65" w14:textId="77777777" w:rsidR="00684407" w:rsidRDefault="00684407">
            <w:pPr>
              <w:spacing w:before="20" w:after="20" w:line="220" w:lineRule="exact"/>
              <w:jc w:val="center"/>
            </w:pPr>
          </w:p>
        </w:tc>
        <w:tc>
          <w:tcPr>
            <w:tcW w:w="665" w:type="dxa"/>
          </w:tcPr>
          <w:p w14:paraId="05939D79" w14:textId="77777777" w:rsidR="00684407" w:rsidRDefault="00684407">
            <w:pPr>
              <w:spacing w:before="20" w:after="20" w:line="220" w:lineRule="exact"/>
              <w:jc w:val="center"/>
            </w:pPr>
          </w:p>
        </w:tc>
        <w:tc>
          <w:tcPr>
            <w:tcW w:w="665" w:type="dxa"/>
          </w:tcPr>
          <w:p w14:paraId="0B0CEA46" w14:textId="77777777" w:rsidR="00684407" w:rsidRDefault="00684407">
            <w:pPr>
              <w:spacing w:before="20" w:after="20" w:line="220" w:lineRule="exact"/>
              <w:jc w:val="center"/>
            </w:pPr>
          </w:p>
        </w:tc>
        <w:tc>
          <w:tcPr>
            <w:tcW w:w="665" w:type="dxa"/>
          </w:tcPr>
          <w:p w14:paraId="09844591" w14:textId="77777777" w:rsidR="00684407" w:rsidRDefault="00684407">
            <w:pPr>
              <w:spacing w:before="20" w:after="20" w:line="220" w:lineRule="exact"/>
              <w:jc w:val="center"/>
            </w:pPr>
          </w:p>
        </w:tc>
        <w:tc>
          <w:tcPr>
            <w:tcW w:w="665" w:type="dxa"/>
          </w:tcPr>
          <w:p w14:paraId="326D7FC1" w14:textId="77777777" w:rsidR="00684407" w:rsidRDefault="00684407">
            <w:pPr>
              <w:spacing w:before="20" w:after="20" w:line="220" w:lineRule="exact"/>
              <w:jc w:val="center"/>
            </w:pPr>
          </w:p>
        </w:tc>
        <w:tc>
          <w:tcPr>
            <w:tcW w:w="665" w:type="dxa"/>
          </w:tcPr>
          <w:p w14:paraId="2DCACBCE" w14:textId="77777777" w:rsidR="00684407" w:rsidRDefault="00684407">
            <w:pPr>
              <w:spacing w:before="20" w:after="20" w:line="220" w:lineRule="exact"/>
              <w:jc w:val="center"/>
            </w:pPr>
          </w:p>
        </w:tc>
      </w:tr>
      <w:tr w:rsidR="00684407" w14:paraId="5F5427DB" w14:textId="77777777">
        <w:tc>
          <w:tcPr>
            <w:tcW w:w="665" w:type="dxa"/>
          </w:tcPr>
          <w:p w14:paraId="192EB0FD" w14:textId="77777777" w:rsidR="00684407" w:rsidRDefault="00000000">
            <w:pPr>
              <w:spacing w:before="20" w:after="20" w:line="220" w:lineRule="exact"/>
              <w:jc w:val="center"/>
            </w:pPr>
            <w:r>
              <w:rPr>
                <w:rFonts w:ascii="Times New Roman" w:hAnsi="Times New Roman"/>
                <w:sz w:val="16"/>
              </w:rPr>
              <w:t>16</w:t>
            </w:r>
          </w:p>
        </w:tc>
        <w:tc>
          <w:tcPr>
            <w:tcW w:w="665" w:type="dxa"/>
          </w:tcPr>
          <w:p w14:paraId="2F48897E" w14:textId="77777777" w:rsidR="00684407" w:rsidRDefault="00000000">
            <w:pPr>
              <w:spacing w:before="20" w:after="20" w:line="220" w:lineRule="exact"/>
              <w:jc w:val="center"/>
            </w:pPr>
            <w:r>
              <w:rPr>
                <w:rFonts w:ascii="Times New Roman" w:hAnsi="Times New Roman"/>
                <w:sz w:val="16"/>
              </w:rPr>
              <w:t>The system presents information clearly so its use is immediately obvious without excessive help.</w:t>
            </w:r>
          </w:p>
        </w:tc>
        <w:tc>
          <w:tcPr>
            <w:tcW w:w="665" w:type="dxa"/>
          </w:tcPr>
          <w:p w14:paraId="0CCF675D" w14:textId="77777777" w:rsidR="00684407" w:rsidRDefault="00000000">
            <w:pPr>
              <w:spacing w:before="20" w:after="20" w:line="220" w:lineRule="exact"/>
              <w:jc w:val="center"/>
            </w:pPr>
            <w:r>
              <w:rPr>
                <w:rFonts w:ascii="Times New Roman" w:hAnsi="Times New Roman"/>
                <w:sz w:val="16"/>
              </w:rPr>
              <w:t>___</w:t>
            </w:r>
          </w:p>
        </w:tc>
        <w:tc>
          <w:tcPr>
            <w:tcW w:w="665" w:type="dxa"/>
          </w:tcPr>
          <w:p w14:paraId="0BBD244B" w14:textId="77777777" w:rsidR="00684407" w:rsidRDefault="00000000">
            <w:pPr>
              <w:spacing w:before="20" w:after="20" w:line="220" w:lineRule="exact"/>
              <w:jc w:val="center"/>
            </w:pPr>
            <w:r>
              <w:rPr>
                <w:rFonts w:ascii="Times New Roman" w:hAnsi="Times New Roman"/>
                <w:sz w:val="16"/>
              </w:rPr>
              <w:t>___</w:t>
            </w:r>
          </w:p>
        </w:tc>
        <w:tc>
          <w:tcPr>
            <w:tcW w:w="665" w:type="dxa"/>
          </w:tcPr>
          <w:p w14:paraId="72260BFD" w14:textId="77777777" w:rsidR="00684407" w:rsidRDefault="00000000">
            <w:pPr>
              <w:spacing w:before="20" w:after="20" w:line="220" w:lineRule="exact"/>
              <w:jc w:val="center"/>
            </w:pPr>
            <w:r>
              <w:rPr>
                <w:rFonts w:ascii="Times New Roman" w:hAnsi="Times New Roman"/>
                <w:sz w:val="16"/>
              </w:rPr>
              <w:t>___</w:t>
            </w:r>
          </w:p>
        </w:tc>
        <w:tc>
          <w:tcPr>
            <w:tcW w:w="665" w:type="dxa"/>
          </w:tcPr>
          <w:p w14:paraId="38A6D256" w14:textId="77777777" w:rsidR="00684407" w:rsidRDefault="00000000">
            <w:pPr>
              <w:spacing w:before="20" w:after="20" w:line="220" w:lineRule="exact"/>
              <w:jc w:val="center"/>
            </w:pPr>
            <w:r>
              <w:rPr>
                <w:rFonts w:ascii="Times New Roman" w:hAnsi="Times New Roman"/>
                <w:sz w:val="16"/>
              </w:rPr>
              <w:t>___</w:t>
            </w:r>
          </w:p>
        </w:tc>
        <w:tc>
          <w:tcPr>
            <w:tcW w:w="665" w:type="dxa"/>
          </w:tcPr>
          <w:p w14:paraId="72DFF698" w14:textId="77777777" w:rsidR="00684407" w:rsidRDefault="00000000">
            <w:pPr>
              <w:spacing w:before="20" w:after="20" w:line="220" w:lineRule="exact"/>
              <w:jc w:val="center"/>
            </w:pPr>
            <w:r>
              <w:rPr>
                <w:rFonts w:ascii="Times New Roman" w:hAnsi="Times New Roman"/>
                <w:sz w:val="16"/>
              </w:rPr>
              <w:t>___</w:t>
            </w:r>
          </w:p>
        </w:tc>
        <w:tc>
          <w:tcPr>
            <w:tcW w:w="665" w:type="dxa"/>
          </w:tcPr>
          <w:p w14:paraId="15041EC1" w14:textId="77777777" w:rsidR="00684407" w:rsidRDefault="00000000">
            <w:pPr>
              <w:spacing w:before="20" w:after="20" w:line="220" w:lineRule="exact"/>
              <w:jc w:val="center"/>
            </w:pPr>
            <w:r>
              <w:rPr>
                <w:rFonts w:ascii="Times New Roman" w:hAnsi="Times New Roman"/>
                <w:sz w:val="16"/>
              </w:rPr>
              <w:t>___</w:t>
            </w:r>
          </w:p>
        </w:tc>
        <w:tc>
          <w:tcPr>
            <w:tcW w:w="665" w:type="dxa"/>
          </w:tcPr>
          <w:p w14:paraId="5A1C9D91" w14:textId="77777777" w:rsidR="00684407" w:rsidRDefault="00000000">
            <w:pPr>
              <w:spacing w:before="20" w:after="20" w:line="220" w:lineRule="exact"/>
              <w:jc w:val="center"/>
            </w:pPr>
            <w:r>
              <w:rPr>
                <w:rFonts w:ascii="Times New Roman" w:hAnsi="Times New Roman"/>
                <w:sz w:val="16"/>
              </w:rPr>
              <w:t>___</w:t>
            </w:r>
          </w:p>
        </w:tc>
        <w:tc>
          <w:tcPr>
            <w:tcW w:w="665" w:type="dxa"/>
          </w:tcPr>
          <w:p w14:paraId="16D59A25" w14:textId="77777777" w:rsidR="00684407" w:rsidRDefault="00000000">
            <w:pPr>
              <w:spacing w:before="20" w:after="20" w:line="220" w:lineRule="exact"/>
              <w:jc w:val="center"/>
            </w:pPr>
            <w:r>
              <w:rPr>
                <w:rFonts w:ascii="Times New Roman" w:hAnsi="Times New Roman"/>
                <w:sz w:val="16"/>
              </w:rPr>
              <w:t>___</w:t>
            </w:r>
          </w:p>
        </w:tc>
        <w:tc>
          <w:tcPr>
            <w:tcW w:w="665" w:type="dxa"/>
          </w:tcPr>
          <w:p w14:paraId="1B874872" w14:textId="77777777" w:rsidR="00684407" w:rsidRDefault="00000000">
            <w:pPr>
              <w:spacing w:before="20" w:after="20" w:line="220" w:lineRule="exact"/>
              <w:jc w:val="center"/>
            </w:pPr>
            <w:r>
              <w:rPr>
                <w:rFonts w:ascii="Times New Roman" w:hAnsi="Times New Roman"/>
                <w:sz w:val="16"/>
              </w:rPr>
              <w:t>___</w:t>
            </w:r>
          </w:p>
        </w:tc>
        <w:tc>
          <w:tcPr>
            <w:tcW w:w="665" w:type="dxa"/>
          </w:tcPr>
          <w:p w14:paraId="2FF31070" w14:textId="77777777" w:rsidR="00684407" w:rsidRDefault="00000000">
            <w:pPr>
              <w:spacing w:before="20" w:after="20" w:line="220" w:lineRule="exact"/>
              <w:jc w:val="center"/>
            </w:pPr>
            <w:r>
              <w:rPr>
                <w:rFonts w:ascii="Times New Roman" w:hAnsi="Times New Roman"/>
                <w:sz w:val="16"/>
              </w:rPr>
              <w:t>___</w:t>
            </w:r>
          </w:p>
        </w:tc>
        <w:tc>
          <w:tcPr>
            <w:tcW w:w="665" w:type="dxa"/>
          </w:tcPr>
          <w:p w14:paraId="1ACA560E" w14:textId="77777777" w:rsidR="00684407" w:rsidRDefault="00000000">
            <w:pPr>
              <w:spacing w:before="20" w:after="20" w:line="220" w:lineRule="exact"/>
              <w:jc w:val="center"/>
            </w:pPr>
            <w:r>
              <w:rPr>
                <w:rFonts w:ascii="Times New Roman" w:hAnsi="Times New Roman"/>
                <w:sz w:val="16"/>
              </w:rPr>
              <w:t>___</w:t>
            </w:r>
          </w:p>
        </w:tc>
      </w:tr>
      <w:tr w:rsidR="00684407" w14:paraId="5ABA9BE0" w14:textId="77777777">
        <w:tc>
          <w:tcPr>
            <w:tcW w:w="665" w:type="dxa"/>
          </w:tcPr>
          <w:p w14:paraId="3A89F56B" w14:textId="77777777" w:rsidR="00684407" w:rsidRDefault="00684407">
            <w:pPr>
              <w:spacing w:before="20" w:after="20" w:line="220" w:lineRule="exact"/>
              <w:jc w:val="center"/>
            </w:pPr>
          </w:p>
        </w:tc>
        <w:tc>
          <w:tcPr>
            <w:tcW w:w="665" w:type="dxa"/>
          </w:tcPr>
          <w:p w14:paraId="5998E32F"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59506FB1" w14:textId="77777777" w:rsidR="00684407" w:rsidRDefault="00684407">
            <w:pPr>
              <w:spacing w:before="20" w:after="20" w:line="220" w:lineRule="exact"/>
              <w:jc w:val="center"/>
            </w:pPr>
          </w:p>
        </w:tc>
        <w:tc>
          <w:tcPr>
            <w:tcW w:w="665" w:type="dxa"/>
          </w:tcPr>
          <w:p w14:paraId="7DD9CF89" w14:textId="77777777" w:rsidR="00684407" w:rsidRDefault="00684407">
            <w:pPr>
              <w:spacing w:before="20" w:after="20" w:line="220" w:lineRule="exact"/>
              <w:jc w:val="center"/>
            </w:pPr>
          </w:p>
        </w:tc>
        <w:tc>
          <w:tcPr>
            <w:tcW w:w="665" w:type="dxa"/>
          </w:tcPr>
          <w:p w14:paraId="27FBACBD" w14:textId="77777777" w:rsidR="00684407" w:rsidRDefault="00684407">
            <w:pPr>
              <w:spacing w:before="20" w:after="20" w:line="220" w:lineRule="exact"/>
              <w:jc w:val="center"/>
            </w:pPr>
          </w:p>
        </w:tc>
        <w:tc>
          <w:tcPr>
            <w:tcW w:w="665" w:type="dxa"/>
          </w:tcPr>
          <w:p w14:paraId="7D1E8CC6" w14:textId="77777777" w:rsidR="00684407" w:rsidRDefault="00684407">
            <w:pPr>
              <w:spacing w:before="20" w:after="20" w:line="220" w:lineRule="exact"/>
              <w:jc w:val="center"/>
            </w:pPr>
          </w:p>
        </w:tc>
        <w:tc>
          <w:tcPr>
            <w:tcW w:w="665" w:type="dxa"/>
          </w:tcPr>
          <w:p w14:paraId="180B7806" w14:textId="77777777" w:rsidR="00684407" w:rsidRDefault="00684407">
            <w:pPr>
              <w:spacing w:before="20" w:after="20" w:line="220" w:lineRule="exact"/>
              <w:jc w:val="center"/>
            </w:pPr>
          </w:p>
        </w:tc>
        <w:tc>
          <w:tcPr>
            <w:tcW w:w="665" w:type="dxa"/>
          </w:tcPr>
          <w:p w14:paraId="0B084DD5" w14:textId="77777777" w:rsidR="00684407" w:rsidRDefault="00684407">
            <w:pPr>
              <w:spacing w:before="20" w:after="20" w:line="220" w:lineRule="exact"/>
              <w:jc w:val="center"/>
            </w:pPr>
          </w:p>
        </w:tc>
        <w:tc>
          <w:tcPr>
            <w:tcW w:w="665" w:type="dxa"/>
          </w:tcPr>
          <w:p w14:paraId="589E9B13" w14:textId="77777777" w:rsidR="00684407" w:rsidRDefault="00684407">
            <w:pPr>
              <w:spacing w:before="20" w:after="20" w:line="220" w:lineRule="exact"/>
              <w:jc w:val="center"/>
            </w:pPr>
          </w:p>
        </w:tc>
        <w:tc>
          <w:tcPr>
            <w:tcW w:w="665" w:type="dxa"/>
          </w:tcPr>
          <w:p w14:paraId="57B018AB" w14:textId="77777777" w:rsidR="00684407" w:rsidRDefault="00684407">
            <w:pPr>
              <w:spacing w:before="20" w:after="20" w:line="220" w:lineRule="exact"/>
              <w:jc w:val="center"/>
            </w:pPr>
          </w:p>
        </w:tc>
        <w:tc>
          <w:tcPr>
            <w:tcW w:w="665" w:type="dxa"/>
          </w:tcPr>
          <w:p w14:paraId="19AF4020" w14:textId="77777777" w:rsidR="00684407" w:rsidRDefault="00684407">
            <w:pPr>
              <w:spacing w:before="20" w:after="20" w:line="220" w:lineRule="exact"/>
              <w:jc w:val="center"/>
            </w:pPr>
          </w:p>
        </w:tc>
        <w:tc>
          <w:tcPr>
            <w:tcW w:w="665" w:type="dxa"/>
          </w:tcPr>
          <w:p w14:paraId="733BC398" w14:textId="77777777" w:rsidR="00684407" w:rsidRDefault="00684407">
            <w:pPr>
              <w:spacing w:before="20" w:after="20" w:line="220" w:lineRule="exact"/>
              <w:jc w:val="center"/>
            </w:pPr>
          </w:p>
        </w:tc>
        <w:tc>
          <w:tcPr>
            <w:tcW w:w="665" w:type="dxa"/>
          </w:tcPr>
          <w:p w14:paraId="56CB925B" w14:textId="77777777" w:rsidR="00684407" w:rsidRDefault="00000000">
            <w:pPr>
              <w:spacing w:before="20" w:after="20" w:line="220" w:lineRule="exact"/>
              <w:jc w:val="center"/>
            </w:pPr>
            <w:r>
              <w:rPr>
                <w:rFonts w:ascii="Times New Roman" w:hAnsi="Times New Roman"/>
                <w:b/>
                <w:sz w:val="16"/>
              </w:rPr>
              <w:t>___</w:t>
            </w:r>
          </w:p>
        </w:tc>
      </w:tr>
    </w:tbl>
    <w:p w14:paraId="43FAD304" w14:textId="77777777" w:rsidR="00684407" w:rsidRDefault="00684407">
      <w:pPr>
        <w:spacing w:after="80" w:line="200" w:lineRule="exact"/>
        <w:jc w:val="both"/>
      </w:pPr>
    </w:p>
    <w:p w14:paraId="087E16D9" w14:textId="77777777" w:rsidR="00684407" w:rsidRDefault="00000000">
      <w:pPr>
        <w:spacing w:after="160" w:line="480" w:lineRule="exact"/>
        <w:jc w:val="both"/>
      </w:pPr>
      <w:r>
        <w:rPr>
          <w:rFonts w:ascii="Times New Roman" w:hAnsi="Times New Roman"/>
          <w:i/>
          <w:sz w:val="24"/>
        </w:rPr>
        <w:t>Verbal Interpretation: ___</w:t>
      </w:r>
    </w:p>
    <w:p w14:paraId="683F46DD" w14:textId="77777777" w:rsidR="00684407" w:rsidRDefault="00000000">
      <w:pPr>
        <w:spacing w:after="120" w:line="480" w:lineRule="exact"/>
        <w:ind w:firstLine="720"/>
        <w:jc w:val="both"/>
      </w:pPr>
      <w:r>
        <w:rPr>
          <w:rFonts w:ascii="Times New Roman" w:hAnsi="Times New Roman"/>
          <w:sz w:val="24"/>
        </w:rPr>
        <w:t>Interaction Capability received an overall mean of ___ (___ Interpretation). [Complete narrative here: Evaluators found the system's layout to be clear and easy to navigate, noting that the two-tab structure and labeled menus made it easy for first-time users to understand what the system does and how to use it.]</w:t>
      </w:r>
    </w:p>
    <w:p w14:paraId="5E8E89CA" w14:textId="77777777" w:rsidR="00684407" w:rsidRDefault="00000000">
      <w:pPr>
        <w:spacing w:before="200" w:after="80" w:line="480" w:lineRule="exact"/>
      </w:pPr>
      <w:r>
        <w:rPr>
          <w:rFonts w:ascii="Times New Roman" w:hAnsi="Times New Roman"/>
          <w:b/>
          <w:i/>
          <w:sz w:val="24"/>
        </w:rPr>
        <w:t>E. Reliability</w:t>
      </w:r>
    </w:p>
    <w:p w14:paraId="1D48EDBD" w14:textId="77777777" w:rsidR="00684407" w:rsidRDefault="00000000">
      <w:pPr>
        <w:spacing w:after="120" w:line="480" w:lineRule="exact"/>
        <w:ind w:firstLine="720"/>
        <w:jc w:val="both"/>
      </w:pPr>
      <w:r>
        <w:rPr>
          <w:rFonts w:ascii="Times New Roman" w:hAnsi="Times New Roman"/>
          <w:sz w:val="24"/>
        </w:rPr>
        <w:t xml:space="preserve">Reliability evaluates whether the system works consistently without errors during daily use and can recover properly when something goes wrong. It covers Faultlessness, </w:t>
      </w:r>
      <w:r>
        <w:rPr>
          <w:rFonts w:ascii="Times New Roman" w:hAnsi="Times New Roman"/>
          <w:sz w:val="24"/>
        </w:rPr>
        <w:lastRenderedPageBreak/>
        <w:t>Availability, Fault Tolerance, and Recoverability. Table 22 shows the evaluation results (n = 3).</w:t>
      </w:r>
    </w:p>
    <w:p w14:paraId="11D53FF5" w14:textId="77777777" w:rsidR="00684407" w:rsidRDefault="00000000">
      <w:pPr>
        <w:spacing w:before="280" w:after="120" w:line="480" w:lineRule="exact"/>
        <w:jc w:val="center"/>
      </w:pPr>
      <w:r>
        <w:rPr>
          <w:rFonts w:ascii="Times New Roman" w:hAnsi="Times New Roman"/>
          <w:b/>
          <w:sz w:val="24"/>
        </w:rPr>
        <w:t>Table 22.</w:t>
      </w:r>
      <w:r>
        <w:rPr>
          <w:rFonts w:ascii="Times New Roman" w:hAnsi="Times New Roman"/>
          <w:sz w:val="24"/>
        </w:rPr>
        <w:t xml:space="preserve"> Evaluation of Reliability (n = 3)</w:t>
      </w:r>
    </w:p>
    <w:tbl>
      <w:tblPr>
        <w:tblStyle w:val="TableGrid"/>
        <w:tblW w:w="5000" w:type="pct"/>
        <w:tblLook w:val="04A0" w:firstRow="1" w:lastRow="0" w:firstColumn="1" w:lastColumn="0" w:noHBand="0" w:noVBand="1"/>
      </w:tblPr>
      <w:tblGrid>
        <w:gridCol w:w="1150"/>
        <w:gridCol w:w="973"/>
        <w:gridCol w:w="609"/>
        <w:gridCol w:w="609"/>
        <w:gridCol w:w="609"/>
        <w:gridCol w:w="609"/>
        <w:gridCol w:w="609"/>
        <w:gridCol w:w="609"/>
        <w:gridCol w:w="609"/>
        <w:gridCol w:w="609"/>
        <w:gridCol w:w="609"/>
        <w:gridCol w:w="609"/>
        <w:gridCol w:w="643"/>
      </w:tblGrid>
      <w:tr w:rsidR="00684407" w14:paraId="2CECD7D4" w14:textId="77777777">
        <w:tc>
          <w:tcPr>
            <w:tcW w:w="665" w:type="dxa"/>
          </w:tcPr>
          <w:p w14:paraId="3D035ABE" w14:textId="77777777" w:rsidR="00684407" w:rsidRDefault="00000000">
            <w:pPr>
              <w:spacing w:before="20" w:after="20" w:line="220" w:lineRule="exact"/>
              <w:jc w:val="center"/>
            </w:pPr>
            <w:r>
              <w:rPr>
                <w:rFonts w:ascii="Times New Roman" w:hAnsi="Times New Roman"/>
                <w:sz w:val="16"/>
              </w:rPr>
              <w:t>No.</w:t>
            </w:r>
          </w:p>
        </w:tc>
        <w:tc>
          <w:tcPr>
            <w:tcW w:w="665" w:type="dxa"/>
          </w:tcPr>
          <w:p w14:paraId="44BD0277"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22146819" w14:textId="77777777" w:rsidR="00684407" w:rsidRDefault="00000000">
            <w:pPr>
              <w:spacing w:before="20" w:after="20" w:line="220" w:lineRule="exact"/>
              <w:jc w:val="center"/>
            </w:pPr>
            <w:r>
              <w:rPr>
                <w:rFonts w:ascii="Times New Roman" w:hAnsi="Times New Roman"/>
                <w:sz w:val="16"/>
              </w:rPr>
              <w:t>5</w:t>
            </w:r>
          </w:p>
        </w:tc>
        <w:tc>
          <w:tcPr>
            <w:tcW w:w="665" w:type="dxa"/>
          </w:tcPr>
          <w:p w14:paraId="03EA4AE5" w14:textId="77777777" w:rsidR="00684407" w:rsidRDefault="00000000">
            <w:pPr>
              <w:spacing w:before="20" w:after="20" w:line="220" w:lineRule="exact"/>
              <w:jc w:val="center"/>
            </w:pPr>
            <w:r>
              <w:rPr>
                <w:rFonts w:ascii="Times New Roman" w:hAnsi="Times New Roman"/>
                <w:sz w:val="16"/>
              </w:rPr>
              <w:t>%</w:t>
            </w:r>
          </w:p>
        </w:tc>
        <w:tc>
          <w:tcPr>
            <w:tcW w:w="665" w:type="dxa"/>
          </w:tcPr>
          <w:p w14:paraId="4E47F56D" w14:textId="77777777" w:rsidR="00684407" w:rsidRDefault="00000000">
            <w:pPr>
              <w:spacing w:before="20" w:after="20" w:line="220" w:lineRule="exact"/>
              <w:jc w:val="center"/>
            </w:pPr>
            <w:r>
              <w:rPr>
                <w:rFonts w:ascii="Times New Roman" w:hAnsi="Times New Roman"/>
                <w:sz w:val="16"/>
              </w:rPr>
              <w:t>4</w:t>
            </w:r>
          </w:p>
        </w:tc>
        <w:tc>
          <w:tcPr>
            <w:tcW w:w="665" w:type="dxa"/>
          </w:tcPr>
          <w:p w14:paraId="399F4651" w14:textId="77777777" w:rsidR="00684407" w:rsidRDefault="00000000">
            <w:pPr>
              <w:spacing w:before="20" w:after="20" w:line="220" w:lineRule="exact"/>
              <w:jc w:val="center"/>
            </w:pPr>
            <w:r>
              <w:rPr>
                <w:rFonts w:ascii="Times New Roman" w:hAnsi="Times New Roman"/>
                <w:sz w:val="16"/>
              </w:rPr>
              <w:t>%</w:t>
            </w:r>
          </w:p>
        </w:tc>
        <w:tc>
          <w:tcPr>
            <w:tcW w:w="665" w:type="dxa"/>
          </w:tcPr>
          <w:p w14:paraId="2E596499" w14:textId="77777777" w:rsidR="00684407" w:rsidRDefault="00000000">
            <w:pPr>
              <w:spacing w:before="20" w:after="20" w:line="220" w:lineRule="exact"/>
              <w:jc w:val="center"/>
            </w:pPr>
            <w:r>
              <w:rPr>
                <w:rFonts w:ascii="Times New Roman" w:hAnsi="Times New Roman"/>
                <w:sz w:val="16"/>
              </w:rPr>
              <w:t>3</w:t>
            </w:r>
          </w:p>
        </w:tc>
        <w:tc>
          <w:tcPr>
            <w:tcW w:w="665" w:type="dxa"/>
          </w:tcPr>
          <w:p w14:paraId="36750CE3" w14:textId="77777777" w:rsidR="00684407" w:rsidRDefault="00000000">
            <w:pPr>
              <w:spacing w:before="20" w:after="20" w:line="220" w:lineRule="exact"/>
              <w:jc w:val="center"/>
            </w:pPr>
            <w:r>
              <w:rPr>
                <w:rFonts w:ascii="Times New Roman" w:hAnsi="Times New Roman"/>
                <w:sz w:val="16"/>
              </w:rPr>
              <w:t>%</w:t>
            </w:r>
          </w:p>
        </w:tc>
        <w:tc>
          <w:tcPr>
            <w:tcW w:w="665" w:type="dxa"/>
          </w:tcPr>
          <w:p w14:paraId="437C28FF" w14:textId="77777777" w:rsidR="00684407" w:rsidRDefault="00000000">
            <w:pPr>
              <w:spacing w:before="20" w:after="20" w:line="220" w:lineRule="exact"/>
              <w:jc w:val="center"/>
            </w:pPr>
            <w:r>
              <w:rPr>
                <w:rFonts w:ascii="Times New Roman" w:hAnsi="Times New Roman"/>
                <w:sz w:val="16"/>
              </w:rPr>
              <w:t>2</w:t>
            </w:r>
          </w:p>
        </w:tc>
        <w:tc>
          <w:tcPr>
            <w:tcW w:w="665" w:type="dxa"/>
          </w:tcPr>
          <w:p w14:paraId="0D3D91E3" w14:textId="77777777" w:rsidR="00684407" w:rsidRDefault="00000000">
            <w:pPr>
              <w:spacing w:before="20" w:after="20" w:line="220" w:lineRule="exact"/>
              <w:jc w:val="center"/>
            </w:pPr>
            <w:r>
              <w:rPr>
                <w:rFonts w:ascii="Times New Roman" w:hAnsi="Times New Roman"/>
                <w:sz w:val="16"/>
              </w:rPr>
              <w:t>%</w:t>
            </w:r>
          </w:p>
        </w:tc>
        <w:tc>
          <w:tcPr>
            <w:tcW w:w="665" w:type="dxa"/>
          </w:tcPr>
          <w:p w14:paraId="0E125D60" w14:textId="77777777" w:rsidR="00684407" w:rsidRDefault="00000000">
            <w:pPr>
              <w:spacing w:before="20" w:after="20" w:line="220" w:lineRule="exact"/>
              <w:jc w:val="center"/>
            </w:pPr>
            <w:r>
              <w:rPr>
                <w:rFonts w:ascii="Times New Roman" w:hAnsi="Times New Roman"/>
                <w:sz w:val="16"/>
              </w:rPr>
              <w:t>1</w:t>
            </w:r>
          </w:p>
        </w:tc>
        <w:tc>
          <w:tcPr>
            <w:tcW w:w="665" w:type="dxa"/>
          </w:tcPr>
          <w:p w14:paraId="7194F048" w14:textId="77777777" w:rsidR="00684407" w:rsidRDefault="00000000">
            <w:pPr>
              <w:spacing w:before="20" w:after="20" w:line="220" w:lineRule="exact"/>
              <w:jc w:val="center"/>
            </w:pPr>
            <w:r>
              <w:rPr>
                <w:rFonts w:ascii="Times New Roman" w:hAnsi="Times New Roman"/>
                <w:sz w:val="16"/>
              </w:rPr>
              <w:t>%</w:t>
            </w:r>
          </w:p>
        </w:tc>
        <w:tc>
          <w:tcPr>
            <w:tcW w:w="665" w:type="dxa"/>
          </w:tcPr>
          <w:p w14:paraId="79D2F423" w14:textId="77777777" w:rsidR="00684407" w:rsidRDefault="00000000">
            <w:pPr>
              <w:spacing w:before="20" w:after="20" w:line="220" w:lineRule="exact"/>
              <w:jc w:val="center"/>
            </w:pPr>
            <w:r>
              <w:rPr>
                <w:rFonts w:ascii="Times New Roman" w:hAnsi="Times New Roman"/>
                <w:sz w:val="16"/>
              </w:rPr>
              <w:t>Mean</w:t>
            </w:r>
          </w:p>
        </w:tc>
      </w:tr>
      <w:tr w:rsidR="00684407" w14:paraId="6FCE3F2F" w14:textId="77777777">
        <w:tc>
          <w:tcPr>
            <w:tcW w:w="665" w:type="dxa"/>
          </w:tcPr>
          <w:p w14:paraId="1520B643" w14:textId="77777777" w:rsidR="00684407" w:rsidRDefault="00000000">
            <w:pPr>
              <w:spacing w:before="20" w:after="20" w:line="220" w:lineRule="exact"/>
            </w:pPr>
            <w:r>
              <w:rPr>
                <w:rFonts w:ascii="Times New Roman" w:hAnsi="Times New Roman"/>
                <w:i/>
                <w:sz w:val="16"/>
              </w:rPr>
              <w:t>Faultlessness</w:t>
            </w:r>
          </w:p>
        </w:tc>
        <w:tc>
          <w:tcPr>
            <w:tcW w:w="665" w:type="dxa"/>
          </w:tcPr>
          <w:p w14:paraId="22FCDE71" w14:textId="77777777" w:rsidR="00684407" w:rsidRDefault="00684407">
            <w:pPr>
              <w:spacing w:before="20" w:after="20" w:line="220" w:lineRule="exact"/>
              <w:jc w:val="center"/>
            </w:pPr>
          </w:p>
        </w:tc>
        <w:tc>
          <w:tcPr>
            <w:tcW w:w="665" w:type="dxa"/>
          </w:tcPr>
          <w:p w14:paraId="59EE4E12" w14:textId="77777777" w:rsidR="00684407" w:rsidRDefault="00684407">
            <w:pPr>
              <w:spacing w:before="20" w:after="20" w:line="220" w:lineRule="exact"/>
              <w:jc w:val="center"/>
            </w:pPr>
          </w:p>
        </w:tc>
        <w:tc>
          <w:tcPr>
            <w:tcW w:w="665" w:type="dxa"/>
          </w:tcPr>
          <w:p w14:paraId="2635EB26" w14:textId="77777777" w:rsidR="00684407" w:rsidRDefault="00684407">
            <w:pPr>
              <w:spacing w:before="20" w:after="20" w:line="220" w:lineRule="exact"/>
              <w:jc w:val="center"/>
            </w:pPr>
          </w:p>
        </w:tc>
        <w:tc>
          <w:tcPr>
            <w:tcW w:w="665" w:type="dxa"/>
          </w:tcPr>
          <w:p w14:paraId="7D8AC5C7" w14:textId="77777777" w:rsidR="00684407" w:rsidRDefault="00684407">
            <w:pPr>
              <w:spacing w:before="20" w:after="20" w:line="220" w:lineRule="exact"/>
              <w:jc w:val="center"/>
            </w:pPr>
          </w:p>
        </w:tc>
        <w:tc>
          <w:tcPr>
            <w:tcW w:w="665" w:type="dxa"/>
          </w:tcPr>
          <w:p w14:paraId="4FD24D3E" w14:textId="77777777" w:rsidR="00684407" w:rsidRDefault="00684407">
            <w:pPr>
              <w:spacing w:before="20" w:after="20" w:line="220" w:lineRule="exact"/>
              <w:jc w:val="center"/>
            </w:pPr>
          </w:p>
        </w:tc>
        <w:tc>
          <w:tcPr>
            <w:tcW w:w="665" w:type="dxa"/>
          </w:tcPr>
          <w:p w14:paraId="51EA175E" w14:textId="77777777" w:rsidR="00684407" w:rsidRDefault="00684407">
            <w:pPr>
              <w:spacing w:before="20" w:after="20" w:line="220" w:lineRule="exact"/>
              <w:jc w:val="center"/>
            </w:pPr>
          </w:p>
        </w:tc>
        <w:tc>
          <w:tcPr>
            <w:tcW w:w="665" w:type="dxa"/>
          </w:tcPr>
          <w:p w14:paraId="1C8F54CE" w14:textId="77777777" w:rsidR="00684407" w:rsidRDefault="00684407">
            <w:pPr>
              <w:spacing w:before="20" w:after="20" w:line="220" w:lineRule="exact"/>
              <w:jc w:val="center"/>
            </w:pPr>
          </w:p>
        </w:tc>
        <w:tc>
          <w:tcPr>
            <w:tcW w:w="665" w:type="dxa"/>
          </w:tcPr>
          <w:p w14:paraId="41B52CA4" w14:textId="77777777" w:rsidR="00684407" w:rsidRDefault="00684407">
            <w:pPr>
              <w:spacing w:before="20" w:after="20" w:line="220" w:lineRule="exact"/>
              <w:jc w:val="center"/>
            </w:pPr>
          </w:p>
        </w:tc>
        <w:tc>
          <w:tcPr>
            <w:tcW w:w="665" w:type="dxa"/>
          </w:tcPr>
          <w:p w14:paraId="5E7E6632" w14:textId="77777777" w:rsidR="00684407" w:rsidRDefault="00684407">
            <w:pPr>
              <w:spacing w:before="20" w:after="20" w:line="220" w:lineRule="exact"/>
              <w:jc w:val="center"/>
            </w:pPr>
          </w:p>
        </w:tc>
        <w:tc>
          <w:tcPr>
            <w:tcW w:w="665" w:type="dxa"/>
          </w:tcPr>
          <w:p w14:paraId="3223651B" w14:textId="77777777" w:rsidR="00684407" w:rsidRDefault="00684407">
            <w:pPr>
              <w:spacing w:before="20" w:after="20" w:line="220" w:lineRule="exact"/>
              <w:jc w:val="center"/>
            </w:pPr>
          </w:p>
        </w:tc>
        <w:tc>
          <w:tcPr>
            <w:tcW w:w="665" w:type="dxa"/>
          </w:tcPr>
          <w:p w14:paraId="12EA8797" w14:textId="77777777" w:rsidR="00684407" w:rsidRDefault="00684407">
            <w:pPr>
              <w:spacing w:before="20" w:after="20" w:line="220" w:lineRule="exact"/>
              <w:jc w:val="center"/>
            </w:pPr>
          </w:p>
        </w:tc>
        <w:tc>
          <w:tcPr>
            <w:tcW w:w="665" w:type="dxa"/>
          </w:tcPr>
          <w:p w14:paraId="4A6069F9" w14:textId="77777777" w:rsidR="00684407" w:rsidRDefault="00684407">
            <w:pPr>
              <w:spacing w:before="20" w:after="20" w:line="220" w:lineRule="exact"/>
              <w:jc w:val="center"/>
            </w:pPr>
          </w:p>
        </w:tc>
      </w:tr>
      <w:tr w:rsidR="00684407" w14:paraId="4C7DC35A" w14:textId="77777777">
        <w:tc>
          <w:tcPr>
            <w:tcW w:w="665" w:type="dxa"/>
          </w:tcPr>
          <w:p w14:paraId="565AE416" w14:textId="77777777" w:rsidR="00684407" w:rsidRDefault="00000000">
            <w:pPr>
              <w:spacing w:before="20" w:after="20" w:line="220" w:lineRule="exact"/>
              <w:jc w:val="center"/>
            </w:pPr>
            <w:r>
              <w:rPr>
                <w:rFonts w:ascii="Times New Roman" w:hAnsi="Times New Roman"/>
                <w:sz w:val="16"/>
              </w:rPr>
              <w:t>17</w:t>
            </w:r>
          </w:p>
        </w:tc>
        <w:tc>
          <w:tcPr>
            <w:tcW w:w="665" w:type="dxa"/>
          </w:tcPr>
          <w:p w14:paraId="77ECFD20" w14:textId="77777777" w:rsidR="00684407" w:rsidRDefault="00000000">
            <w:pPr>
              <w:spacing w:before="20" w:after="20" w:line="220" w:lineRule="exact"/>
              <w:jc w:val="center"/>
            </w:pPr>
            <w:r>
              <w:rPr>
                <w:rFonts w:ascii="Times New Roman" w:hAnsi="Times New Roman"/>
                <w:sz w:val="16"/>
              </w:rPr>
              <w:t>The system performs its functions without faults under normal operation.</w:t>
            </w:r>
          </w:p>
        </w:tc>
        <w:tc>
          <w:tcPr>
            <w:tcW w:w="665" w:type="dxa"/>
          </w:tcPr>
          <w:p w14:paraId="59B7AC5C" w14:textId="77777777" w:rsidR="00684407" w:rsidRDefault="00000000">
            <w:pPr>
              <w:spacing w:before="20" w:after="20" w:line="220" w:lineRule="exact"/>
              <w:jc w:val="center"/>
            </w:pPr>
            <w:r>
              <w:rPr>
                <w:rFonts w:ascii="Times New Roman" w:hAnsi="Times New Roman"/>
                <w:sz w:val="16"/>
              </w:rPr>
              <w:t>___</w:t>
            </w:r>
          </w:p>
        </w:tc>
        <w:tc>
          <w:tcPr>
            <w:tcW w:w="665" w:type="dxa"/>
          </w:tcPr>
          <w:p w14:paraId="765C2973" w14:textId="77777777" w:rsidR="00684407" w:rsidRDefault="00000000">
            <w:pPr>
              <w:spacing w:before="20" w:after="20" w:line="220" w:lineRule="exact"/>
              <w:jc w:val="center"/>
            </w:pPr>
            <w:r>
              <w:rPr>
                <w:rFonts w:ascii="Times New Roman" w:hAnsi="Times New Roman"/>
                <w:sz w:val="16"/>
              </w:rPr>
              <w:t>___</w:t>
            </w:r>
          </w:p>
        </w:tc>
        <w:tc>
          <w:tcPr>
            <w:tcW w:w="665" w:type="dxa"/>
          </w:tcPr>
          <w:p w14:paraId="48AF0D6C" w14:textId="77777777" w:rsidR="00684407" w:rsidRDefault="00000000">
            <w:pPr>
              <w:spacing w:before="20" w:after="20" w:line="220" w:lineRule="exact"/>
              <w:jc w:val="center"/>
            </w:pPr>
            <w:r>
              <w:rPr>
                <w:rFonts w:ascii="Times New Roman" w:hAnsi="Times New Roman"/>
                <w:sz w:val="16"/>
              </w:rPr>
              <w:t>___</w:t>
            </w:r>
          </w:p>
        </w:tc>
        <w:tc>
          <w:tcPr>
            <w:tcW w:w="665" w:type="dxa"/>
          </w:tcPr>
          <w:p w14:paraId="7EA2D0C1" w14:textId="77777777" w:rsidR="00684407" w:rsidRDefault="00000000">
            <w:pPr>
              <w:spacing w:before="20" w:after="20" w:line="220" w:lineRule="exact"/>
              <w:jc w:val="center"/>
            </w:pPr>
            <w:r>
              <w:rPr>
                <w:rFonts w:ascii="Times New Roman" w:hAnsi="Times New Roman"/>
                <w:sz w:val="16"/>
              </w:rPr>
              <w:t>___</w:t>
            </w:r>
          </w:p>
        </w:tc>
        <w:tc>
          <w:tcPr>
            <w:tcW w:w="665" w:type="dxa"/>
          </w:tcPr>
          <w:p w14:paraId="472F8B3A" w14:textId="77777777" w:rsidR="00684407" w:rsidRDefault="00000000">
            <w:pPr>
              <w:spacing w:before="20" w:after="20" w:line="220" w:lineRule="exact"/>
              <w:jc w:val="center"/>
            </w:pPr>
            <w:r>
              <w:rPr>
                <w:rFonts w:ascii="Times New Roman" w:hAnsi="Times New Roman"/>
                <w:sz w:val="16"/>
              </w:rPr>
              <w:t>___</w:t>
            </w:r>
          </w:p>
        </w:tc>
        <w:tc>
          <w:tcPr>
            <w:tcW w:w="665" w:type="dxa"/>
          </w:tcPr>
          <w:p w14:paraId="05FD0784" w14:textId="77777777" w:rsidR="00684407" w:rsidRDefault="00000000">
            <w:pPr>
              <w:spacing w:before="20" w:after="20" w:line="220" w:lineRule="exact"/>
              <w:jc w:val="center"/>
            </w:pPr>
            <w:r>
              <w:rPr>
                <w:rFonts w:ascii="Times New Roman" w:hAnsi="Times New Roman"/>
                <w:sz w:val="16"/>
              </w:rPr>
              <w:t>___</w:t>
            </w:r>
          </w:p>
        </w:tc>
        <w:tc>
          <w:tcPr>
            <w:tcW w:w="665" w:type="dxa"/>
          </w:tcPr>
          <w:p w14:paraId="57160574" w14:textId="77777777" w:rsidR="00684407" w:rsidRDefault="00000000">
            <w:pPr>
              <w:spacing w:before="20" w:after="20" w:line="220" w:lineRule="exact"/>
              <w:jc w:val="center"/>
            </w:pPr>
            <w:r>
              <w:rPr>
                <w:rFonts w:ascii="Times New Roman" w:hAnsi="Times New Roman"/>
                <w:sz w:val="16"/>
              </w:rPr>
              <w:t>___</w:t>
            </w:r>
          </w:p>
        </w:tc>
        <w:tc>
          <w:tcPr>
            <w:tcW w:w="665" w:type="dxa"/>
          </w:tcPr>
          <w:p w14:paraId="02DC1D51" w14:textId="77777777" w:rsidR="00684407" w:rsidRDefault="00000000">
            <w:pPr>
              <w:spacing w:before="20" w:after="20" w:line="220" w:lineRule="exact"/>
              <w:jc w:val="center"/>
            </w:pPr>
            <w:r>
              <w:rPr>
                <w:rFonts w:ascii="Times New Roman" w:hAnsi="Times New Roman"/>
                <w:sz w:val="16"/>
              </w:rPr>
              <w:t>___</w:t>
            </w:r>
          </w:p>
        </w:tc>
        <w:tc>
          <w:tcPr>
            <w:tcW w:w="665" w:type="dxa"/>
          </w:tcPr>
          <w:p w14:paraId="515D6EA9" w14:textId="77777777" w:rsidR="00684407" w:rsidRDefault="00000000">
            <w:pPr>
              <w:spacing w:before="20" w:after="20" w:line="220" w:lineRule="exact"/>
              <w:jc w:val="center"/>
            </w:pPr>
            <w:r>
              <w:rPr>
                <w:rFonts w:ascii="Times New Roman" w:hAnsi="Times New Roman"/>
                <w:sz w:val="16"/>
              </w:rPr>
              <w:t>___</w:t>
            </w:r>
          </w:p>
        </w:tc>
        <w:tc>
          <w:tcPr>
            <w:tcW w:w="665" w:type="dxa"/>
          </w:tcPr>
          <w:p w14:paraId="086B391E" w14:textId="77777777" w:rsidR="00684407" w:rsidRDefault="00000000">
            <w:pPr>
              <w:spacing w:before="20" w:after="20" w:line="220" w:lineRule="exact"/>
              <w:jc w:val="center"/>
            </w:pPr>
            <w:r>
              <w:rPr>
                <w:rFonts w:ascii="Times New Roman" w:hAnsi="Times New Roman"/>
                <w:sz w:val="16"/>
              </w:rPr>
              <w:t>___</w:t>
            </w:r>
          </w:p>
        </w:tc>
        <w:tc>
          <w:tcPr>
            <w:tcW w:w="665" w:type="dxa"/>
          </w:tcPr>
          <w:p w14:paraId="147AF7B6" w14:textId="77777777" w:rsidR="00684407" w:rsidRDefault="00000000">
            <w:pPr>
              <w:spacing w:before="20" w:after="20" w:line="220" w:lineRule="exact"/>
              <w:jc w:val="center"/>
            </w:pPr>
            <w:r>
              <w:rPr>
                <w:rFonts w:ascii="Times New Roman" w:hAnsi="Times New Roman"/>
                <w:sz w:val="16"/>
              </w:rPr>
              <w:t>___</w:t>
            </w:r>
          </w:p>
        </w:tc>
      </w:tr>
      <w:tr w:rsidR="00684407" w14:paraId="197929D6" w14:textId="77777777">
        <w:tc>
          <w:tcPr>
            <w:tcW w:w="665" w:type="dxa"/>
          </w:tcPr>
          <w:p w14:paraId="0FBC436B" w14:textId="77777777" w:rsidR="00684407" w:rsidRDefault="00000000">
            <w:pPr>
              <w:spacing w:before="20" w:after="20" w:line="220" w:lineRule="exact"/>
            </w:pPr>
            <w:r>
              <w:rPr>
                <w:rFonts w:ascii="Times New Roman" w:hAnsi="Times New Roman"/>
                <w:i/>
                <w:sz w:val="16"/>
              </w:rPr>
              <w:t>Availability</w:t>
            </w:r>
          </w:p>
        </w:tc>
        <w:tc>
          <w:tcPr>
            <w:tcW w:w="665" w:type="dxa"/>
          </w:tcPr>
          <w:p w14:paraId="44730CAE" w14:textId="77777777" w:rsidR="00684407" w:rsidRDefault="00684407">
            <w:pPr>
              <w:spacing w:before="20" w:after="20" w:line="220" w:lineRule="exact"/>
              <w:jc w:val="center"/>
            </w:pPr>
          </w:p>
        </w:tc>
        <w:tc>
          <w:tcPr>
            <w:tcW w:w="665" w:type="dxa"/>
          </w:tcPr>
          <w:p w14:paraId="0CBA3A84" w14:textId="77777777" w:rsidR="00684407" w:rsidRDefault="00684407">
            <w:pPr>
              <w:spacing w:before="20" w:after="20" w:line="220" w:lineRule="exact"/>
              <w:jc w:val="center"/>
            </w:pPr>
          </w:p>
        </w:tc>
        <w:tc>
          <w:tcPr>
            <w:tcW w:w="665" w:type="dxa"/>
          </w:tcPr>
          <w:p w14:paraId="5F63A27B" w14:textId="77777777" w:rsidR="00684407" w:rsidRDefault="00684407">
            <w:pPr>
              <w:spacing w:before="20" w:after="20" w:line="220" w:lineRule="exact"/>
              <w:jc w:val="center"/>
            </w:pPr>
          </w:p>
        </w:tc>
        <w:tc>
          <w:tcPr>
            <w:tcW w:w="665" w:type="dxa"/>
          </w:tcPr>
          <w:p w14:paraId="0C5D424C" w14:textId="77777777" w:rsidR="00684407" w:rsidRDefault="00684407">
            <w:pPr>
              <w:spacing w:before="20" w:after="20" w:line="220" w:lineRule="exact"/>
              <w:jc w:val="center"/>
            </w:pPr>
          </w:p>
        </w:tc>
        <w:tc>
          <w:tcPr>
            <w:tcW w:w="665" w:type="dxa"/>
          </w:tcPr>
          <w:p w14:paraId="70C50984" w14:textId="77777777" w:rsidR="00684407" w:rsidRDefault="00684407">
            <w:pPr>
              <w:spacing w:before="20" w:after="20" w:line="220" w:lineRule="exact"/>
              <w:jc w:val="center"/>
            </w:pPr>
          </w:p>
        </w:tc>
        <w:tc>
          <w:tcPr>
            <w:tcW w:w="665" w:type="dxa"/>
          </w:tcPr>
          <w:p w14:paraId="520AF7BA" w14:textId="77777777" w:rsidR="00684407" w:rsidRDefault="00684407">
            <w:pPr>
              <w:spacing w:before="20" w:after="20" w:line="220" w:lineRule="exact"/>
              <w:jc w:val="center"/>
            </w:pPr>
          </w:p>
        </w:tc>
        <w:tc>
          <w:tcPr>
            <w:tcW w:w="665" w:type="dxa"/>
          </w:tcPr>
          <w:p w14:paraId="09CE6E45" w14:textId="77777777" w:rsidR="00684407" w:rsidRDefault="00684407">
            <w:pPr>
              <w:spacing w:before="20" w:after="20" w:line="220" w:lineRule="exact"/>
              <w:jc w:val="center"/>
            </w:pPr>
          </w:p>
        </w:tc>
        <w:tc>
          <w:tcPr>
            <w:tcW w:w="665" w:type="dxa"/>
          </w:tcPr>
          <w:p w14:paraId="4F68FC6C" w14:textId="77777777" w:rsidR="00684407" w:rsidRDefault="00684407">
            <w:pPr>
              <w:spacing w:before="20" w:after="20" w:line="220" w:lineRule="exact"/>
              <w:jc w:val="center"/>
            </w:pPr>
          </w:p>
        </w:tc>
        <w:tc>
          <w:tcPr>
            <w:tcW w:w="665" w:type="dxa"/>
          </w:tcPr>
          <w:p w14:paraId="09A88D49" w14:textId="77777777" w:rsidR="00684407" w:rsidRDefault="00684407">
            <w:pPr>
              <w:spacing w:before="20" w:after="20" w:line="220" w:lineRule="exact"/>
              <w:jc w:val="center"/>
            </w:pPr>
          </w:p>
        </w:tc>
        <w:tc>
          <w:tcPr>
            <w:tcW w:w="665" w:type="dxa"/>
          </w:tcPr>
          <w:p w14:paraId="2240D907" w14:textId="77777777" w:rsidR="00684407" w:rsidRDefault="00684407">
            <w:pPr>
              <w:spacing w:before="20" w:after="20" w:line="220" w:lineRule="exact"/>
              <w:jc w:val="center"/>
            </w:pPr>
          </w:p>
        </w:tc>
        <w:tc>
          <w:tcPr>
            <w:tcW w:w="665" w:type="dxa"/>
          </w:tcPr>
          <w:p w14:paraId="2CD29B2A" w14:textId="77777777" w:rsidR="00684407" w:rsidRDefault="00684407">
            <w:pPr>
              <w:spacing w:before="20" w:after="20" w:line="220" w:lineRule="exact"/>
              <w:jc w:val="center"/>
            </w:pPr>
          </w:p>
        </w:tc>
        <w:tc>
          <w:tcPr>
            <w:tcW w:w="665" w:type="dxa"/>
          </w:tcPr>
          <w:p w14:paraId="269767E3" w14:textId="77777777" w:rsidR="00684407" w:rsidRDefault="00684407">
            <w:pPr>
              <w:spacing w:before="20" w:after="20" w:line="220" w:lineRule="exact"/>
              <w:jc w:val="center"/>
            </w:pPr>
          </w:p>
        </w:tc>
      </w:tr>
      <w:tr w:rsidR="00684407" w14:paraId="7E5E528A" w14:textId="77777777">
        <w:tc>
          <w:tcPr>
            <w:tcW w:w="665" w:type="dxa"/>
          </w:tcPr>
          <w:p w14:paraId="5846BD53" w14:textId="77777777" w:rsidR="00684407" w:rsidRDefault="00000000">
            <w:pPr>
              <w:spacing w:before="20" w:after="20" w:line="220" w:lineRule="exact"/>
              <w:jc w:val="center"/>
            </w:pPr>
            <w:r>
              <w:rPr>
                <w:rFonts w:ascii="Times New Roman" w:hAnsi="Times New Roman"/>
                <w:sz w:val="16"/>
              </w:rPr>
              <w:t>18</w:t>
            </w:r>
          </w:p>
        </w:tc>
        <w:tc>
          <w:tcPr>
            <w:tcW w:w="665" w:type="dxa"/>
          </w:tcPr>
          <w:p w14:paraId="2CD9F70A" w14:textId="77777777" w:rsidR="00684407" w:rsidRDefault="00000000">
            <w:pPr>
              <w:spacing w:before="20" w:after="20" w:line="220" w:lineRule="exact"/>
              <w:jc w:val="center"/>
            </w:pPr>
            <w:r>
              <w:rPr>
                <w:rFonts w:ascii="Times New Roman" w:hAnsi="Times New Roman"/>
                <w:sz w:val="16"/>
              </w:rPr>
              <w:t>The system is available and accessible whenever needed.</w:t>
            </w:r>
          </w:p>
        </w:tc>
        <w:tc>
          <w:tcPr>
            <w:tcW w:w="665" w:type="dxa"/>
          </w:tcPr>
          <w:p w14:paraId="40E704F6" w14:textId="77777777" w:rsidR="00684407" w:rsidRDefault="00000000">
            <w:pPr>
              <w:spacing w:before="20" w:after="20" w:line="220" w:lineRule="exact"/>
              <w:jc w:val="center"/>
            </w:pPr>
            <w:r>
              <w:rPr>
                <w:rFonts w:ascii="Times New Roman" w:hAnsi="Times New Roman"/>
                <w:sz w:val="16"/>
              </w:rPr>
              <w:t>___</w:t>
            </w:r>
          </w:p>
        </w:tc>
        <w:tc>
          <w:tcPr>
            <w:tcW w:w="665" w:type="dxa"/>
          </w:tcPr>
          <w:p w14:paraId="79B63265" w14:textId="77777777" w:rsidR="00684407" w:rsidRDefault="00000000">
            <w:pPr>
              <w:spacing w:before="20" w:after="20" w:line="220" w:lineRule="exact"/>
              <w:jc w:val="center"/>
            </w:pPr>
            <w:r>
              <w:rPr>
                <w:rFonts w:ascii="Times New Roman" w:hAnsi="Times New Roman"/>
                <w:sz w:val="16"/>
              </w:rPr>
              <w:t>___</w:t>
            </w:r>
          </w:p>
        </w:tc>
        <w:tc>
          <w:tcPr>
            <w:tcW w:w="665" w:type="dxa"/>
          </w:tcPr>
          <w:p w14:paraId="5DB85582" w14:textId="77777777" w:rsidR="00684407" w:rsidRDefault="00000000">
            <w:pPr>
              <w:spacing w:before="20" w:after="20" w:line="220" w:lineRule="exact"/>
              <w:jc w:val="center"/>
            </w:pPr>
            <w:r>
              <w:rPr>
                <w:rFonts w:ascii="Times New Roman" w:hAnsi="Times New Roman"/>
                <w:sz w:val="16"/>
              </w:rPr>
              <w:t>___</w:t>
            </w:r>
          </w:p>
        </w:tc>
        <w:tc>
          <w:tcPr>
            <w:tcW w:w="665" w:type="dxa"/>
          </w:tcPr>
          <w:p w14:paraId="03B55025" w14:textId="77777777" w:rsidR="00684407" w:rsidRDefault="00000000">
            <w:pPr>
              <w:spacing w:before="20" w:after="20" w:line="220" w:lineRule="exact"/>
              <w:jc w:val="center"/>
            </w:pPr>
            <w:r>
              <w:rPr>
                <w:rFonts w:ascii="Times New Roman" w:hAnsi="Times New Roman"/>
                <w:sz w:val="16"/>
              </w:rPr>
              <w:t>___</w:t>
            </w:r>
          </w:p>
        </w:tc>
        <w:tc>
          <w:tcPr>
            <w:tcW w:w="665" w:type="dxa"/>
          </w:tcPr>
          <w:p w14:paraId="5DD04ED7" w14:textId="77777777" w:rsidR="00684407" w:rsidRDefault="00000000">
            <w:pPr>
              <w:spacing w:before="20" w:after="20" w:line="220" w:lineRule="exact"/>
              <w:jc w:val="center"/>
            </w:pPr>
            <w:r>
              <w:rPr>
                <w:rFonts w:ascii="Times New Roman" w:hAnsi="Times New Roman"/>
                <w:sz w:val="16"/>
              </w:rPr>
              <w:t>___</w:t>
            </w:r>
          </w:p>
        </w:tc>
        <w:tc>
          <w:tcPr>
            <w:tcW w:w="665" w:type="dxa"/>
          </w:tcPr>
          <w:p w14:paraId="1B6D7F2D" w14:textId="77777777" w:rsidR="00684407" w:rsidRDefault="00000000">
            <w:pPr>
              <w:spacing w:before="20" w:after="20" w:line="220" w:lineRule="exact"/>
              <w:jc w:val="center"/>
            </w:pPr>
            <w:r>
              <w:rPr>
                <w:rFonts w:ascii="Times New Roman" w:hAnsi="Times New Roman"/>
                <w:sz w:val="16"/>
              </w:rPr>
              <w:t>___</w:t>
            </w:r>
          </w:p>
        </w:tc>
        <w:tc>
          <w:tcPr>
            <w:tcW w:w="665" w:type="dxa"/>
          </w:tcPr>
          <w:p w14:paraId="52B4987E" w14:textId="77777777" w:rsidR="00684407" w:rsidRDefault="00000000">
            <w:pPr>
              <w:spacing w:before="20" w:after="20" w:line="220" w:lineRule="exact"/>
              <w:jc w:val="center"/>
            </w:pPr>
            <w:r>
              <w:rPr>
                <w:rFonts w:ascii="Times New Roman" w:hAnsi="Times New Roman"/>
                <w:sz w:val="16"/>
              </w:rPr>
              <w:t>___</w:t>
            </w:r>
          </w:p>
        </w:tc>
        <w:tc>
          <w:tcPr>
            <w:tcW w:w="665" w:type="dxa"/>
          </w:tcPr>
          <w:p w14:paraId="754B0DFC" w14:textId="77777777" w:rsidR="00684407" w:rsidRDefault="00000000">
            <w:pPr>
              <w:spacing w:before="20" w:after="20" w:line="220" w:lineRule="exact"/>
              <w:jc w:val="center"/>
            </w:pPr>
            <w:r>
              <w:rPr>
                <w:rFonts w:ascii="Times New Roman" w:hAnsi="Times New Roman"/>
                <w:sz w:val="16"/>
              </w:rPr>
              <w:t>___</w:t>
            </w:r>
          </w:p>
        </w:tc>
        <w:tc>
          <w:tcPr>
            <w:tcW w:w="665" w:type="dxa"/>
          </w:tcPr>
          <w:p w14:paraId="5B64722F" w14:textId="77777777" w:rsidR="00684407" w:rsidRDefault="00000000">
            <w:pPr>
              <w:spacing w:before="20" w:after="20" w:line="220" w:lineRule="exact"/>
              <w:jc w:val="center"/>
            </w:pPr>
            <w:r>
              <w:rPr>
                <w:rFonts w:ascii="Times New Roman" w:hAnsi="Times New Roman"/>
                <w:sz w:val="16"/>
              </w:rPr>
              <w:t>___</w:t>
            </w:r>
          </w:p>
        </w:tc>
        <w:tc>
          <w:tcPr>
            <w:tcW w:w="665" w:type="dxa"/>
          </w:tcPr>
          <w:p w14:paraId="377D55CF" w14:textId="77777777" w:rsidR="00684407" w:rsidRDefault="00000000">
            <w:pPr>
              <w:spacing w:before="20" w:after="20" w:line="220" w:lineRule="exact"/>
              <w:jc w:val="center"/>
            </w:pPr>
            <w:r>
              <w:rPr>
                <w:rFonts w:ascii="Times New Roman" w:hAnsi="Times New Roman"/>
                <w:sz w:val="16"/>
              </w:rPr>
              <w:t>___</w:t>
            </w:r>
          </w:p>
        </w:tc>
        <w:tc>
          <w:tcPr>
            <w:tcW w:w="665" w:type="dxa"/>
          </w:tcPr>
          <w:p w14:paraId="5E51ACC8" w14:textId="77777777" w:rsidR="00684407" w:rsidRDefault="00000000">
            <w:pPr>
              <w:spacing w:before="20" w:after="20" w:line="220" w:lineRule="exact"/>
              <w:jc w:val="center"/>
            </w:pPr>
            <w:r>
              <w:rPr>
                <w:rFonts w:ascii="Times New Roman" w:hAnsi="Times New Roman"/>
                <w:sz w:val="16"/>
              </w:rPr>
              <w:t>___</w:t>
            </w:r>
          </w:p>
        </w:tc>
      </w:tr>
      <w:tr w:rsidR="00684407" w14:paraId="327AED73" w14:textId="77777777">
        <w:tc>
          <w:tcPr>
            <w:tcW w:w="665" w:type="dxa"/>
          </w:tcPr>
          <w:p w14:paraId="039168D4" w14:textId="77777777" w:rsidR="00684407" w:rsidRDefault="00000000">
            <w:pPr>
              <w:spacing w:before="20" w:after="20" w:line="220" w:lineRule="exact"/>
            </w:pPr>
            <w:r>
              <w:rPr>
                <w:rFonts w:ascii="Times New Roman" w:hAnsi="Times New Roman"/>
                <w:i/>
                <w:sz w:val="16"/>
              </w:rPr>
              <w:t>Fault Tolerance</w:t>
            </w:r>
          </w:p>
        </w:tc>
        <w:tc>
          <w:tcPr>
            <w:tcW w:w="665" w:type="dxa"/>
          </w:tcPr>
          <w:p w14:paraId="7C6F47AE" w14:textId="77777777" w:rsidR="00684407" w:rsidRDefault="00684407">
            <w:pPr>
              <w:spacing w:before="20" w:after="20" w:line="220" w:lineRule="exact"/>
              <w:jc w:val="center"/>
            </w:pPr>
          </w:p>
        </w:tc>
        <w:tc>
          <w:tcPr>
            <w:tcW w:w="665" w:type="dxa"/>
          </w:tcPr>
          <w:p w14:paraId="541DE707" w14:textId="77777777" w:rsidR="00684407" w:rsidRDefault="00684407">
            <w:pPr>
              <w:spacing w:before="20" w:after="20" w:line="220" w:lineRule="exact"/>
              <w:jc w:val="center"/>
            </w:pPr>
          </w:p>
        </w:tc>
        <w:tc>
          <w:tcPr>
            <w:tcW w:w="665" w:type="dxa"/>
          </w:tcPr>
          <w:p w14:paraId="1A34EB76" w14:textId="77777777" w:rsidR="00684407" w:rsidRDefault="00684407">
            <w:pPr>
              <w:spacing w:before="20" w:after="20" w:line="220" w:lineRule="exact"/>
              <w:jc w:val="center"/>
            </w:pPr>
          </w:p>
        </w:tc>
        <w:tc>
          <w:tcPr>
            <w:tcW w:w="665" w:type="dxa"/>
          </w:tcPr>
          <w:p w14:paraId="7B39C144" w14:textId="77777777" w:rsidR="00684407" w:rsidRDefault="00684407">
            <w:pPr>
              <w:spacing w:before="20" w:after="20" w:line="220" w:lineRule="exact"/>
              <w:jc w:val="center"/>
            </w:pPr>
          </w:p>
        </w:tc>
        <w:tc>
          <w:tcPr>
            <w:tcW w:w="665" w:type="dxa"/>
          </w:tcPr>
          <w:p w14:paraId="71B83EC4" w14:textId="77777777" w:rsidR="00684407" w:rsidRDefault="00684407">
            <w:pPr>
              <w:spacing w:before="20" w:after="20" w:line="220" w:lineRule="exact"/>
              <w:jc w:val="center"/>
            </w:pPr>
          </w:p>
        </w:tc>
        <w:tc>
          <w:tcPr>
            <w:tcW w:w="665" w:type="dxa"/>
          </w:tcPr>
          <w:p w14:paraId="444CE927" w14:textId="77777777" w:rsidR="00684407" w:rsidRDefault="00684407">
            <w:pPr>
              <w:spacing w:before="20" w:after="20" w:line="220" w:lineRule="exact"/>
              <w:jc w:val="center"/>
            </w:pPr>
          </w:p>
        </w:tc>
        <w:tc>
          <w:tcPr>
            <w:tcW w:w="665" w:type="dxa"/>
          </w:tcPr>
          <w:p w14:paraId="55995210" w14:textId="77777777" w:rsidR="00684407" w:rsidRDefault="00684407">
            <w:pPr>
              <w:spacing w:before="20" w:after="20" w:line="220" w:lineRule="exact"/>
              <w:jc w:val="center"/>
            </w:pPr>
          </w:p>
        </w:tc>
        <w:tc>
          <w:tcPr>
            <w:tcW w:w="665" w:type="dxa"/>
          </w:tcPr>
          <w:p w14:paraId="75EE01EE" w14:textId="77777777" w:rsidR="00684407" w:rsidRDefault="00684407">
            <w:pPr>
              <w:spacing w:before="20" w:after="20" w:line="220" w:lineRule="exact"/>
              <w:jc w:val="center"/>
            </w:pPr>
          </w:p>
        </w:tc>
        <w:tc>
          <w:tcPr>
            <w:tcW w:w="665" w:type="dxa"/>
          </w:tcPr>
          <w:p w14:paraId="46CD0AA9" w14:textId="77777777" w:rsidR="00684407" w:rsidRDefault="00684407">
            <w:pPr>
              <w:spacing w:before="20" w:after="20" w:line="220" w:lineRule="exact"/>
              <w:jc w:val="center"/>
            </w:pPr>
          </w:p>
        </w:tc>
        <w:tc>
          <w:tcPr>
            <w:tcW w:w="665" w:type="dxa"/>
          </w:tcPr>
          <w:p w14:paraId="431ED155" w14:textId="77777777" w:rsidR="00684407" w:rsidRDefault="00684407">
            <w:pPr>
              <w:spacing w:before="20" w:after="20" w:line="220" w:lineRule="exact"/>
              <w:jc w:val="center"/>
            </w:pPr>
          </w:p>
        </w:tc>
        <w:tc>
          <w:tcPr>
            <w:tcW w:w="665" w:type="dxa"/>
          </w:tcPr>
          <w:p w14:paraId="10517EDA" w14:textId="77777777" w:rsidR="00684407" w:rsidRDefault="00684407">
            <w:pPr>
              <w:spacing w:before="20" w:after="20" w:line="220" w:lineRule="exact"/>
              <w:jc w:val="center"/>
            </w:pPr>
          </w:p>
        </w:tc>
        <w:tc>
          <w:tcPr>
            <w:tcW w:w="665" w:type="dxa"/>
          </w:tcPr>
          <w:p w14:paraId="217C23ED" w14:textId="77777777" w:rsidR="00684407" w:rsidRDefault="00684407">
            <w:pPr>
              <w:spacing w:before="20" w:after="20" w:line="220" w:lineRule="exact"/>
              <w:jc w:val="center"/>
            </w:pPr>
          </w:p>
        </w:tc>
      </w:tr>
      <w:tr w:rsidR="00684407" w14:paraId="1E151CF4" w14:textId="77777777">
        <w:tc>
          <w:tcPr>
            <w:tcW w:w="665" w:type="dxa"/>
          </w:tcPr>
          <w:p w14:paraId="30F43104" w14:textId="77777777" w:rsidR="00684407" w:rsidRDefault="00000000">
            <w:pPr>
              <w:spacing w:before="20" w:after="20" w:line="220" w:lineRule="exact"/>
              <w:jc w:val="center"/>
            </w:pPr>
            <w:r>
              <w:rPr>
                <w:rFonts w:ascii="Times New Roman" w:hAnsi="Times New Roman"/>
                <w:sz w:val="16"/>
              </w:rPr>
              <w:t>19</w:t>
            </w:r>
          </w:p>
        </w:tc>
        <w:tc>
          <w:tcPr>
            <w:tcW w:w="665" w:type="dxa"/>
          </w:tcPr>
          <w:p w14:paraId="230930EF" w14:textId="77777777" w:rsidR="00684407" w:rsidRDefault="00000000">
            <w:pPr>
              <w:spacing w:before="20" w:after="20" w:line="220" w:lineRule="exact"/>
              <w:jc w:val="center"/>
            </w:pPr>
            <w:r>
              <w:rPr>
                <w:rFonts w:ascii="Times New Roman" w:hAnsi="Times New Roman"/>
                <w:sz w:val="16"/>
              </w:rPr>
              <w:t>The system continues to operate as intended even in the presence of software or hardware faults.</w:t>
            </w:r>
          </w:p>
        </w:tc>
        <w:tc>
          <w:tcPr>
            <w:tcW w:w="665" w:type="dxa"/>
          </w:tcPr>
          <w:p w14:paraId="32A7096E" w14:textId="77777777" w:rsidR="00684407" w:rsidRDefault="00000000">
            <w:pPr>
              <w:spacing w:before="20" w:after="20" w:line="220" w:lineRule="exact"/>
              <w:jc w:val="center"/>
            </w:pPr>
            <w:r>
              <w:rPr>
                <w:rFonts w:ascii="Times New Roman" w:hAnsi="Times New Roman"/>
                <w:sz w:val="16"/>
              </w:rPr>
              <w:t>___</w:t>
            </w:r>
          </w:p>
        </w:tc>
        <w:tc>
          <w:tcPr>
            <w:tcW w:w="665" w:type="dxa"/>
          </w:tcPr>
          <w:p w14:paraId="4D219B2D" w14:textId="77777777" w:rsidR="00684407" w:rsidRDefault="00000000">
            <w:pPr>
              <w:spacing w:before="20" w:after="20" w:line="220" w:lineRule="exact"/>
              <w:jc w:val="center"/>
            </w:pPr>
            <w:r>
              <w:rPr>
                <w:rFonts w:ascii="Times New Roman" w:hAnsi="Times New Roman"/>
                <w:sz w:val="16"/>
              </w:rPr>
              <w:t>___</w:t>
            </w:r>
          </w:p>
        </w:tc>
        <w:tc>
          <w:tcPr>
            <w:tcW w:w="665" w:type="dxa"/>
          </w:tcPr>
          <w:p w14:paraId="1D4ADB80" w14:textId="77777777" w:rsidR="00684407" w:rsidRDefault="00000000">
            <w:pPr>
              <w:spacing w:before="20" w:after="20" w:line="220" w:lineRule="exact"/>
              <w:jc w:val="center"/>
            </w:pPr>
            <w:r>
              <w:rPr>
                <w:rFonts w:ascii="Times New Roman" w:hAnsi="Times New Roman"/>
                <w:sz w:val="16"/>
              </w:rPr>
              <w:t>___</w:t>
            </w:r>
          </w:p>
        </w:tc>
        <w:tc>
          <w:tcPr>
            <w:tcW w:w="665" w:type="dxa"/>
          </w:tcPr>
          <w:p w14:paraId="5BD38248" w14:textId="77777777" w:rsidR="00684407" w:rsidRDefault="00000000">
            <w:pPr>
              <w:spacing w:before="20" w:after="20" w:line="220" w:lineRule="exact"/>
              <w:jc w:val="center"/>
            </w:pPr>
            <w:r>
              <w:rPr>
                <w:rFonts w:ascii="Times New Roman" w:hAnsi="Times New Roman"/>
                <w:sz w:val="16"/>
              </w:rPr>
              <w:t>___</w:t>
            </w:r>
          </w:p>
        </w:tc>
        <w:tc>
          <w:tcPr>
            <w:tcW w:w="665" w:type="dxa"/>
          </w:tcPr>
          <w:p w14:paraId="5C39FA9E" w14:textId="77777777" w:rsidR="00684407" w:rsidRDefault="00000000">
            <w:pPr>
              <w:spacing w:before="20" w:after="20" w:line="220" w:lineRule="exact"/>
              <w:jc w:val="center"/>
            </w:pPr>
            <w:r>
              <w:rPr>
                <w:rFonts w:ascii="Times New Roman" w:hAnsi="Times New Roman"/>
                <w:sz w:val="16"/>
              </w:rPr>
              <w:t>___</w:t>
            </w:r>
          </w:p>
        </w:tc>
        <w:tc>
          <w:tcPr>
            <w:tcW w:w="665" w:type="dxa"/>
          </w:tcPr>
          <w:p w14:paraId="37505FE8" w14:textId="77777777" w:rsidR="00684407" w:rsidRDefault="00000000">
            <w:pPr>
              <w:spacing w:before="20" w:after="20" w:line="220" w:lineRule="exact"/>
              <w:jc w:val="center"/>
            </w:pPr>
            <w:r>
              <w:rPr>
                <w:rFonts w:ascii="Times New Roman" w:hAnsi="Times New Roman"/>
                <w:sz w:val="16"/>
              </w:rPr>
              <w:t>___</w:t>
            </w:r>
          </w:p>
        </w:tc>
        <w:tc>
          <w:tcPr>
            <w:tcW w:w="665" w:type="dxa"/>
          </w:tcPr>
          <w:p w14:paraId="217C1F53" w14:textId="77777777" w:rsidR="00684407" w:rsidRDefault="00000000">
            <w:pPr>
              <w:spacing w:before="20" w:after="20" w:line="220" w:lineRule="exact"/>
              <w:jc w:val="center"/>
            </w:pPr>
            <w:r>
              <w:rPr>
                <w:rFonts w:ascii="Times New Roman" w:hAnsi="Times New Roman"/>
                <w:sz w:val="16"/>
              </w:rPr>
              <w:t>___</w:t>
            </w:r>
          </w:p>
        </w:tc>
        <w:tc>
          <w:tcPr>
            <w:tcW w:w="665" w:type="dxa"/>
          </w:tcPr>
          <w:p w14:paraId="31CA770A" w14:textId="77777777" w:rsidR="00684407" w:rsidRDefault="00000000">
            <w:pPr>
              <w:spacing w:before="20" w:after="20" w:line="220" w:lineRule="exact"/>
              <w:jc w:val="center"/>
            </w:pPr>
            <w:r>
              <w:rPr>
                <w:rFonts w:ascii="Times New Roman" w:hAnsi="Times New Roman"/>
                <w:sz w:val="16"/>
              </w:rPr>
              <w:t>___</w:t>
            </w:r>
          </w:p>
        </w:tc>
        <w:tc>
          <w:tcPr>
            <w:tcW w:w="665" w:type="dxa"/>
          </w:tcPr>
          <w:p w14:paraId="3F4583D7" w14:textId="77777777" w:rsidR="00684407" w:rsidRDefault="00000000">
            <w:pPr>
              <w:spacing w:before="20" w:after="20" w:line="220" w:lineRule="exact"/>
              <w:jc w:val="center"/>
            </w:pPr>
            <w:r>
              <w:rPr>
                <w:rFonts w:ascii="Times New Roman" w:hAnsi="Times New Roman"/>
                <w:sz w:val="16"/>
              </w:rPr>
              <w:t>___</w:t>
            </w:r>
          </w:p>
        </w:tc>
        <w:tc>
          <w:tcPr>
            <w:tcW w:w="665" w:type="dxa"/>
          </w:tcPr>
          <w:p w14:paraId="68DF9456" w14:textId="77777777" w:rsidR="00684407" w:rsidRDefault="00000000">
            <w:pPr>
              <w:spacing w:before="20" w:after="20" w:line="220" w:lineRule="exact"/>
              <w:jc w:val="center"/>
            </w:pPr>
            <w:r>
              <w:rPr>
                <w:rFonts w:ascii="Times New Roman" w:hAnsi="Times New Roman"/>
                <w:sz w:val="16"/>
              </w:rPr>
              <w:t>___</w:t>
            </w:r>
          </w:p>
        </w:tc>
        <w:tc>
          <w:tcPr>
            <w:tcW w:w="665" w:type="dxa"/>
          </w:tcPr>
          <w:p w14:paraId="644AA126" w14:textId="77777777" w:rsidR="00684407" w:rsidRDefault="00000000">
            <w:pPr>
              <w:spacing w:before="20" w:after="20" w:line="220" w:lineRule="exact"/>
              <w:jc w:val="center"/>
            </w:pPr>
            <w:r>
              <w:rPr>
                <w:rFonts w:ascii="Times New Roman" w:hAnsi="Times New Roman"/>
                <w:sz w:val="16"/>
              </w:rPr>
              <w:t>___</w:t>
            </w:r>
          </w:p>
        </w:tc>
      </w:tr>
      <w:tr w:rsidR="00684407" w14:paraId="5A2A1B06" w14:textId="77777777">
        <w:tc>
          <w:tcPr>
            <w:tcW w:w="665" w:type="dxa"/>
          </w:tcPr>
          <w:p w14:paraId="2B047091" w14:textId="77777777" w:rsidR="00684407" w:rsidRDefault="00000000">
            <w:pPr>
              <w:spacing w:before="20" w:after="20" w:line="220" w:lineRule="exact"/>
            </w:pPr>
            <w:r>
              <w:rPr>
                <w:rFonts w:ascii="Times New Roman" w:hAnsi="Times New Roman"/>
                <w:i/>
                <w:sz w:val="16"/>
              </w:rPr>
              <w:t>Recoverability</w:t>
            </w:r>
          </w:p>
        </w:tc>
        <w:tc>
          <w:tcPr>
            <w:tcW w:w="665" w:type="dxa"/>
          </w:tcPr>
          <w:p w14:paraId="645F3FCB" w14:textId="77777777" w:rsidR="00684407" w:rsidRDefault="00684407">
            <w:pPr>
              <w:spacing w:before="20" w:after="20" w:line="220" w:lineRule="exact"/>
              <w:jc w:val="center"/>
            </w:pPr>
          </w:p>
        </w:tc>
        <w:tc>
          <w:tcPr>
            <w:tcW w:w="665" w:type="dxa"/>
          </w:tcPr>
          <w:p w14:paraId="351F35C6" w14:textId="77777777" w:rsidR="00684407" w:rsidRDefault="00684407">
            <w:pPr>
              <w:spacing w:before="20" w:after="20" w:line="220" w:lineRule="exact"/>
              <w:jc w:val="center"/>
            </w:pPr>
          </w:p>
        </w:tc>
        <w:tc>
          <w:tcPr>
            <w:tcW w:w="665" w:type="dxa"/>
          </w:tcPr>
          <w:p w14:paraId="095EBD68" w14:textId="77777777" w:rsidR="00684407" w:rsidRDefault="00684407">
            <w:pPr>
              <w:spacing w:before="20" w:after="20" w:line="220" w:lineRule="exact"/>
              <w:jc w:val="center"/>
            </w:pPr>
          </w:p>
        </w:tc>
        <w:tc>
          <w:tcPr>
            <w:tcW w:w="665" w:type="dxa"/>
          </w:tcPr>
          <w:p w14:paraId="1294F568" w14:textId="77777777" w:rsidR="00684407" w:rsidRDefault="00684407">
            <w:pPr>
              <w:spacing w:before="20" w:after="20" w:line="220" w:lineRule="exact"/>
              <w:jc w:val="center"/>
            </w:pPr>
          </w:p>
        </w:tc>
        <w:tc>
          <w:tcPr>
            <w:tcW w:w="665" w:type="dxa"/>
          </w:tcPr>
          <w:p w14:paraId="77975A37" w14:textId="77777777" w:rsidR="00684407" w:rsidRDefault="00684407">
            <w:pPr>
              <w:spacing w:before="20" w:after="20" w:line="220" w:lineRule="exact"/>
              <w:jc w:val="center"/>
            </w:pPr>
          </w:p>
        </w:tc>
        <w:tc>
          <w:tcPr>
            <w:tcW w:w="665" w:type="dxa"/>
          </w:tcPr>
          <w:p w14:paraId="046CDC1B" w14:textId="77777777" w:rsidR="00684407" w:rsidRDefault="00684407">
            <w:pPr>
              <w:spacing w:before="20" w:after="20" w:line="220" w:lineRule="exact"/>
              <w:jc w:val="center"/>
            </w:pPr>
          </w:p>
        </w:tc>
        <w:tc>
          <w:tcPr>
            <w:tcW w:w="665" w:type="dxa"/>
          </w:tcPr>
          <w:p w14:paraId="5F44AF7B" w14:textId="77777777" w:rsidR="00684407" w:rsidRDefault="00684407">
            <w:pPr>
              <w:spacing w:before="20" w:after="20" w:line="220" w:lineRule="exact"/>
              <w:jc w:val="center"/>
            </w:pPr>
          </w:p>
        </w:tc>
        <w:tc>
          <w:tcPr>
            <w:tcW w:w="665" w:type="dxa"/>
          </w:tcPr>
          <w:p w14:paraId="690CD9F2" w14:textId="77777777" w:rsidR="00684407" w:rsidRDefault="00684407">
            <w:pPr>
              <w:spacing w:before="20" w:after="20" w:line="220" w:lineRule="exact"/>
              <w:jc w:val="center"/>
            </w:pPr>
          </w:p>
        </w:tc>
        <w:tc>
          <w:tcPr>
            <w:tcW w:w="665" w:type="dxa"/>
          </w:tcPr>
          <w:p w14:paraId="2D121812" w14:textId="77777777" w:rsidR="00684407" w:rsidRDefault="00684407">
            <w:pPr>
              <w:spacing w:before="20" w:after="20" w:line="220" w:lineRule="exact"/>
              <w:jc w:val="center"/>
            </w:pPr>
          </w:p>
        </w:tc>
        <w:tc>
          <w:tcPr>
            <w:tcW w:w="665" w:type="dxa"/>
          </w:tcPr>
          <w:p w14:paraId="2A322762" w14:textId="77777777" w:rsidR="00684407" w:rsidRDefault="00684407">
            <w:pPr>
              <w:spacing w:before="20" w:after="20" w:line="220" w:lineRule="exact"/>
              <w:jc w:val="center"/>
            </w:pPr>
          </w:p>
        </w:tc>
        <w:tc>
          <w:tcPr>
            <w:tcW w:w="665" w:type="dxa"/>
          </w:tcPr>
          <w:p w14:paraId="611DA0F5" w14:textId="77777777" w:rsidR="00684407" w:rsidRDefault="00684407">
            <w:pPr>
              <w:spacing w:before="20" w:after="20" w:line="220" w:lineRule="exact"/>
              <w:jc w:val="center"/>
            </w:pPr>
          </w:p>
        </w:tc>
        <w:tc>
          <w:tcPr>
            <w:tcW w:w="665" w:type="dxa"/>
          </w:tcPr>
          <w:p w14:paraId="48B4C659" w14:textId="77777777" w:rsidR="00684407" w:rsidRDefault="00684407">
            <w:pPr>
              <w:spacing w:before="20" w:after="20" w:line="220" w:lineRule="exact"/>
              <w:jc w:val="center"/>
            </w:pPr>
          </w:p>
        </w:tc>
      </w:tr>
      <w:tr w:rsidR="00684407" w14:paraId="60AD794E" w14:textId="77777777">
        <w:tc>
          <w:tcPr>
            <w:tcW w:w="665" w:type="dxa"/>
          </w:tcPr>
          <w:p w14:paraId="1C5B9517" w14:textId="77777777" w:rsidR="00684407" w:rsidRDefault="00000000">
            <w:pPr>
              <w:spacing w:before="20" w:after="20" w:line="220" w:lineRule="exact"/>
              <w:jc w:val="center"/>
            </w:pPr>
            <w:r>
              <w:rPr>
                <w:rFonts w:ascii="Times New Roman" w:hAnsi="Times New Roman"/>
                <w:sz w:val="16"/>
              </w:rPr>
              <w:t>20</w:t>
            </w:r>
          </w:p>
        </w:tc>
        <w:tc>
          <w:tcPr>
            <w:tcW w:w="665" w:type="dxa"/>
          </w:tcPr>
          <w:p w14:paraId="00735A04" w14:textId="77777777" w:rsidR="00684407" w:rsidRDefault="00000000">
            <w:pPr>
              <w:spacing w:before="20" w:after="20" w:line="220" w:lineRule="exact"/>
              <w:jc w:val="center"/>
            </w:pPr>
            <w:r>
              <w:rPr>
                <w:rFonts w:ascii="Times New Roman" w:hAnsi="Times New Roman"/>
                <w:sz w:val="16"/>
              </w:rPr>
              <w:t>The system can recover data and return to a normal state after an interruption or failure.</w:t>
            </w:r>
          </w:p>
        </w:tc>
        <w:tc>
          <w:tcPr>
            <w:tcW w:w="665" w:type="dxa"/>
          </w:tcPr>
          <w:p w14:paraId="645109F1" w14:textId="77777777" w:rsidR="00684407" w:rsidRDefault="00000000">
            <w:pPr>
              <w:spacing w:before="20" w:after="20" w:line="220" w:lineRule="exact"/>
              <w:jc w:val="center"/>
            </w:pPr>
            <w:r>
              <w:rPr>
                <w:rFonts w:ascii="Times New Roman" w:hAnsi="Times New Roman"/>
                <w:sz w:val="16"/>
              </w:rPr>
              <w:t>___</w:t>
            </w:r>
          </w:p>
        </w:tc>
        <w:tc>
          <w:tcPr>
            <w:tcW w:w="665" w:type="dxa"/>
          </w:tcPr>
          <w:p w14:paraId="13F74F20" w14:textId="77777777" w:rsidR="00684407" w:rsidRDefault="00000000">
            <w:pPr>
              <w:spacing w:before="20" w:after="20" w:line="220" w:lineRule="exact"/>
              <w:jc w:val="center"/>
            </w:pPr>
            <w:r>
              <w:rPr>
                <w:rFonts w:ascii="Times New Roman" w:hAnsi="Times New Roman"/>
                <w:sz w:val="16"/>
              </w:rPr>
              <w:t>___</w:t>
            </w:r>
          </w:p>
        </w:tc>
        <w:tc>
          <w:tcPr>
            <w:tcW w:w="665" w:type="dxa"/>
          </w:tcPr>
          <w:p w14:paraId="11A34523" w14:textId="77777777" w:rsidR="00684407" w:rsidRDefault="00000000">
            <w:pPr>
              <w:spacing w:before="20" w:after="20" w:line="220" w:lineRule="exact"/>
              <w:jc w:val="center"/>
            </w:pPr>
            <w:r>
              <w:rPr>
                <w:rFonts w:ascii="Times New Roman" w:hAnsi="Times New Roman"/>
                <w:sz w:val="16"/>
              </w:rPr>
              <w:t>___</w:t>
            </w:r>
          </w:p>
        </w:tc>
        <w:tc>
          <w:tcPr>
            <w:tcW w:w="665" w:type="dxa"/>
          </w:tcPr>
          <w:p w14:paraId="3FA00045" w14:textId="77777777" w:rsidR="00684407" w:rsidRDefault="00000000">
            <w:pPr>
              <w:spacing w:before="20" w:after="20" w:line="220" w:lineRule="exact"/>
              <w:jc w:val="center"/>
            </w:pPr>
            <w:r>
              <w:rPr>
                <w:rFonts w:ascii="Times New Roman" w:hAnsi="Times New Roman"/>
                <w:sz w:val="16"/>
              </w:rPr>
              <w:t>___</w:t>
            </w:r>
          </w:p>
        </w:tc>
        <w:tc>
          <w:tcPr>
            <w:tcW w:w="665" w:type="dxa"/>
          </w:tcPr>
          <w:p w14:paraId="78372583" w14:textId="77777777" w:rsidR="00684407" w:rsidRDefault="00000000">
            <w:pPr>
              <w:spacing w:before="20" w:after="20" w:line="220" w:lineRule="exact"/>
              <w:jc w:val="center"/>
            </w:pPr>
            <w:r>
              <w:rPr>
                <w:rFonts w:ascii="Times New Roman" w:hAnsi="Times New Roman"/>
                <w:sz w:val="16"/>
              </w:rPr>
              <w:t>___</w:t>
            </w:r>
          </w:p>
        </w:tc>
        <w:tc>
          <w:tcPr>
            <w:tcW w:w="665" w:type="dxa"/>
          </w:tcPr>
          <w:p w14:paraId="76A7199C" w14:textId="77777777" w:rsidR="00684407" w:rsidRDefault="00000000">
            <w:pPr>
              <w:spacing w:before="20" w:after="20" w:line="220" w:lineRule="exact"/>
              <w:jc w:val="center"/>
            </w:pPr>
            <w:r>
              <w:rPr>
                <w:rFonts w:ascii="Times New Roman" w:hAnsi="Times New Roman"/>
                <w:sz w:val="16"/>
              </w:rPr>
              <w:t>___</w:t>
            </w:r>
          </w:p>
        </w:tc>
        <w:tc>
          <w:tcPr>
            <w:tcW w:w="665" w:type="dxa"/>
          </w:tcPr>
          <w:p w14:paraId="038E5BCE" w14:textId="77777777" w:rsidR="00684407" w:rsidRDefault="00000000">
            <w:pPr>
              <w:spacing w:before="20" w:after="20" w:line="220" w:lineRule="exact"/>
              <w:jc w:val="center"/>
            </w:pPr>
            <w:r>
              <w:rPr>
                <w:rFonts w:ascii="Times New Roman" w:hAnsi="Times New Roman"/>
                <w:sz w:val="16"/>
              </w:rPr>
              <w:t>___</w:t>
            </w:r>
          </w:p>
        </w:tc>
        <w:tc>
          <w:tcPr>
            <w:tcW w:w="665" w:type="dxa"/>
          </w:tcPr>
          <w:p w14:paraId="07649122" w14:textId="77777777" w:rsidR="00684407" w:rsidRDefault="00000000">
            <w:pPr>
              <w:spacing w:before="20" w:after="20" w:line="220" w:lineRule="exact"/>
              <w:jc w:val="center"/>
            </w:pPr>
            <w:r>
              <w:rPr>
                <w:rFonts w:ascii="Times New Roman" w:hAnsi="Times New Roman"/>
                <w:sz w:val="16"/>
              </w:rPr>
              <w:t>___</w:t>
            </w:r>
          </w:p>
        </w:tc>
        <w:tc>
          <w:tcPr>
            <w:tcW w:w="665" w:type="dxa"/>
          </w:tcPr>
          <w:p w14:paraId="382067AB" w14:textId="77777777" w:rsidR="00684407" w:rsidRDefault="00000000">
            <w:pPr>
              <w:spacing w:before="20" w:after="20" w:line="220" w:lineRule="exact"/>
              <w:jc w:val="center"/>
            </w:pPr>
            <w:r>
              <w:rPr>
                <w:rFonts w:ascii="Times New Roman" w:hAnsi="Times New Roman"/>
                <w:sz w:val="16"/>
              </w:rPr>
              <w:t>___</w:t>
            </w:r>
          </w:p>
        </w:tc>
        <w:tc>
          <w:tcPr>
            <w:tcW w:w="665" w:type="dxa"/>
          </w:tcPr>
          <w:p w14:paraId="4E35EC4D" w14:textId="77777777" w:rsidR="00684407" w:rsidRDefault="00000000">
            <w:pPr>
              <w:spacing w:before="20" w:after="20" w:line="220" w:lineRule="exact"/>
              <w:jc w:val="center"/>
            </w:pPr>
            <w:r>
              <w:rPr>
                <w:rFonts w:ascii="Times New Roman" w:hAnsi="Times New Roman"/>
                <w:sz w:val="16"/>
              </w:rPr>
              <w:t>___</w:t>
            </w:r>
          </w:p>
        </w:tc>
        <w:tc>
          <w:tcPr>
            <w:tcW w:w="665" w:type="dxa"/>
          </w:tcPr>
          <w:p w14:paraId="05B7365E" w14:textId="77777777" w:rsidR="00684407" w:rsidRDefault="00000000">
            <w:pPr>
              <w:spacing w:before="20" w:after="20" w:line="220" w:lineRule="exact"/>
              <w:jc w:val="center"/>
            </w:pPr>
            <w:r>
              <w:rPr>
                <w:rFonts w:ascii="Times New Roman" w:hAnsi="Times New Roman"/>
                <w:sz w:val="16"/>
              </w:rPr>
              <w:t>___</w:t>
            </w:r>
          </w:p>
        </w:tc>
      </w:tr>
      <w:tr w:rsidR="00684407" w14:paraId="5253CA20" w14:textId="77777777">
        <w:tc>
          <w:tcPr>
            <w:tcW w:w="665" w:type="dxa"/>
          </w:tcPr>
          <w:p w14:paraId="7A139846" w14:textId="77777777" w:rsidR="00684407" w:rsidRDefault="00684407">
            <w:pPr>
              <w:spacing w:before="20" w:after="20" w:line="220" w:lineRule="exact"/>
              <w:jc w:val="center"/>
            </w:pPr>
          </w:p>
        </w:tc>
        <w:tc>
          <w:tcPr>
            <w:tcW w:w="665" w:type="dxa"/>
          </w:tcPr>
          <w:p w14:paraId="5CC5A7B2"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25BF31A8" w14:textId="77777777" w:rsidR="00684407" w:rsidRDefault="00684407">
            <w:pPr>
              <w:spacing w:before="20" w:after="20" w:line="220" w:lineRule="exact"/>
              <w:jc w:val="center"/>
            </w:pPr>
          </w:p>
        </w:tc>
        <w:tc>
          <w:tcPr>
            <w:tcW w:w="665" w:type="dxa"/>
          </w:tcPr>
          <w:p w14:paraId="32E0B347" w14:textId="77777777" w:rsidR="00684407" w:rsidRDefault="00684407">
            <w:pPr>
              <w:spacing w:before="20" w:after="20" w:line="220" w:lineRule="exact"/>
              <w:jc w:val="center"/>
            </w:pPr>
          </w:p>
        </w:tc>
        <w:tc>
          <w:tcPr>
            <w:tcW w:w="665" w:type="dxa"/>
          </w:tcPr>
          <w:p w14:paraId="714A7BF0" w14:textId="77777777" w:rsidR="00684407" w:rsidRDefault="00684407">
            <w:pPr>
              <w:spacing w:before="20" w:after="20" w:line="220" w:lineRule="exact"/>
              <w:jc w:val="center"/>
            </w:pPr>
          </w:p>
        </w:tc>
        <w:tc>
          <w:tcPr>
            <w:tcW w:w="665" w:type="dxa"/>
          </w:tcPr>
          <w:p w14:paraId="51819B86" w14:textId="77777777" w:rsidR="00684407" w:rsidRDefault="00684407">
            <w:pPr>
              <w:spacing w:before="20" w:after="20" w:line="220" w:lineRule="exact"/>
              <w:jc w:val="center"/>
            </w:pPr>
          </w:p>
        </w:tc>
        <w:tc>
          <w:tcPr>
            <w:tcW w:w="665" w:type="dxa"/>
          </w:tcPr>
          <w:p w14:paraId="74384EE6" w14:textId="77777777" w:rsidR="00684407" w:rsidRDefault="00684407">
            <w:pPr>
              <w:spacing w:before="20" w:after="20" w:line="220" w:lineRule="exact"/>
              <w:jc w:val="center"/>
            </w:pPr>
          </w:p>
        </w:tc>
        <w:tc>
          <w:tcPr>
            <w:tcW w:w="665" w:type="dxa"/>
          </w:tcPr>
          <w:p w14:paraId="2F37CAFC" w14:textId="77777777" w:rsidR="00684407" w:rsidRDefault="00684407">
            <w:pPr>
              <w:spacing w:before="20" w:after="20" w:line="220" w:lineRule="exact"/>
              <w:jc w:val="center"/>
            </w:pPr>
          </w:p>
        </w:tc>
        <w:tc>
          <w:tcPr>
            <w:tcW w:w="665" w:type="dxa"/>
          </w:tcPr>
          <w:p w14:paraId="0A730216" w14:textId="77777777" w:rsidR="00684407" w:rsidRDefault="00684407">
            <w:pPr>
              <w:spacing w:before="20" w:after="20" w:line="220" w:lineRule="exact"/>
              <w:jc w:val="center"/>
            </w:pPr>
          </w:p>
        </w:tc>
        <w:tc>
          <w:tcPr>
            <w:tcW w:w="665" w:type="dxa"/>
          </w:tcPr>
          <w:p w14:paraId="7923C5FA" w14:textId="77777777" w:rsidR="00684407" w:rsidRDefault="00684407">
            <w:pPr>
              <w:spacing w:before="20" w:after="20" w:line="220" w:lineRule="exact"/>
              <w:jc w:val="center"/>
            </w:pPr>
          </w:p>
        </w:tc>
        <w:tc>
          <w:tcPr>
            <w:tcW w:w="665" w:type="dxa"/>
          </w:tcPr>
          <w:p w14:paraId="6C6F0CAA" w14:textId="77777777" w:rsidR="00684407" w:rsidRDefault="00684407">
            <w:pPr>
              <w:spacing w:before="20" w:after="20" w:line="220" w:lineRule="exact"/>
              <w:jc w:val="center"/>
            </w:pPr>
          </w:p>
        </w:tc>
        <w:tc>
          <w:tcPr>
            <w:tcW w:w="665" w:type="dxa"/>
          </w:tcPr>
          <w:p w14:paraId="7B45D7E8" w14:textId="77777777" w:rsidR="00684407" w:rsidRDefault="00684407">
            <w:pPr>
              <w:spacing w:before="20" w:after="20" w:line="220" w:lineRule="exact"/>
              <w:jc w:val="center"/>
            </w:pPr>
          </w:p>
        </w:tc>
        <w:tc>
          <w:tcPr>
            <w:tcW w:w="665" w:type="dxa"/>
          </w:tcPr>
          <w:p w14:paraId="4178CCC0" w14:textId="77777777" w:rsidR="00684407" w:rsidRDefault="00000000">
            <w:pPr>
              <w:spacing w:before="20" w:after="20" w:line="220" w:lineRule="exact"/>
              <w:jc w:val="center"/>
            </w:pPr>
            <w:r>
              <w:rPr>
                <w:rFonts w:ascii="Times New Roman" w:hAnsi="Times New Roman"/>
                <w:b/>
                <w:sz w:val="16"/>
              </w:rPr>
              <w:t>___</w:t>
            </w:r>
          </w:p>
        </w:tc>
      </w:tr>
    </w:tbl>
    <w:p w14:paraId="737E086F" w14:textId="77777777" w:rsidR="00684407" w:rsidRDefault="00684407">
      <w:pPr>
        <w:spacing w:after="80" w:line="200" w:lineRule="exact"/>
        <w:jc w:val="both"/>
      </w:pPr>
    </w:p>
    <w:p w14:paraId="45169039" w14:textId="77777777" w:rsidR="00684407" w:rsidRDefault="00000000">
      <w:pPr>
        <w:spacing w:after="160" w:line="480" w:lineRule="exact"/>
        <w:jc w:val="both"/>
      </w:pPr>
      <w:r>
        <w:rPr>
          <w:rFonts w:ascii="Times New Roman" w:hAnsi="Times New Roman"/>
          <w:i/>
          <w:sz w:val="24"/>
        </w:rPr>
        <w:t>Verbal Interpretation: ___</w:t>
      </w:r>
    </w:p>
    <w:p w14:paraId="0DA7A4F7" w14:textId="77777777" w:rsidR="00684407" w:rsidRDefault="00000000">
      <w:pPr>
        <w:spacing w:after="120" w:line="480" w:lineRule="exact"/>
        <w:ind w:firstLine="720"/>
        <w:jc w:val="both"/>
      </w:pPr>
      <w:r>
        <w:rPr>
          <w:rFonts w:ascii="Times New Roman" w:hAnsi="Times New Roman"/>
          <w:sz w:val="24"/>
        </w:rPr>
        <w:lastRenderedPageBreak/>
        <w:t>Reliability received an overall mean of ___ (___ Interpretation). [Complete narrative here: The system consistently saved and retrieved data correctly across all test scenarios and remained stable throughout the evaluation period without any interruptions.]</w:t>
      </w:r>
    </w:p>
    <w:p w14:paraId="73704B6E" w14:textId="77777777" w:rsidR="00684407" w:rsidRDefault="00000000">
      <w:pPr>
        <w:spacing w:before="200" w:after="80" w:line="480" w:lineRule="exact"/>
      </w:pPr>
      <w:r>
        <w:rPr>
          <w:rFonts w:ascii="Times New Roman" w:hAnsi="Times New Roman"/>
          <w:b/>
          <w:i/>
          <w:sz w:val="24"/>
        </w:rPr>
        <w:t>F. Security</w:t>
      </w:r>
    </w:p>
    <w:p w14:paraId="360AA18A" w14:textId="77777777" w:rsidR="00684407" w:rsidRDefault="00000000">
      <w:pPr>
        <w:spacing w:after="120" w:line="480" w:lineRule="exact"/>
        <w:ind w:firstLine="720"/>
        <w:jc w:val="both"/>
      </w:pPr>
      <w:r>
        <w:rPr>
          <w:rFonts w:ascii="Times New Roman" w:hAnsi="Times New Roman"/>
          <w:sz w:val="24"/>
        </w:rPr>
        <w:t>Security covers how well the system protects applicant information, staff accounts, and recommendation records from unauthorized access or changes. It covers Confidentiality, Integrity, Non-repudiation, Accountability, Authenticity, and Resistance. Table 23 shows the evaluation results (n = 3).</w:t>
      </w:r>
    </w:p>
    <w:p w14:paraId="50E3F83C" w14:textId="77777777" w:rsidR="00684407" w:rsidRDefault="00000000">
      <w:pPr>
        <w:spacing w:before="280" w:after="120" w:line="480" w:lineRule="exact"/>
        <w:jc w:val="center"/>
      </w:pPr>
      <w:r>
        <w:rPr>
          <w:rFonts w:ascii="Times New Roman" w:hAnsi="Times New Roman"/>
          <w:b/>
          <w:sz w:val="24"/>
        </w:rPr>
        <w:t>Table 23.</w:t>
      </w:r>
      <w:r>
        <w:rPr>
          <w:rFonts w:ascii="Times New Roman" w:hAnsi="Times New Roman"/>
          <w:sz w:val="24"/>
        </w:rPr>
        <w:t xml:space="preserve"> Evaluation of Security (n = 3)</w:t>
      </w:r>
    </w:p>
    <w:tbl>
      <w:tblPr>
        <w:tblStyle w:val="TableGrid"/>
        <w:tblW w:w="5000" w:type="pct"/>
        <w:tblLook w:val="04A0" w:firstRow="1" w:lastRow="0" w:firstColumn="1" w:lastColumn="0" w:noHBand="0" w:noVBand="1"/>
      </w:tblPr>
      <w:tblGrid>
        <w:gridCol w:w="1176"/>
        <w:gridCol w:w="1052"/>
        <w:gridCol w:w="599"/>
        <w:gridCol w:w="599"/>
        <w:gridCol w:w="599"/>
        <w:gridCol w:w="599"/>
        <w:gridCol w:w="599"/>
        <w:gridCol w:w="599"/>
        <w:gridCol w:w="599"/>
        <w:gridCol w:w="599"/>
        <w:gridCol w:w="599"/>
        <w:gridCol w:w="599"/>
        <w:gridCol w:w="638"/>
      </w:tblGrid>
      <w:tr w:rsidR="00684407" w14:paraId="6BC55F7A" w14:textId="77777777">
        <w:tc>
          <w:tcPr>
            <w:tcW w:w="665" w:type="dxa"/>
          </w:tcPr>
          <w:p w14:paraId="54B6EC1D" w14:textId="77777777" w:rsidR="00684407" w:rsidRDefault="00000000">
            <w:pPr>
              <w:spacing w:before="20" w:after="20" w:line="220" w:lineRule="exact"/>
              <w:jc w:val="center"/>
            </w:pPr>
            <w:r>
              <w:rPr>
                <w:rFonts w:ascii="Times New Roman" w:hAnsi="Times New Roman"/>
                <w:sz w:val="16"/>
              </w:rPr>
              <w:t>No.</w:t>
            </w:r>
          </w:p>
        </w:tc>
        <w:tc>
          <w:tcPr>
            <w:tcW w:w="665" w:type="dxa"/>
          </w:tcPr>
          <w:p w14:paraId="088CF7F8"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231199FF" w14:textId="77777777" w:rsidR="00684407" w:rsidRDefault="00000000">
            <w:pPr>
              <w:spacing w:before="20" w:after="20" w:line="220" w:lineRule="exact"/>
              <w:jc w:val="center"/>
            </w:pPr>
            <w:r>
              <w:rPr>
                <w:rFonts w:ascii="Times New Roman" w:hAnsi="Times New Roman"/>
                <w:sz w:val="16"/>
              </w:rPr>
              <w:t>5</w:t>
            </w:r>
          </w:p>
        </w:tc>
        <w:tc>
          <w:tcPr>
            <w:tcW w:w="665" w:type="dxa"/>
          </w:tcPr>
          <w:p w14:paraId="754D8840" w14:textId="77777777" w:rsidR="00684407" w:rsidRDefault="00000000">
            <w:pPr>
              <w:spacing w:before="20" w:after="20" w:line="220" w:lineRule="exact"/>
              <w:jc w:val="center"/>
            </w:pPr>
            <w:r>
              <w:rPr>
                <w:rFonts w:ascii="Times New Roman" w:hAnsi="Times New Roman"/>
                <w:sz w:val="16"/>
              </w:rPr>
              <w:t>%</w:t>
            </w:r>
          </w:p>
        </w:tc>
        <w:tc>
          <w:tcPr>
            <w:tcW w:w="665" w:type="dxa"/>
          </w:tcPr>
          <w:p w14:paraId="3A70FD6E" w14:textId="77777777" w:rsidR="00684407" w:rsidRDefault="00000000">
            <w:pPr>
              <w:spacing w:before="20" w:after="20" w:line="220" w:lineRule="exact"/>
              <w:jc w:val="center"/>
            </w:pPr>
            <w:r>
              <w:rPr>
                <w:rFonts w:ascii="Times New Roman" w:hAnsi="Times New Roman"/>
                <w:sz w:val="16"/>
              </w:rPr>
              <w:t>4</w:t>
            </w:r>
          </w:p>
        </w:tc>
        <w:tc>
          <w:tcPr>
            <w:tcW w:w="665" w:type="dxa"/>
          </w:tcPr>
          <w:p w14:paraId="1BB73A4F" w14:textId="77777777" w:rsidR="00684407" w:rsidRDefault="00000000">
            <w:pPr>
              <w:spacing w:before="20" w:after="20" w:line="220" w:lineRule="exact"/>
              <w:jc w:val="center"/>
            </w:pPr>
            <w:r>
              <w:rPr>
                <w:rFonts w:ascii="Times New Roman" w:hAnsi="Times New Roman"/>
                <w:sz w:val="16"/>
              </w:rPr>
              <w:t>%</w:t>
            </w:r>
          </w:p>
        </w:tc>
        <w:tc>
          <w:tcPr>
            <w:tcW w:w="665" w:type="dxa"/>
          </w:tcPr>
          <w:p w14:paraId="5F4497E7" w14:textId="77777777" w:rsidR="00684407" w:rsidRDefault="00000000">
            <w:pPr>
              <w:spacing w:before="20" w:after="20" w:line="220" w:lineRule="exact"/>
              <w:jc w:val="center"/>
            </w:pPr>
            <w:r>
              <w:rPr>
                <w:rFonts w:ascii="Times New Roman" w:hAnsi="Times New Roman"/>
                <w:sz w:val="16"/>
              </w:rPr>
              <w:t>3</w:t>
            </w:r>
          </w:p>
        </w:tc>
        <w:tc>
          <w:tcPr>
            <w:tcW w:w="665" w:type="dxa"/>
          </w:tcPr>
          <w:p w14:paraId="65846364" w14:textId="77777777" w:rsidR="00684407" w:rsidRDefault="00000000">
            <w:pPr>
              <w:spacing w:before="20" w:after="20" w:line="220" w:lineRule="exact"/>
              <w:jc w:val="center"/>
            </w:pPr>
            <w:r>
              <w:rPr>
                <w:rFonts w:ascii="Times New Roman" w:hAnsi="Times New Roman"/>
                <w:sz w:val="16"/>
              </w:rPr>
              <w:t>%</w:t>
            </w:r>
          </w:p>
        </w:tc>
        <w:tc>
          <w:tcPr>
            <w:tcW w:w="665" w:type="dxa"/>
          </w:tcPr>
          <w:p w14:paraId="22E5D171" w14:textId="77777777" w:rsidR="00684407" w:rsidRDefault="00000000">
            <w:pPr>
              <w:spacing w:before="20" w:after="20" w:line="220" w:lineRule="exact"/>
              <w:jc w:val="center"/>
            </w:pPr>
            <w:r>
              <w:rPr>
                <w:rFonts w:ascii="Times New Roman" w:hAnsi="Times New Roman"/>
                <w:sz w:val="16"/>
              </w:rPr>
              <w:t>2</w:t>
            </w:r>
          </w:p>
        </w:tc>
        <w:tc>
          <w:tcPr>
            <w:tcW w:w="665" w:type="dxa"/>
          </w:tcPr>
          <w:p w14:paraId="65A094EB" w14:textId="77777777" w:rsidR="00684407" w:rsidRDefault="00000000">
            <w:pPr>
              <w:spacing w:before="20" w:after="20" w:line="220" w:lineRule="exact"/>
              <w:jc w:val="center"/>
            </w:pPr>
            <w:r>
              <w:rPr>
                <w:rFonts w:ascii="Times New Roman" w:hAnsi="Times New Roman"/>
                <w:sz w:val="16"/>
              </w:rPr>
              <w:t>%</w:t>
            </w:r>
          </w:p>
        </w:tc>
        <w:tc>
          <w:tcPr>
            <w:tcW w:w="665" w:type="dxa"/>
          </w:tcPr>
          <w:p w14:paraId="5C7DF667" w14:textId="77777777" w:rsidR="00684407" w:rsidRDefault="00000000">
            <w:pPr>
              <w:spacing w:before="20" w:after="20" w:line="220" w:lineRule="exact"/>
              <w:jc w:val="center"/>
            </w:pPr>
            <w:r>
              <w:rPr>
                <w:rFonts w:ascii="Times New Roman" w:hAnsi="Times New Roman"/>
                <w:sz w:val="16"/>
              </w:rPr>
              <w:t>1</w:t>
            </w:r>
          </w:p>
        </w:tc>
        <w:tc>
          <w:tcPr>
            <w:tcW w:w="665" w:type="dxa"/>
          </w:tcPr>
          <w:p w14:paraId="6762B0FF" w14:textId="77777777" w:rsidR="00684407" w:rsidRDefault="00000000">
            <w:pPr>
              <w:spacing w:before="20" w:after="20" w:line="220" w:lineRule="exact"/>
              <w:jc w:val="center"/>
            </w:pPr>
            <w:r>
              <w:rPr>
                <w:rFonts w:ascii="Times New Roman" w:hAnsi="Times New Roman"/>
                <w:sz w:val="16"/>
              </w:rPr>
              <w:t>%</w:t>
            </w:r>
          </w:p>
        </w:tc>
        <w:tc>
          <w:tcPr>
            <w:tcW w:w="665" w:type="dxa"/>
          </w:tcPr>
          <w:p w14:paraId="502D0FD6" w14:textId="77777777" w:rsidR="00684407" w:rsidRDefault="00000000">
            <w:pPr>
              <w:spacing w:before="20" w:after="20" w:line="220" w:lineRule="exact"/>
              <w:jc w:val="center"/>
            </w:pPr>
            <w:r>
              <w:rPr>
                <w:rFonts w:ascii="Times New Roman" w:hAnsi="Times New Roman"/>
                <w:sz w:val="16"/>
              </w:rPr>
              <w:t>Mean</w:t>
            </w:r>
          </w:p>
        </w:tc>
      </w:tr>
      <w:tr w:rsidR="00684407" w14:paraId="64153882" w14:textId="77777777">
        <w:tc>
          <w:tcPr>
            <w:tcW w:w="665" w:type="dxa"/>
          </w:tcPr>
          <w:p w14:paraId="0DECCA41" w14:textId="77777777" w:rsidR="00684407" w:rsidRDefault="00000000">
            <w:pPr>
              <w:spacing w:before="20" w:after="20" w:line="220" w:lineRule="exact"/>
            </w:pPr>
            <w:r>
              <w:rPr>
                <w:rFonts w:ascii="Times New Roman" w:hAnsi="Times New Roman"/>
                <w:i/>
                <w:sz w:val="16"/>
              </w:rPr>
              <w:t>Confidentiality</w:t>
            </w:r>
          </w:p>
        </w:tc>
        <w:tc>
          <w:tcPr>
            <w:tcW w:w="665" w:type="dxa"/>
          </w:tcPr>
          <w:p w14:paraId="5017C7B3" w14:textId="77777777" w:rsidR="00684407" w:rsidRDefault="00684407">
            <w:pPr>
              <w:spacing w:before="20" w:after="20" w:line="220" w:lineRule="exact"/>
              <w:jc w:val="center"/>
            </w:pPr>
          </w:p>
        </w:tc>
        <w:tc>
          <w:tcPr>
            <w:tcW w:w="665" w:type="dxa"/>
          </w:tcPr>
          <w:p w14:paraId="3B54FEAF" w14:textId="77777777" w:rsidR="00684407" w:rsidRDefault="00684407">
            <w:pPr>
              <w:spacing w:before="20" w:after="20" w:line="220" w:lineRule="exact"/>
              <w:jc w:val="center"/>
            </w:pPr>
          </w:p>
        </w:tc>
        <w:tc>
          <w:tcPr>
            <w:tcW w:w="665" w:type="dxa"/>
          </w:tcPr>
          <w:p w14:paraId="46BB658D" w14:textId="77777777" w:rsidR="00684407" w:rsidRDefault="00684407">
            <w:pPr>
              <w:spacing w:before="20" w:after="20" w:line="220" w:lineRule="exact"/>
              <w:jc w:val="center"/>
            </w:pPr>
          </w:p>
        </w:tc>
        <w:tc>
          <w:tcPr>
            <w:tcW w:w="665" w:type="dxa"/>
          </w:tcPr>
          <w:p w14:paraId="1E33B43B" w14:textId="77777777" w:rsidR="00684407" w:rsidRDefault="00684407">
            <w:pPr>
              <w:spacing w:before="20" w:after="20" w:line="220" w:lineRule="exact"/>
              <w:jc w:val="center"/>
            </w:pPr>
          </w:p>
        </w:tc>
        <w:tc>
          <w:tcPr>
            <w:tcW w:w="665" w:type="dxa"/>
          </w:tcPr>
          <w:p w14:paraId="40960563" w14:textId="77777777" w:rsidR="00684407" w:rsidRDefault="00684407">
            <w:pPr>
              <w:spacing w:before="20" w:after="20" w:line="220" w:lineRule="exact"/>
              <w:jc w:val="center"/>
            </w:pPr>
          </w:p>
        </w:tc>
        <w:tc>
          <w:tcPr>
            <w:tcW w:w="665" w:type="dxa"/>
          </w:tcPr>
          <w:p w14:paraId="56598B84" w14:textId="77777777" w:rsidR="00684407" w:rsidRDefault="00684407">
            <w:pPr>
              <w:spacing w:before="20" w:after="20" w:line="220" w:lineRule="exact"/>
              <w:jc w:val="center"/>
            </w:pPr>
          </w:p>
        </w:tc>
        <w:tc>
          <w:tcPr>
            <w:tcW w:w="665" w:type="dxa"/>
          </w:tcPr>
          <w:p w14:paraId="444A3E04" w14:textId="77777777" w:rsidR="00684407" w:rsidRDefault="00684407">
            <w:pPr>
              <w:spacing w:before="20" w:after="20" w:line="220" w:lineRule="exact"/>
              <w:jc w:val="center"/>
            </w:pPr>
          </w:p>
        </w:tc>
        <w:tc>
          <w:tcPr>
            <w:tcW w:w="665" w:type="dxa"/>
          </w:tcPr>
          <w:p w14:paraId="6F39EAFA" w14:textId="77777777" w:rsidR="00684407" w:rsidRDefault="00684407">
            <w:pPr>
              <w:spacing w:before="20" w:after="20" w:line="220" w:lineRule="exact"/>
              <w:jc w:val="center"/>
            </w:pPr>
          </w:p>
        </w:tc>
        <w:tc>
          <w:tcPr>
            <w:tcW w:w="665" w:type="dxa"/>
          </w:tcPr>
          <w:p w14:paraId="1BF87C9F" w14:textId="77777777" w:rsidR="00684407" w:rsidRDefault="00684407">
            <w:pPr>
              <w:spacing w:before="20" w:after="20" w:line="220" w:lineRule="exact"/>
              <w:jc w:val="center"/>
            </w:pPr>
          </w:p>
        </w:tc>
        <w:tc>
          <w:tcPr>
            <w:tcW w:w="665" w:type="dxa"/>
          </w:tcPr>
          <w:p w14:paraId="26D1A6B8" w14:textId="77777777" w:rsidR="00684407" w:rsidRDefault="00684407">
            <w:pPr>
              <w:spacing w:before="20" w:after="20" w:line="220" w:lineRule="exact"/>
              <w:jc w:val="center"/>
            </w:pPr>
          </w:p>
        </w:tc>
        <w:tc>
          <w:tcPr>
            <w:tcW w:w="665" w:type="dxa"/>
          </w:tcPr>
          <w:p w14:paraId="53F5BB35" w14:textId="77777777" w:rsidR="00684407" w:rsidRDefault="00684407">
            <w:pPr>
              <w:spacing w:before="20" w:after="20" w:line="220" w:lineRule="exact"/>
              <w:jc w:val="center"/>
            </w:pPr>
          </w:p>
        </w:tc>
        <w:tc>
          <w:tcPr>
            <w:tcW w:w="665" w:type="dxa"/>
          </w:tcPr>
          <w:p w14:paraId="151BBC58" w14:textId="77777777" w:rsidR="00684407" w:rsidRDefault="00684407">
            <w:pPr>
              <w:spacing w:before="20" w:after="20" w:line="220" w:lineRule="exact"/>
              <w:jc w:val="center"/>
            </w:pPr>
          </w:p>
        </w:tc>
      </w:tr>
      <w:tr w:rsidR="00684407" w14:paraId="583C7FD0" w14:textId="77777777">
        <w:tc>
          <w:tcPr>
            <w:tcW w:w="665" w:type="dxa"/>
          </w:tcPr>
          <w:p w14:paraId="1D25CA71" w14:textId="77777777" w:rsidR="00684407" w:rsidRDefault="00000000">
            <w:pPr>
              <w:spacing w:before="20" w:after="20" w:line="220" w:lineRule="exact"/>
              <w:jc w:val="center"/>
            </w:pPr>
            <w:r>
              <w:rPr>
                <w:rFonts w:ascii="Times New Roman" w:hAnsi="Times New Roman"/>
                <w:sz w:val="16"/>
              </w:rPr>
              <w:t>21</w:t>
            </w:r>
          </w:p>
        </w:tc>
        <w:tc>
          <w:tcPr>
            <w:tcW w:w="665" w:type="dxa"/>
          </w:tcPr>
          <w:p w14:paraId="4DD40427" w14:textId="77777777" w:rsidR="00684407" w:rsidRDefault="00000000">
            <w:pPr>
              <w:spacing w:before="20" w:after="20" w:line="220" w:lineRule="exact"/>
              <w:jc w:val="center"/>
            </w:pPr>
            <w:r>
              <w:rPr>
                <w:rFonts w:ascii="Times New Roman" w:hAnsi="Times New Roman"/>
                <w:sz w:val="16"/>
              </w:rPr>
              <w:t>The system ensures data is accessible only to authorized users.</w:t>
            </w:r>
          </w:p>
        </w:tc>
        <w:tc>
          <w:tcPr>
            <w:tcW w:w="665" w:type="dxa"/>
          </w:tcPr>
          <w:p w14:paraId="59B0215C" w14:textId="77777777" w:rsidR="00684407" w:rsidRDefault="00000000">
            <w:pPr>
              <w:spacing w:before="20" w:after="20" w:line="220" w:lineRule="exact"/>
              <w:jc w:val="center"/>
            </w:pPr>
            <w:r>
              <w:rPr>
                <w:rFonts w:ascii="Times New Roman" w:hAnsi="Times New Roman"/>
                <w:sz w:val="16"/>
              </w:rPr>
              <w:t>___</w:t>
            </w:r>
          </w:p>
        </w:tc>
        <w:tc>
          <w:tcPr>
            <w:tcW w:w="665" w:type="dxa"/>
          </w:tcPr>
          <w:p w14:paraId="54FCB46A" w14:textId="77777777" w:rsidR="00684407" w:rsidRDefault="00000000">
            <w:pPr>
              <w:spacing w:before="20" w:after="20" w:line="220" w:lineRule="exact"/>
              <w:jc w:val="center"/>
            </w:pPr>
            <w:r>
              <w:rPr>
                <w:rFonts w:ascii="Times New Roman" w:hAnsi="Times New Roman"/>
                <w:sz w:val="16"/>
              </w:rPr>
              <w:t>___</w:t>
            </w:r>
          </w:p>
        </w:tc>
        <w:tc>
          <w:tcPr>
            <w:tcW w:w="665" w:type="dxa"/>
          </w:tcPr>
          <w:p w14:paraId="7DA23938" w14:textId="77777777" w:rsidR="00684407" w:rsidRDefault="00000000">
            <w:pPr>
              <w:spacing w:before="20" w:after="20" w:line="220" w:lineRule="exact"/>
              <w:jc w:val="center"/>
            </w:pPr>
            <w:r>
              <w:rPr>
                <w:rFonts w:ascii="Times New Roman" w:hAnsi="Times New Roman"/>
                <w:sz w:val="16"/>
              </w:rPr>
              <w:t>___</w:t>
            </w:r>
          </w:p>
        </w:tc>
        <w:tc>
          <w:tcPr>
            <w:tcW w:w="665" w:type="dxa"/>
          </w:tcPr>
          <w:p w14:paraId="537A1D11" w14:textId="77777777" w:rsidR="00684407" w:rsidRDefault="00000000">
            <w:pPr>
              <w:spacing w:before="20" w:after="20" w:line="220" w:lineRule="exact"/>
              <w:jc w:val="center"/>
            </w:pPr>
            <w:r>
              <w:rPr>
                <w:rFonts w:ascii="Times New Roman" w:hAnsi="Times New Roman"/>
                <w:sz w:val="16"/>
              </w:rPr>
              <w:t>___</w:t>
            </w:r>
          </w:p>
        </w:tc>
        <w:tc>
          <w:tcPr>
            <w:tcW w:w="665" w:type="dxa"/>
          </w:tcPr>
          <w:p w14:paraId="0EB9FB9B" w14:textId="77777777" w:rsidR="00684407" w:rsidRDefault="00000000">
            <w:pPr>
              <w:spacing w:before="20" w:after="20" w:line="220" w:lineRule="exact"/>
              <w:jc w:val="center"/>
            </w:pPr>
            <w:r>
              <w:rPr>
                <w:rFonts w:ascii="Times New Roman" w:hAnsi="Times New Roman"/>
                <w:sz w:val="16"/>
              </w:rPr>
              <w:t>___</w:t>
            </w:r>
          </w:p>
        </w:tc>
        <w:tc>
          <w:tcPr>
            <w:tcW w:w="665" w:type="dxa"/>
          </w:tcPr>
          <w:p w14:paraId="0FF62867" w14:textId="77777777" w:rsidR="00684407" w:rsidRDefault="00000000">
            <w:pPr>
              <w:spacing w:before="20" w:after="20" w:line="220" w:lineRule="exact"/>
              <w:jc w:val="center"/>
            </w:pPr>
            <w:r>
              <w:rPr>
                <w:rFonts w:ascii="Times New Roman" w:hAnsi="Times New Roman"/>
                <w:sz w:val="16"/>
              </w:rPr>
              <w:t>___</w:t>
            </w:r>
          </w:p>
        </w:tc>
        <w:tc>
          <w:tcPr>
            <w:tcW w:w="665" w:type="dxa"/>
          </w:tcPr>
          <w:p w14:paraId="7178A8A5" w14:textId="77777777" w:rsidR="00684407" w:rsidRDefault="00000000">
            <w:pPr>
              <w:spacing w:before="20" w:after="20" w:line="220" w:lineRule="exact"/>
              <w:jc w:val="center"/>
            </w:pPr>
            <w:r>
              <w:rPr>
                <w:rFonts w:ascii="Times New Roman" w:hAnsi="Times New Roman"/>
                <w:sz w:val="16"/>
              </w:rPr>
              <w:t>___</w:t>
            </w:r>
          </w:p>
        </w:tc>
        <w:tc>
          <w:tcPr>
            <w:tcW w:w="665" w:type="dxa"/>
          </w:tcPr>
          <w:p w14:paraId="3CEAA8BE" w14:textId="77777777" w:rsidR="00684407" w:rsidRDefault="00000000">
            <w:pPr>
              <w:spacing w:before="20" w:after="20" w:line="220" w:lineRule="exact"/>
              <w:jc w:val="center"/>
            </w:pPr>
            <w:r>
              <w:rPr>
                <w:rFonts w:ascii="Times New Roman" w:hAnsi="Times New Roman"/>
                <w:sz w:val="16"/>
              </w:rPr>
              <w:t>___</w:t>
            </w:r>
          </w:p>
        </w:tc>
        <w:tc>
          <w:tcPr>
            <w:tcW w:w="665" w:type="dxa"/>
          </w:tcPr>
          <w:p w14:paraId="115862F5" w14:textId="77777777" w:rsidR="00684407" w:rsidRDefault="00000000">
            <w:pPr>
              <w:spacing w:before="20" w:after="20" w:line="220" w:lineRule="exact"/>
              <w:jc w:val="center"/>
            </w:pPr>
            <w:r>
              <w:rPr>
                <w:rFonts w:ascii="Times New Roman" w:hAnsi="Times New Roman"/>
                <w:sz w:val="16"/>
              </w:rPr>
              <w:t>___</w:t>
            </w:r>
          </w:p>
        </w:tc>
        <w:tc>
          <w:tcPr>
            <w:tcW w:w="665" w:type="dxa"/>
          </w:tcPr>
          <w:p w14:paraId="06D913FE" w14:textId="77777777" w:rsidR="00684407" w:rsidRDefault="00000000">
            <w:pPr>
              <w:spacing w:before="20" w:after="20" w:line="220" w:lineRule="exact"/>
              <w:jc w:val="center"/>
            </w:pPr>
            <w:r>
              <w:rPr>
                <w:rFonts w:ascii="Times New Roman" w:hAnsi="Times New Roman"/>
                <w:sz w:val="16"/>
              </w:rPr>
              <w:t>___</w:t>
            </w:r>
          </w:p>
        </w:tc>
        <w:tc>
          <w:tcPr>
            <w:tcW w:w="665" w:type="dxa"/>
          </w:tcPr>
          <w:p w14:paraId="50E0B996" w14:textId="77777777" w:rsidR="00684407" w:rsidRDefault="00000000">
            <w:pPr>
              <w:spacing w:before="20" w:after="20" w:line="220" w:lineRule="exact"/>
              <w:jc w:val="center"/>
            </w:pPr>
            <w:r>
              <w:rPr>
                <w:rFonts w:ascii="Times New Roman" w:hAnsi="Times New Roman"/>
                <w:sz w:val="16"/>
              </w:rPr>
              <w:t>___</w:t>
            </w:r>
          </w:p>
        </w:tc>
      </w:tr>
      <w:tr w:rsidR="00684407" w14:paraId="52BD87E1" w14:textId="77777777">
        <w:tc>
          <w:tcPr>
            <w:tcW w:w="665" w:type="dxa"/>
          </w:tcPr>
          <w:p w14:paraId="240043FA" w14:textId="77777777" w:rsidR="00684407" w:rsidRDefault="00000000">
            <w:pPr>
              <w:spacing w:before="20" w:after="20" w:line="220" w:lineRule="exact"/>
            </w:pPr>
            <w:r>
              <w:rPr>
                <w:rFonts w:ascii="Times New Roman" w:hAnsi="Times New Roman"/>
                <w:i/>
                <w:sz w:val="16"/>
              </w:rPr>
              <w:t>Integrity</w:t>
            </w:r>
          </w:p>
        </w:tc>
        <w:tc>
          <w:tcPr>
            <w:tcW w:w="665" w:type="dxa"/>
          </w:tcPr>
          <w:p w14:paraId="393C9980" w14:textId="77777777" w:rsidR="00684407" w:rsidRDefault="00684407">
            <w:pPr>
              <w:spacing w:before="20" w:after="20" w:line="220" w:lineRule="exact"/>
              <w:jc w:val="center"/>
            </w:pPr>
          </w:p>
        </w:tc>
        <w:tc>
          <w:tcPr>
            <w:tcW w:w="665" w:type="dxa"/>
          </w:tcPr>
          <w:p w14:paraId="64D98882" w14:textId="77777777" w:rsidR="00684407" w:rsidRDefault="00684407">
            <w:pPr>
              <w:spacing w:before="20" w:after="20" w:line="220" w:lineRule="exact"/>
              <w:jc w:val="center"/>
            </w:pPr>
          </w:p>
        </w:tc>
        <w:tc>
          <w:tcPr>
            <w:tcW w:w="665" w:type="dxa"/>
          </w:tcPr>
          <w:p w14:paraId="0856C83C" w14:textId="77777777" w:rsidR="00684407" w:rsidRDefault="00684407">
            <w:pPr>
              <w:spacing w:before="20" w:after="20" w:line="220" w:lineRule="exact"/>
              <w:jc w:val="center"/>
            </w:pPr>
          </w:p>
        </w:tc>
        <w:tc>
          <w:tcPr>
            <w:tcW w:w="665" w:type="dxa"/>
          </w:tcPr>
          <w:p w14:paraId="044C5395" w14:textId="77777777" w:rsidR="00684407" w:rsidRDefault="00684407">
            <w:pPr>
              <w:spacing w:before="20" w:after="20" w:line="220" w:lineRule="exact"/>
              <w:jc w:val="center"/>
            </w:pPr>
          </w:p>
        </w:tc>
        <w:tc>
          <w:tcPr>
            <w:tcW w:w="665" w:type="dxa"/>
          </w:tcPr>
          <w:p w14:paraId="7F2F2DED" w14:textId="77777777" w:rsidR="00684407" w:rsidRDefault="00684407">
            <w:pPr>
              <w:spacing w:before="20" w:after="20" w:line="220" w:lineRule="exact"/>
              <w:jc w:val="center"/>
            </w:pPr>
          </w:p>
        </w:tc>
        <w:tc>
          <w:tcPr>
            <w:tcW w:w="665" w:type="dxa"/>
          </w:tcPr>
          <w:p w14:paraId="5001E325" w14:textId="77777777" w:rsidR="00684407" w:rsidRDefault="00684407">
            <w:pPr>
              <w:spacing w:before="20" w:after="20" w:line="220" w:lineRule="exact"/>
              <w:jc w:val="center"/>
            </w:pPr>
          </w:p>
        </w:tc>
        <w:tc>
          <w:tcPr>
            <w:tcW w:w="665" w:type="dxa"/>
          </w:tcPr>
          <w:p w14:paraId="7373DAA1" w14:textId="77777777" w:rsidR="00684407" w:rsidRDefault="00684407">
            <w:pPr>
              <w:spacing w:before="20" w:after="20" w:line="220" w:lineRule="exact"/>
              <w:jc w:val="center"/>
            </w:pPr>
          </w:p>
        </w:tc>
        <w:tc>
          <w:tcPr>
            <w:tcW w:w="665" w:type="dxa"/>
          </w:tcPr>
          <w:p w14:paraId="3E974AAC" w14:textId="77777777" w:rsidR="00684407" w:rsidRDefault="00684407">
            <w:pPr>
              <w:spacing w:before="20" w:after="20" w:line="220" w:lineRule="exact"/>
              <w:jc w:val="center"/>
            </w:pPr>
          </w:p>
        </w:tc>
        <w:tc>
          <w:tcPr>
            <w:tcW w:w="665" w:type="dxa"/>
          </w:tcPr>
          <w:p w14:paraId="4D188FCF" w14:textId="77777777" w:rsidR="00684407" w:rsidRDefault="00684407">
            <w:pPr>
              <w:spacing w:before="20" w:after="20" w:line="220" w:lineRule="exact"/>
              <w:jc w:val="center"/>
            </w:pPr>
          </w:p>
        </w:tc>
        <w:tc>
          <w:tcPr>
            <w:tcW w:w="665" w:type="dxa"/>
          </w:tcPr>
          <w:p w14:paraId="4251E48C" w14:textId="77777777" w:rsidR="00684407" w:rsidRDefault="00684407">
            <w:pPr>
              <w:spacing w:before="20" w:after="20" w:line="220" w:lineRule="exact"/>
              <w:jc w:val="center"/>
            </w:pPr>
          </w:p>
        </w:tc>
        <w:tc>
          <w:tcPr>
            <w:tcW w:w="665" w:type="dxa"/>
          </w:tcPr>
          <w:p w14:paraId="5AB99B5C" w14:textId="77777777" w:rsidR="00684407" w:rsidRDefault="00684407">
            <w:pPr>
              <w:spacing w:before="20" w:after="20" w:line="220" w:lineRule="exact"/>
              <w:jc w:val="center"/>
            </w:pPr>
          </w:p>
        </w:tc>
        <w:tc>
          <w:tcPr>
            <w:tcW w:w="665" w:type="dxa"/>
          </w:tcPr>
          <w:p w14:paraId="1D8A03B9" w14:textId="77777777" w:rsidR="00684407" w:rsidRDefault="00684407">
            <w:pPr>
              <w:spacing w:before="20" w:after="20" w:line="220" w:lineRule="exact"/>
              <w:jc w:val="center"/>
            </w:pPr>
          </w:p>
        </w:tc>
      </w:tr>
      <w:tr w:rsidR="00684407" w14:paraId="6CACC3FC" w14:textId="77777777">
        <w:tc>
          <w:tcPr>
            <w:tcW w:w="665" w:type="dxa"/>
          </w:tcPr>
          <w:p w14:paraId="4C129B01" w14:textId="77777777" w:rsidR="00684407" w:rsidRDefault="00000000">
            <w:pPr>
              <w:spacing w:before="20" w:after="20" w:line="220" w:lineRule="exact"/>
              <w:jc w:val="center"/>
            </w:pPr>
            <w:r>
              <w:rPr>
                <w:rFonts w:ascii="Times New Roman" w:hAnsi="Times New Roman"/>
                <w:sz w:val="16"/>
              </w:rPr>
              <w:t>22</w:t>
            </w:r>
          </w:p>
        </w:tc>
        <w:tc>
          <w:tcPr>
            <w:tcW w:w="665" w:type="dxa"/>
          </w:tcPr>
          <w:p w14:paraId="00D14E28" w14:textId="77777777" w:rsidR="00684407" w:rsidRDefault="00000000">
            <w:pPr>
              <w:spacing w:before="20" w:after="20" w:line="220" w:lineRule="exact"/>
              <w:jc w:val="center"/>
            </w:pPr>
            <w:r>
              <w:rPr>
                <w:rFonts w:ascii="Times New Roman" w:hAnsi="Times New Roman"/>
                <w:sz w:val="16"/>
              </w:rPr>
              <w:t>The system protects data and system state from unauthorized modification or deletion.</w:t>
            </w:r>
          </w:p>
        </w:tc>
        <w:tc>
          <w:tcPr>
            <w:tcW w:w="665" w:type="dxa"/>
          </w:tcPr>
          <w:p w14:paraId="78B0115F" w14:textId="77777777" w:rsidR="00684407" w:rsidRDefault="00000000">
            <w:pPr>
              <w:spacing w:before="20" w:after="20" w:line="220" w:lineRule="exact"/>
              <w:jc w:val="center"/>
            </w:pPr>
            <w:r>
              <w:rPr>
                <w:rFonts w:ascii="Times New Roman" w:hAnsi="Times New Roman"/>
                <w:sz w:val="16"/>
              </w:rPr>
              <w:t>___</w:t>
            </w:r>
          </w:p>
        </w:tc>
        <w:tc>
          <w:tcPr>
            <w:tcW w:w="665" w:type="dxa"/>
          </w:tcPr>
          <w:p w14:paraId="1597563D" w14:textId="77777777" w:rsidR="00684407" w:rsidRDefault="00000000">
            <w:pPr>
              <w:spacing w:before="20" w:after="20" w:line="220" w:lineRule="exact"/>
              <w:jc w:val="center"/>
            </w:pPr>
            <w:r>
              <w:rPr>
                <w:rFonts w:ascii="Times New Roman" w:hAnsi="Times New Roman"/>
                <w:sz w:val="16"/>
              </w:rPr>
              <w:t>___</w:t>
            </w:r>
          </w:p>
        </w:tc>
        <w:tc>
          <w:tcPr>
            <w:tcW w:w="665" w:type="dxa"/>
          </w:tcPr>
          <w:p w14:paraId="69D41064" w14:textId="77777777" w:rsidR="00684407" w:rsidRDefault="00000000">
            <w:pPr>
              <w:spacing w:before="20" w:after="20" w:line="220" w:lineRule="exact"/>
              <w:jc w:val="center"/>
            </w:pPr>
            <w:r>
              <w:rPr>
                <w:rFonts w:ascii="Times New Roman" w:hAnsi="Times New Roman"/>
                <w:sz w:val="16"/>
              </w:rPr>
              <w:t>___</w:t>
            </w:r>
          </w:p>
        </w:tc>
        <w:tc>
          <w:tcPr>
            <w:tcW w:w="665" w:type="dxa"/>
          </w:tcPr>
          <w:p w14:paraId="0785A8F1" w14:textId="77777777" w:rsidR="00684407" w:rsidRDefault="00000000">
            <w:pPr>
              <w:spacing w:before="20" w:after="20" w:line="220" w:lineRule="exact"/>
              <w:jc w:val="center"/>
            </w:pPr>
            <w:r>
              <w:rPr>
                <w:rFonts w:ascii="Times New Roman" w:hAnsi="Times New Roman"/>
                <w:sz w:val="16"/>
              </w:rPr>
              <w:t>___</w:t>
            </w:r>
          </w:p>
        </w:tc>
        <w:tc>
          <w:tcPr>
            <w:tcW w:w="665" w:type="dxa"/>
          </w:tcPr>
          <w:p w14:paraId="2DAEEC82" w14:textId="77777777" w:rsidR="00684407" w:rsidRDefault="00000000">
            <w:pPr>
              <w:spacing w:before="20" w:after="20" w:line="220" w:lineRule="exact"/>
              <w:jc w:val="center"/>
            </w:pPr>
            <w:r>
              <w:rPr>
                <w:rFonts w:ascii="Times New Roman" w:hAnsi="Times New Roman"/>
                <w:sz w:val="16"/>
              </w:rPr>
              <w:t>___</w:t>
            </w:r>
          </w:p>
        </w:tc>
        <w:tc>
          <w:tcPr>
            <w:tcW w:w="665" w:type="dxa"/>
          </w:tcPr>
          <w:p w14:paraId="2AB41197" w14:textId="77777777" w:rsidR="00684407" w:rsidRDefault="00000000">
            <w:pPr>
              <w:spacing w:before="20" w:after="20" w:line="220" w:lineRule="exact"/>
              <w:jc w:val="center"/>
            </w:pPr>
            <w:r>
              <w:rPr>
                <w:rFonts w:ascii="Times New Roman" w:hAnsi="Times New Roman"/>
                <w:sz w:val="16"/>
              </w:rPr>
              <w:t>___</w:t>
            </w:r>
          </w:p>
        </w:tc>
        <w:tc>
          <w:tcPr>
            <w:tcW w:w="665" w:type="dxa"/>
          </w:tcPr>
          <w:p w14:paraId="5913A9F1" w14:textId="77777777" w:rsidR="00684407" w:rsidRDefault="00000000">
            <w:pPr>
              <w:spacing w:before="20" w:after="20" w:line="220" w:lineRule="exact"/>
              <w:jc w:val="center"/>
            </w:pPr>
            <w:r>
              <w:rPr>
                <w:rFonts w:ascii="Times New Roman" w:hAnsi="Times New Roman"/>
                <w:sz w:val="16"/>
              </w:rPr>
              <w:t>___</w:t>
            </w:r>
          </w:p>
        </w:tc>
        <w:tc>
          <w:tcPr>
            <w:tcW w:w="665" w:type="dxa"/>
          </w:tcPr>
          <w:p w14:paraId="626B6574" w14:textId="77777777" w:rsidR="00684407" w:rsidRDefault="00000000">
            <w:pPr>
              <w:spacing w:before="20" w:after="20" w:line="220" w:lineRule="exact"/>
              <w:jc w:val="center"/>
            </w:pPr>
            <w:r>
              <w:rPr>
                <w:rFonts w:ascii="Times New Roman" w:hAnsi="Times New Roman"/>
                <w:sz w:val="16"/>
              </w:rPr>
              <w:t>___</w:t>
            </w:r>
          </w:p>
        </w:tc>
        <w:tc>
          <w:tcPr>
            <w:tcW w:w="665" w:type="dxa"/>
          </w:tcPr>
          <w:p w14:paraId="4D200A5A" w14:textId="77777777" w:rsidR="00684407" w:rsidRDefault="00000000">
            <w:pPr>
              <w:spacing w:before="20" w:after="20" w:line="220" w:lineRule="exact"/>
              <w:jc w:val="center"/>
            </w:pPr>
            <w:r>
              <w:rPr>
                <w:rFonts w:ascii="Times New Roman" w:hAnsi="Times New Roman"/>
                <w:sz w:val="16"/>
              </w:rPr>
              <w:t>___</w:t>
            </w:r>
          </w:p>
        </w:tc>
        <w:tc>
          <w:tcPr>
            <w:tcW w:w="665" w:type="dxa"/>
          </w:tcPr>
          <w:p w14:paraId="6139F828" w14:textId="77777777" w:rsidR="00684407" w:rsidRDefault="00000000">
            <w:pPr>
              <w:spacing w:before="20" w:after="20" w:line="220" w:lineRule="exact"/>
              <w:jc w:val="center"/>
            </w:pPr>
            <w:r>
              <w:rPr>
                <w:rFonts w:ascii="Times New Roman" w:hAnsi="Times New Roman"/>
                <w:sz w:val="16"/>
              </w:rPr>
              <w:t>___</w:t>
            </w:r>
          </w:p>
        </w:tc>
        <w:tc>
          <w:tcPr>
            <w:tcW w:w="665" w:type="dxa"/>
          </w:tcPr>
          <w:p w14:paraId="07F21217" w14:textId="77777777" w:rsidR="00684407" w:rsidRDefault="00000000">
            <w:pPr>
              <w:spacing w:before="20" w:after="20" w:line="220" w:lineRule="exact"/>
              <w:jc w:val="center"/>
            </w:pPr>
            <w:r>
              <w:rPr>
                <w:rFonts w:ascii="Times New Roman" w:hAnsi="Times New Roman"/>
                <w:sz w:val="16"/>
              </w:rPr>
              <w:t>___</w:t>
            </w:r>
          </w:p>
        </w:tc>
      </w:tr>
      <w:tr w:rsidR="00684407" w14:paraId="1CC7214A" w14:textId="77777777">
        <w:tc>
          <w:tcPr>
            <w:tcW w:w="665" w:type="dxa"/>
          </w:tcPr>
          <w:p w14:paraId="3AE78D43" w14:textId="77777777" w:rsidR="00684407" w:rsidRDefault="00000000">
            <w:pPr>
              <w:spacing w:before="20" w:after="20" w:line="220" w:lineRule="exact"/>
            </w:pPr>
            <w:r>
              <w:rPr>
                <w:rFonts w:ascii="Times New Roman" w:hAnsi="Times New Roman"/>
                <w:i/>
                <w:sz w:val="16"/>
              </w:rPr>
              <w:t>Non-repudiation</w:t>
            </w:r>
          </w:p>
        </w:tc>
        <w:tc>
          <w:tcPr>
            <w:tcW w:w="665" w:type="dxa"/>
          </w:tcPr>
          <w:p w14:paraId="602320C6" w14:textId="77777777" w:rsidR="00684407" w:rsidRDefault="00684407">
            <w:pPr>
              <w:spacing w:before="20" w:after="20" w:line="220" w:lineRule="exact"/>
              <w:jc w:val="center"/>
            </w:pPr>
          </w:p>
        </w:tc>
        <w:tc>
          <w:tcPr>
            <w:tcW w:w="665" w:type="dxa"/>
          </w:tcPr>
          <w:p w14:paraId="3EAD392D" w14:textId="77777777" w:rsidR="00684407" w:rsidRDefault="00684407">
            <w:pPr>
              <w:spacing w:before="20" w:after="20" w:line="220" w:lineRule="exact"/>
              <w:jc w:val="center"/>
            </w:pPr>
          </w:p>
        </w:tc>
        <w:tc>
          <w:tcPr>
            <w:tcW w:w="665" w:type="dxa"/>
          </w:tcPr>
          <w:p w14:paraId="167746BF" w14:textId="77777777" w:rsidR="00684407" w:rsidRDefault="00684407">
            <w:pPr>
              <w:spacing w:before="20" w:after="20" w:line="220" w:lineRule="exact"/>
              <w:jc w:val="center"/>
            </w:pPr>
          </w:p>
        </w:tc>
        <w:tc>
          <w:tcPr>
            <w:tcW w:w="665" w:type="dxa"/>
          </w:tcPr>
          <w:p w14:paraId="78E1C73A" w14:textId="77777777" w:rsidR="00684407" w:rsidRDefault="00684407">
            <w:pPr>
              <w:spacing w:before="20" w:after="20" w:line="220" w:lineRule="exact"/>
              <w:jc w:val="center"/>
            </w:pPr>
          </w:p>
        </w:tc>
        <w:tc>
          <w:tcPr>
            <w:tcW w:w="665" w:type="dxa"/>
          </w:tcPr>
          <w:p w14:paraId="08A504F8" w14:textId="77777777" w:rsidR="00684407" w:rsidRDefault="00684407">
            <w:pPr>
              <w:spacing w:before="20" w:after="20" w:line="220" w:lineRule="exact"/>
              <w:jc w:val="center"/>
            </w:pPr>
          </w:p>
        </w:tc>
        <w:tc>
          <w:tcPr>
            <w:tcW w:w="665" w:type="dxa"/>
          </w:tcPr>
          <w:p w14:paraId="3DBC4C2D" w14:textId="77777777" w:rsidR="00684407" w:rsidRDefault="00684407">
            <w:pPr>
              <w:spacing w:before="20" w:after="20" w:line="220" w:lineRule="exact"/>
              <w:jc w:val="center"/>
            </w:pPr>
          </w:p>
        </w:tc>
        <w:tc>
          <w:tcPr>
            <w:tcW w:w="665" w:type="dxa"/>
          </w:tcPr>
          <w:p w14:paraId="7BC32905" w14:textId="77777777" w:rsidR="00684407" w:rsidRDefault="00684407">
            <w:pPr>
              <w:spacing w:before="20" w:after="20" w:line="220" w:lineRule="exact"/>
              <w:jc w:val="center"/>
            </w:pPr>
          </w:p>
        </w:tc>
        <w:tc>
          <w:tcPr>
            <w:tcW w:w="665" w:type="dxa"/>
          </w:tcPr>
          <w:p w14:paraId="09099A62" w14:textId="77777777" w:rsidR="00684407" w:rsidRDefault="00684407">
            <w:pPr>
              <w:spacing w:before="20" w:after="20" w:line="220" w:lineRule="exact"/>
              <w:jc w:val="center"/>
            </w:pPr>
          </w:p>
        </w:tc>
        <w:tc>
          <w:tcPr>
            <w:tcW w:w="665" w:type="dxa"/>
          </w:tcPr>
          <w:p w14:paraId="507454ED" w14:textId="77777777" w:rsidR="00684407" w:rsidRDefault="00684407">
            <w:pPr>
              <w:spacing w:before="20" w:after="20" w:line="220" w:lineRule="exact"/>
              <w:jc w:val="center"/>
            </w:pPr>
          </w:p>
        </w:tc>
        <w:tc>
          <w:tcPr>
            <w:tcW w:w="665" w:type="dxa"/>
          </w:tcPr>
          <w:p w14:paraId="19EAF233" w14:textId="77777777" w:rsidR="00684407" w:rsidRDefault="00684407">
            <w:pPr>
              <w:spacing w:before="20" w:after="20" w:line="220" w:lineRule="exact"/>
              <w:jc w:val="center"/>
            </w:pPr>
          </w:p>
        </w:tc>
        <w:tc>
          <w:tcPr>
            <w:tcW w:w="665" w:type="dxa"/>
          </w:tcPr>
          <w:p w14:paraId="655A49CB" w14:textId="77777777" w:rsidR="00684407" w:rsidRDefault="00684407">
            <w:pPr>
              <w:spacing w:before="20" w:after="20" w:line="220" w:lineRule="exact"/>
              <w:jc w:val="center"/>
            </w:pPr>
          </w:p>
        </w:tc>
        <w:tc>
          <w:tcPr>
            <w:tcW w:w="665" w:type="dxa"/>
          </w:tcPr>
          <w:p w14:paraId="53CDE496" w14:textId="77777777" w:rsidR="00684407" w:rsidRDefault="00684407">
            <w:pPr>
              <w:spacing w:before="20" w:after="20" w:line="220" w:lineRule="exact"/>
              <w:jc w:val="center"/>
            </w:pPr>
          </w:p>
        </w:tc>
      </w:tr>
      <w:tr w:rsidR="00684407" w14:paraId="3CA1C761" w14:textId="77777777">
        <w:tc>
          <w:tcPr>
            <w:tcW w:w="665" w:type="dxa"/>
          </w:tcPr>
          <w:p w14:paraId="1E54E2B6" w14:textId="77777777" w:rsidR="00684407" w:rsidRDefault="00000000">
            <w:pPr>
              <w:spacing w:before="20" w:after="20" w:line="220" w:lineRule="exact"/>
              <w:jc w:val="center"/>
            </w:pPr>
            <w:r>
              <w:rPr>
                <w:rFonts w:ascii="Times New Roman" w:hAnsi="Times New Roman"/>
                <w:sz w:val="16"/>
              </w:rPr>
              <w:t>23</w:t>
            </w:r>
          </w:p>
        </w:tc>
        <w:tc>
          <w:tcPr>
            <w:tcW w:w="665" w:type="dxa"/>
          </w:tcPr>
          <w:p w14:paraId="398A16E4" w14:textId="77777777" w:rsidR="00684407" w:rsidRDefault="00000000">
            <w:pPr>
              <w:spacing w:before="20" w:after="20" w:line="220" w:lineRule="exact"/>
              <w:jc w:val="center"/>
            </w:pPr>
            <w:r>
              <w:rPr>
                <w:rFonts w:ascii="Times New Roman" w:hAnsi="Times New Roman"/>
                <w:sz w:val="16"/>
              </w:rPr>
              <w:t>The system can prove that actions or events took place, so they cannot be denied later.</w:t>
            </w:r>
          </w:p>
        </w:tc>
        <w:tc>
          <w:tcPr>
            <w:tcW w:w="665" w:type="dxa"/>
          </w:tcPr>
          <w:p w14:paraId="019CFA34" w14:textId="77777777" w:rsidR="00684407" w:rsidRDefault="00000000">
            <w:pPr>
              <w:spacing w:before="20" w:after="20" w:line="220" w:lineRule="exact"/>
              <w:jc w:val="center"/>
            </w:pPr>
            <w:r>
              <w:rPr>
                <w:rFonts w:ascii="Times New Roman" w:hAnsi="Times New Roman"/>
                <w:sz w:val="16"/>
              </w:rPr>
              <w:t>___</w:t>
            </w:r>
          </w:p>
        </w:tc>
        <w:tc>
          <w:tcPr>
            <w:tcW w:w="665" w:type="dxa"/>
          </w:tcPr>
          <w:p w14:paraId="7E375A67" w14:textId="77777777" w:rsidR="00684407" w:rsidRDefault="00000000">
            <w:pPr>
              <w:spacing w:before="20" w:after="20" w:line="220" w:lineRule="exact"/>
              <w:jc w:val="center"/>
            </w:pPr>
            <w:r>
              <w:rPr>
                <w:rFonts w:ascii="Times New Roman" w:hAnsi="Times New Roman"/>
                <w:sz w:val="16"/>
              </w:rPr>
              <w:t>___</w:t>
            </w:r>
          </w:p>
        </w:tc>
        <w:tc>
          <w:tcPr>
            <w:tcW w:w="665" w:type="dxa"/>
          </w:tcPr>
          <w:p w14:paraId="2C94267E" w14:textId="77777777" w:rsidR="00684407" w:rsidRDefault="00000000">
            <w:pPr>
              <w:spacing w:before="20" w:after="20" w:line="220" w:lineRule="exact"/>
              <w:jc w:val="center"/>
            </w:pPr>
            <w:r>
              <w:rPr>
                <w:rFonts w:ascii="Times New Roman" w:hAnsi="Times New Roman"/>
                <w:sz w:val="16"/>
              </w:rPr>
              <w:t>___</w:t>
            </w:r>
          </w:p>
        </w:tc>
        <w:tc>
          <w:tcPr>
            <w:tcW w:w="665" w:type="dxa"/>
          </w:tcPr>
          <w:p w14:paraId="4A958591" w14:textId="77777777" w:rsidR="00684407" w:rsidRDefault="00000000">
            <w:pPr>
              <w:spacing w:before="20" w:after="20" w:line="220" w:lineRule="exact"/>
              <w:jc w:val="center"/>
            </w:pPr>
            <w:r>
              <w:rPr>
                <w:rFonts w:ascii="Times New Roman" w:hAnsi="Times New Roman"/>
                <w:sz w:val="16"/>
              </w:rPr>
              <w:t>___</w:t>
            </w:r>
          </w:p>
        </w:tc>
        <w:tc>
          <w:tcPr>
            <w:tcW w:w="665" w:type="dxa"/>
          </w:tcPr>
          <w:p w14:paraId="6531E4B0" w14:textId="77777777" w:rsidR="00684407" w:rsidRDefault="00000000">
            <w:pPr>
              <w:spacing w:before="20" w:after="20" w:line="220" w:lineRule="exact"/>
              <w:jc w:val="center"/>
            </w:pPr>
            <w:r>
              <w:rPr>
                <w:rFonts w:ascii="Times New Roman" w:hAnsi="Times New Roman"/>
                <w:sz w:val="16"/>
              </w:rPr>
              <w:t>___</w:t>
            </w:r>
          </w:p>
        </w:tc>
        <w:tc>
          <w:tcPr>
            <w:tcW w:w="665" w:type="dxa"/>
          </w:tcPr>
          <w:p w14:paraId="461F2C0C" w14:textId="77777777" w:rsidR="00684407" w:rsidRDefault="00000000">
            <w:pPr>
              <w:spacing w:before="20" w:after="20" w:line="220" w:lineRule="exact"/>
              <w:jc w:val="center"/>
            </w:pPr>
            <w:r>
              <w:rPr>
                <w:rFonts w:ascii="Times New Roman" w:hAnsi="Times New Roman"/>
                <w:sz w:val="16"/>
              </w:rPr>
              <w:t>___</w:t>
            </w:r>
          </w:p>
        </w:tc>
        <w:tc>
          <w:tcPr>
            <w:tcW w:w="665" w:type="dxa"/>
          </w:tcPr>
          <w:p w14:paraId="34E9A8B8" w14:textId="77777777" w:rsidR="00684407" w:rsidRDefault="00000000">
            <w:pPr>
              <w:spacing w:before="20" w:after="20" w:line="220" w:lineRule="exact"/>
              <w:jc w:val="center"/>
            </w:pPr>
            <w:r>
              <w:rPr>
                <w:rFonts w:ascii="Times New Roman" w:hAnsi="Times New Roman"/>
                <w:sz w:val="16"/>
              </w:rPr>
              <w:t>___</w:t>
            </w:r>
          </w:p>
        </w:tc>
        <w:tc>
          <w:tcPr>
            <w:tcW w:w="665" w:type="dxa"/>
          </w:tcPr>
          <w:p w14:paraId="02FA64F4" w14:textId="77777777" w:rsidR="00684407" w:rsidRDefault="00000000">
            <w:pPr>
              <w:spacing w:before="20" w:after="20" w:line="220" w:lineRule="exact"/>
              <w:jc w:val="center"/>
            </w:pPr>
            <w:r>
              <w:rPr>
                <w:rFonts w:ascii="Times New Roman" w:hAnsi="Times New Roman"/>
                <w:sz w:val="16"/>
              </w:rPr>
              <w:t>___</w:t>
            </w:r>
          </w:p>
        </w:tc>
        <w:tc>
          <w:tcPr>
            <w:tcW w:w="665" w:type="dxa"/>
          </w:tcPr>
          <w:p w14:paraId="5AFF8A67" w14:textId="77777777" w:rsidR="00684407" w:rsidRDefault="00000000">
            <w:pPr>
              <w:spacing w:before="20" w:after="20" w:line="220" w:lineRule="exact"/>
              <w:jc w:val="center"/>
            </w:pPr>
            <w:r>
              <w:rPr>
                <w:rFonts w:ascii="Times New Roman" w:hAnsi="Times New Roman"/>
                <w:sz w:val="16"/>
              </w:rPr>
              <w:t>___</w:t>
            </w:r>
          </w:p>
        </w:tc>
        <w:tc>
          <w:tcPr>
            <w:tcW w:w="665" w:type="dxa"/>
          </w:tcPr>
          <w:p w14:paraId="186D803E" w14:textId="77777777" w:rsidR="00684407" w:rsidRDefault="00000000">
            <w:pPr>
              <w:spacing w:before="20" w:after="20" w:line="220" w:lineRule="exact"/>
              <w:jc w:val="center"/>
            </w:pPr>
            <w:r>
              <w:rPr>
                <w:rFonts w:ascii="Times New Roman" w:hAnsi="Times New Roman"/>
                <w:sz w:val="16"/>
              </w:rPr>
              <w:t>___</w:t>
            </w:r>
          </w:p>
        </w:tc>
        <w:tc>
          <w:tcPr>
            <w:tcW w:w="665" w:type="dxa"/>
          </w:tcPr>
          <w:p w14:paraId="3BDD8771" w14:textId="77777777" w:rsidR="00684407" w:rsidRDefault="00000000">
            <w:pPr>
              <w:spacing w:before="20" w:after="20" w:line="220" w:lineRule="exact"/>
              <w:jc w:val="center"/>
            </w:pPr>
            <w:r>
              <w:rPr>
                <w:rFonts w:ascii="Times New Roman" w:hAnsi="Times New Roman"/>
                <w:sz w:val="16"/>
              </w:rPr>
              <w:t>___</w:t>
            </w:r>
          </w:p>
        </w:tc>
      </w:tr>
      <w:tr w:rsidR="00684407" w14:paraId="125D105C" w14:textId="77777777">
        <w:tc>
          <w:tcPr>
            <w:tcW w:w="665" w:type="dxa"/>
          </w:tcPr>
          <w:p w14:paraId="256A9919" w14:textId="77777777" w:rsidR="00684407" w:rsidRDefault="00000000">
            <w:pPr>
              <w:spacing w:before="20" w:after="20" w:line="220" w:lineRule="exact"/>
            </w:pPr>
            <w:r>
              <w:rPr>
                <w:rFonts w:ascii="Times New Roman" w:hAnsi="Times New Roman"/>
                <w:i/>
                <w:sz w:val="16"/>
              </w:rPr>
              <w:t>Accountability</w:t>
            </w:r>
          </w:p>
        </w:tc>
        <w:tc>
          <w:tcPr>
            <w:tcW w:w="665" w:type="dxa"/>
          </w:tcPr>
          <w:p w14:paraId="05802B27" w14:textId="77777777" w:rsidR="00684407" w:rsidRDefault="00684407">
            <w:pPr>
              <w:spacing w:before="20" w:after="20" w:line="220" w:lineRule="exact"/>
              <w:jc w:val="center"/>
            </w:pPr>
          </w:p>
        </w:tc>
        <w:tc>
          <w:tcPr>
            <w:tcW w:w="665" w:type="dxa"/>
          </w:tcPr>
          <w:p w14:paraId="21042D32" w14:textId="77777777" w:rsidR="00684407" w:rsidRDefault="00684407">
            <w:pPr>
              <w:spacing w:before="20" w:after="20" w:line="220" w:lineRule="exact"/>
              <w:jc w:val="center"/>
            </w:pPr>
          </w:p>
        </w:tc>
        <w:tc>
          <w:tcPr>
            <w:tcW w:w="665" w:type="dxa"/>
          </w:tcPr>
          <w:p w14:paraId="38468938" w14:textId="77777777" w:rsidR="00684407" w:rsidRDefault="00684407">
            <w:pPr>
              <w:spacing w:before="20" w:after="20" w:line="220" w:lineRule="exact"/>
              <w:jc w:val="center"/>
            </w:pPr>
          </w:p>
        </w:tc>
        <w:tc>
          <w:tcPr>
            <w:tcW w:w="665" w:type="dxa"/>
          </w:tcPr>
          <w:p w14:paraId="050AE9B6" w14:textId="77777777" w:rsidR="00684407" w:rsidRDefault="00684407">
            <w:pPr>
              <w:spacing w:before="20" w:after="20" w:line="220" w:lineRule="exact"/>
              <w:jc w:val="center"/>
            </w:pPr>
          </w:p>
        </w:tc>
        <w:tc>
          <w:tcPr>
            <w:tcW w:w="665" w:type="dxa"/>
          </w:tcPr>
          <w:p w14:paraId="0EB49FB8" w14:textId="77777777" w:rsidR="00684407" w:rsidRDefault="00684407">
            <w:pPr>
              <w:spacing w:before="20" w:after="20" w:line="220" w:lineRule="exact"/>
              <w:jc w:val="center"/>
            </w:pPr>
          </w:p>
        </w:tc>
        <w:tc>
          <w:tcPr>
            <w:tcW w:w="665" w:type="dxa"/>
          </w:tcPr>
          <w:p w14:paraId="42601CF3" w14:textId="77777777" w:rsidR="00684407" w:rsidRDefault="00684407">
            <w:pPr>
              <w:spacing w:before="20" w:after="20" w:line="220" w:lineRule="exact"/>
              <w:jc w:val="center"/>
            </w:pPr>
          </w:p>
        </w:tc>
        <w:tc>
          <w:tcPr>
            <w:tcW w:w="665" w:type="dxa"/>
          </w:tcPr>
          <w:p w14:paraId="7C437E93" w14:textId="77777777" w:rsidR="00684407" w:rsidRDefault="00684407">
            <w:pPr>
              <w:spacing w:before="20" w:after="20" w:line="220" w:lineRule="exact"/>
              <w:jc w:val="center"/>
            </w:pPr>
          </w:p>
        </w:tc>
        <w:tc>
          <w:tcPr>
            <w:tcW w:w="665" w:type="dxa"/>
          </w:tcPr>
          <w:p w14:paraId="445BC79C" w14:textId="77777777" w:rsidR="00684407" w:rsidRDefault="00684407">
            <w:pPr>
              <w:spacing w:before="20" w:after="20" w:line="220" w:lineRule="exact"/>
              <w:jc w:val="center"/>
            </w:pPr>
          </w:p>
        </w:tc>
        <w:tc>
          <w:tcPr>
            <w:tcW w:w="665" w:type="dxa"/>
          </w:tcPr>
          <w:p w14:paraId="10058F68" w14:textId="77777777" w:rsidR="00684407" w:rsidRDefault="00684407">
            <w:pPr>
              <w:spacing w:before="20" w:after="20" w:line="220" w:lineRule="exact"/>
              <w:jc w:val="center"/>
            </w:pPr>
          </w:p>
        </w:tc>
        <w:tc>
          <w:tcPr>
            <w:tcW w:w="665" w:type="dxa"/>
          </w:tcPr>
          <w:p w14:paraId="405B3331" w14:textId="77777777" w:rsidR="00684407" w:rsidRDefault="00684407">
            <w:pPr>
              <w:spacing w:before="20" w:after="20" w:line="220" w:lineRule="exact"/>
              <w:jc w:val="center"/>
            </w:pPr>
          </w:p>
        </w:tc>
        <w:tc>
          <w:tcPr>
            <w:tcW w:w="665" w:type="dxa"/>
          </w:tcPr>
          <w:p w14:paraId="05C7B14D" w14:textId="77777777" w:rsidR="00684407" w:rsidRDefault="00684407">
            <w:pPr>
              <w:spacing w:before="20" w:after="20" w:line="220" w:lineRule="exact"/>
              <w:jc w:val="center"/>
            </w:pPr>
          </w:p>
        </w:tc>
        <w:tc>
          <w:tcPr>
            <w:tcW w:w="665" w:type="dxa"/>
          </w:tcPr>
          <w:p w14:paraId="58E989EC" w14:textId="77777777" w:rsidR="00684407" w:rsidRDefault="00684407">
            <w:pPr>
              <w:spacing w:before="20" w:after="20" w:line="220" w:lineRule="exact"/>
              <w:jc w:val="center"/>
            </w:pPr>
          </w:p>
        </w:tc>
      </w:tr>
      <w:tr w:rsidR="00684407" w14:paraId="313F9782" w14:textId="77777777">
        <w:tc>
          <w:tcPr>
            <w:tcW w:w="665" w:type="dxa"/>
          </w:tcPr>
          <w:p w14:paraId="174942EF" w14:textId="77777777" w:rsidR="00684407" w:rsidRDefault="00000000">
            <w:pPr>
              <w:spacing w:before="20" w:after="20" w:line="220" w:lineRule="exact"/>
              <w:jc w:val="center"/>
            </w:pPr>
            <w:r>
              <w:rPr>
                <w:rFonts w:ascii="Times New Roman" w:hAnsi="Times New Roman"/>
                <w:sz w:val="16"/>
              </w:rPr>
              <w:t>24</w:t>
            </w:r>
          </w:p>
        </w:tc>
        <w:tc>
          <w:tcPr>
            <w:tcW w:w="665" w:type="dxa"/>
          </w:tcPr>
          <w:p w14:paraId="7099966D" w14:textId="77777777" w:rsidR="00684407" w:rsidRDefault="00000000">
            <w:pPr>
              <w:spacing w:before="20" w:after="20" w:line="220" w:lineRule="exact"/>
              <w:jc w:val="center"/>
            </w:pPr>
            <w:r>
              <w:rPr>
                <w:rFonts w:ascii="Times New Roman" w:hAnsi="Times New Roman"/>
                <w:sz w:val="16"/>
              </w:rPr>
              <w:t xml:space="preserve">The system can trace actions back to the specific user </w:t>
            </w:r>
            <w:r>
              <w:rPr>
                <w:rFonts w:ascii="Times New Roman" w:hAnsi="Times New Roman"/>
                <w:sz w:val="16"/>
              </w:rPr>
              <w:lastRenderedPageBreak/>
              <w:t>or entity responsible.</w:t>
            </w:r>
          </w:p>
        </w:tc>
        <w:tc>
          <w:tcPr>
            <w:tcW w:w="665" w:type="dxa"/>
          </w:tcPr>
          <w:p w14:paraId="4F2CB800" w14:textId="77777777" w:rsidR="00684407" w:rsidRDefault="00000000">
            <w:pPr>
              <w:spacing w:before="20" w:after="20" w:line="220" w:lineRule="exact"/>
              <w:jc w:val="center"/>
            </w:pPr>
            <w:r>
              <w:rPr>
                <w:rFonts w:ascii="Times New Roman" w:hAnsi="Times New Roman"/>
                <w:sz w:val="16"/>
              </w:rPr>
              <w:lastRenderedPageBreak/>
              <w:t>___</w:t>
            </w:r>
          </w:p>
        </w:tc>
        <w:tc>
          <w:tcPr>
            <w:tcW w:w="665" w:type="dxa"/>
          </w:tcPr>
          <w:p w14:paraId="019BC121" w14:textId="77777777" w:rsidR="00684407" w:rsidRDefault="00000000">
            <w:pPr>
              <w:spacing w:before="20" w:after="20" w:line="220" w:lineRule="exact"/>
              <w:jc w:val="center"/>
            </w:pPr>
            <w:r>
              <w:rPr>
                <w:rFonts w:ascii="Times New Roman" w:hAnsi="Times New Roman"/>
                <w:sz w:val="16"/>
              </w:rPr>
              <w:t>___</w:t>
            </w:r>
          </w:p>
        </w:tc>
        <w:tc>
          <w:tcPr>
            <w:tcW w:w="665" w:type="dxa"/>
          </w:tcPr>
          <w:p w14:paraId="4F4CBC65" w14:textId="77777777" w:rsidR="00684407" w:rsidRDefault="00000000">
            <w:pPr>
              <w:spacing w:before="20" w:after="20" w:line="220" w:lineRule="exact"/>
              <w:jc w:val="center"/>
            </w:pPr>
            <w:r>
              <w:rPr>
                <w:rFonts w:ascii="Times New Roman" w:hAnsi="Times New Roman"/>
                <w:sz w:val="16"/>
              </w:rPr>
              <w:t>___</w:t>
            </w:r>
          </w:p>
        </w:tc>
        <w:tc>
          <w:tcPr>
            <w:tcW w:w="665" w:type="dxa"/>
          </w:tcPr>
          <w:p w14:paraId="4DE44B61" w14:textId="77777777" w:rsidR="00684407" w:rsidRDefault="00000000">
            <w:pPr>
              <w:spacing w:before="20" w:after="20" w:line="220" w:lineRule="exact"/>
              <w:jc w:val="center"/>
            </w:pPr>
            <w:r>
              <w:rPr>
                <w:rFonts w:ascii="Times New Roman" w:hAnsi="Times New Roman"/>
                <w:sz w:val="16"/>
              </w:rPr>
              <w:t>___</w:t>
            </w:r>
          </w:p>
        </w:tc>
        <w:tc>
          <w:tcPr>
            <w:tcW w:w="665" w:type="dxa"/>
          </w:tcPr>
          <w:p w14:paraId="4A2CA1A1" w14:textId="77777777" w:rsidR="00684407" w:rsidRDefault="00000000">
            <w:pPr>
              <w:spacing w:before="20" w:after="20" w:line="220" w:lineRule="exact"/>
              <w:jc w:val="center"/>
            </w:pPr>
            <w:r>
              <w:rPr>
                <w:rFonts w:ascii="Times New Roman" w:hAnsi="Times New Roman"/>
                <w:sz w:val="16"/>
              </w:rPr>
              <w:t>___</w:t>
            </w:r>
          </w:p>
        </w:tc>
        <w:tc>
          <w:tcPr>
            <w:tcW w:w="665" w:type="dxa"/>
          </w:tcPr>
          <w:p w14:paraId="2D416BB7" w14:textId="77777777" w:rsidR="00684407" w:rsidRDefault="00000000">
            <w:pPr>
              <w:spacing w:before="20" w:after="20" w:line="220" w:lineRule="exact"/>
              <w:jc w:val="center"/>
            </w:pPr>
            <w:r>
              <w:rPr>
                <w:rFonts w:ascii="Times New Roman" w:hAnsi="Times New Roman"/>
                <w:sz w:val="16"/>
              </w:rPr>
              <w:t>___</w:t>
            </w:r>
          </w:p>
        </w:tc>
        <w:tc>
          <w:tcPr>
            <w:tcW w:w="665" w:type="dxa"/>
          </w:tcPr>
          <w:p w14:paraId="41CE173C" w14:textId="77777777" w:rsidR="00684407" w:rsidRDefault="00000000">
            <w:pPr>
              <w:spacing w:before="20" w:after="20" w:line="220" w:lineRule="exact"/>
              <w:jc w:val="center"/>
            </w:pPr>
            <w:r>
              <w:rPr>
                <w:rFonts w:ascii="Times New Roman" w:hAnsi="Times New Roman"/>
                <w:sz w:val="16"/>
              </w:rPr>
              <w:t>___</w:t>
            </w:r>
          </w:p>
        </w:tc>
        <w:tc>
          <w:tcPr>
            <w:tcW w:w="665" w:type="dxa"/>
          </w:tcPr>
          <w:p w14:paraId="1A5E24C7" w14:textId="77777777" w:rsidR="00684407" w:rsidRDefault="00000000">
            <w:pPr>
              <w:spacing w:before="20" w:after="20" w:line="220" w:lineRule="exact"/>
              <w:jc w:val="center"/>
            </w:pPr>
            <w:r>
              <w:rPr>
                <w:rFonts w:ascii="Times New Roman" w:hAnsi="Times New Roman"/>
                <w:sz w:val="16"/>
              </w:rPr>
              <w:t>___</w:t>
            </w:r>
          </w:p>
        </w:tc>
        <w:tc>
          <w:tcPr>
            <w:tcW w:w="665" w:type="dxa"/>
          </w:tcPr>
          <w:p w14:paraId="28B5A0D0" w14:textId="77777777" w:rsidR="00684407" w:rsidRDefault="00000000">
            <w:pPr>
              <w:spacing w:before="20" w:after="20" w:line="220" w:lineRule="exact"/>
              <w:jc w:val="center"/>
            </w:pPr>
            <w:r>
              <w:rPr>
                <w:rFonts w:ascii="Times New Roman" w:hAnsi="Times New Roman"/>
                <w:sz w:val="16"/>
              </w:rPr>
              <w:t>___</w:t>
            </w:r>
          </w:p>
        </w:tc>
        <w:tc>
          <w:tcPr>
            <w:tcW w:w="665" w:type="dxa"/>
          </w:tcPr>
          <w:p w14:paraId="5AE72015" w14:textId="77777777" w:rsidR="00684407" w:rsidRDefault="00000000">
            <w:pPr>
              <w:spacing w:before="20" w:after="20" w:line="220" w:lineRule="exact"/>
              <w:jc w:val="center"/>
            </w:pPr>
            <w:r>
              <w:rPr>
                <w:rFonts w:ascii="Times New Roman" w:hAnsi="Times New Roman"/>
                <w:sz w:val="16"/>
              </w:rPr>
              <w:t>___</w:t>
            </w:r>
          </w:p>
        </w:tc>
        <w:tc>
          <w:tcPr>
            <w:tcW w:w="665" w:type="dxa"/>
          </w:tcPr>
          <w:p w14:paraId="6FC69B45" w14:textId="77777777" w:rsidR="00684407" w:rsidRDefault="00000000">
            <w:pPr>
              <w:spacing w:before="20" w:after="20" w:line="220" w:lineRule="exact"/>
              <w:jc w:val="center"/>
            </w:pPr>
            <w:r>
              <w:rPr>
                <w:rFonts w:ascii="Times New Roman" w:hAnsi="Times New Roman"/>
                <w:sz w:val="16"/>
              </w:rPr>
              <w:t>___</w:t>
            </w:r>
          </w:p>
        </w:tc>
      </w:tr>
      <w:tr w:rsidR="00684407" w14:paraId="6A399CEF" w14:textId="77777777">
        <w:tc>
          <w:tcPr>
            <w:tcW w:w="665" w:type="dxa"/>
          </w:tcPr>
          <w:p w14:paraId="6FA4305D" w14:textId="77777777" w:rsidR="00684407" w:rsidRDefault="00000000">
            <w:pPr>
              <w:spacing w:before="20" w:after="20" w:line="220" w:lineRule="exact"/>
            </w:pPr>
            <w:r>
              <w:rPr>
                <w:rFonts w:ascii="Times New Roman" w:hAnsi="Times New Roman"/>
                <w:i/>
                <w:sz w:val="16"/>
              </w:rPr>
              <w:t>Authenticity</w:t>
            </w:r>
          </w:p>
        </w:tc>
        <w:tc>
          <w:tcPr>
            <w:tcW w:w="665" w:type="dxa"/>
          </w:tcPr>
          <w:p w14:paraId="08E04D56" w14:textId="77777777" w:rsidR="00684407" w:rsidRDefault="00684407">
            <w:pPr>
              <w:spacing w:before="20" w:after="20" w:line="220" w:lineRule="exact"/>
              <w:jc w:val="center"/>
            </w:pPr>
          </w:p>
        </w:tc>
        <w:tc>
          <w:tcPr>
            <w:tcW w:w="665" w:type="dxa"/>
          </w:tcPr>
          <w:p w14:paraId="20037EF0" w14:textId="77777777" w:rsidR="00684407" w:rsidRDefault="00684407">
            <w:pPr>
              <w:spacing w:before="20" w:after="20" w:line="220" w:lineRule="exact"/>
              <w:jc w:val="center"/>
            </w:pPr>
          </w:p>
        </w:tc>
        <w:tc>
          <w:tcPr>
            <w:tcW w:w="665" w:type="dxa"/>
          </w:tcPr>
          <w:p w14:paraId="4129747C" w14:textId="77777777" w:rsidR="00684407" w:rsidRDefault="00684407">
            <w:pPr>
              <w:spacing w:before="20" w:after="20" w:line="220" w:lineRule="exact"/>
              <w:jc w:val="center"/>
            </w:pPr>
          </w:p>
        </w:tc>
        <w:tc>
          <w:tcPr>
            <w:tcW w:w="665" w:type="dxa"/>
          </w:tcPr>
          <w:p w14:paraId="6E6694D5" w14:textId="77777777" w:rsidR="00684407" w:rsidRDefault="00684407">
            <w:pPr>
              <w:spacing w:before="20" w:after="20" w:line="220" w:lineRule="exact"/>
              <w:jc w:val="center"/>
            </w:pPr>
          </w:p>
        </w:tc>
        <w:tc>
          <w:tcPr>
            <w:tcW w:w="665" w:type="dxa"/>
          </w:tcPr>
          <w:p w14:paraId="70689CC6" w14:textId="77777777" w:rsidR="00684407" w:rsidRDefault="00684407">
            <w:pPr>
              <w:spacing w:before="20" w:after="20" w:line="220" w:lineRule="exact"/>
              <w:jc w:val="center"/>
            </w:pPr>
          </w:p>
        </w:tc>
        <w:tc>
          <w:tcPr>
            <w:tcW w:w="665" w:type="dxa"/>
          </w:tcPr>
          <w:p w14:paraId="78533942" w14:textId="77777777" w:rsidR="00684407" w:rsidRDefault="00684407">
            <w:pPr>
              <w:spacing w:before="20" w:after="20" w:line="220" w:lineRule="exact"/>
              <w:jc w:val="center"/>
            </w:pPr>
          </w:p>
        </w:tc>
        <w:tc>
          <w:tcPr>
            <w:tcW w:w="665" w:type="dxa"/>
          </w:tcPr>
          <w:p w14:paraId="2BC89762" w14:textId="77777777" w:rsidR="00684407" w:rsidRDefault="00684407">
            <w:pPr>
              <w:spacing w:before="20" w:after="20" w:line="220" w:lineRule="exact"/>
              <w:jc w:val="center"/>
            </w:pPr>
          </w:p>
        </w:tc>
        <w:tc>
          <w:tcPr>
            <w:tcW w:w="665" w:type="dxa"/>
          </w:tcPr>
          <w:p w14:paraId="49644E90" w14:textId="77777777" w:rsidR="00684407" w:rsidRDefault="00684407">
            <w:pPr>
              <w:spacing w:before="20" w:after="20" w:line="220" w:lineRule="exact"/>
              <w:jc w:val="center"/>
            </w:pPr>
          </w:p>
        </w:tc>
        <w:tc>
          <w:tcPr>
            <w:tcW w:w="665" w:type="dxa"/>
          </w:tcPr>
          <w:p w14:paraId="2826BA7D" w14:textId="77777777" w:rsidR="00684407" w:rsidRDefault="00684407">
            <w:pPr>
              <w:spacing w:before="20" w:after="20" w:line="220" w:lineRule="exact"/>
              <w:jc w:val="center"/>
            </w:pPr>
          </w:p>
        </w:tc>
        <w:tc>
          <w:tcPr>
            <w:tcW w:w="665" w:type="dxa"/>
          </w:tcPr>
          <w:p w14:paraId="70CD0E85" w14:textId="77777777" w:rsidR="00684407" w:rsidRDefault="00684407">
            <w:pPr>
              <w:spacing w:before="20" w:after="20" w:line="220" w:lineRule="exact"/>
              <w:jc w:val="center"/>
            </w:pPr>
          </w:p>
        </w:tc>
        <w:tc>
          <w:tcPr>
            <w:tcW w:w="665" w:type="dxa"/>
          </w:tcPr>
          <w:p w14:paraId="05B2FE9A" w14:textId="77777777" w:rsidR="00684407" w:rsidRDefault="00684407">
            <w:pPr>
              <w:spacing w:before="20" w:after="20" w:line="220" w:lineRule="exact"/>
              <w:jc w:val="center"/>
            </w:pPr>
          </w:p>
        </w:tc>
        <w:tc>
          <w:tcPr>
            <w:tcW w:w="665" w:type="dxa"/>
          </w:tcPr>
          <w:p w14:paraId="3EDE1E35" w14:textId="77777777" w:rsidR="00684407" w:rsidRDefault="00684407">
            <w:pPr>
              <w:spacing w:before="20" w:after="20" w:line="220" w:lineRule="exact"/>
              <w:jc w:val="center"/>
            </w:pPr>
          </w:p>
        </w:tc>
      </w:tr>
      <w:tr w:rsidR="00684407" w14:paraId="68C88069" w14:textId="77777777">
        <w:tc>
          <w:tcPr>
            <w:tcW w:w="665" w:type="dxa"/>
          </w:tcPr>
          <w:p w14:paraId="3F467A2E" w14:textId="77777777" w:rsidR="00684407" w:rsidRDefault="00000000">
            <w:pPr>
              <w:spacing w:before="20" w:after="20" w:line="220" w:lineRule="exact"/>
              <w:jc w:val="center"/>
            </w:pPr>
            <w:r>
              <w:rPr>
                <w:rFonts w:ascii="Times New Roman" w:hAnsi="Times New Roman"/>
                <w:sz w:val="16"/>
              </w:rPr>
              <w:t>25</w:t>
            </w:r>
          </w:p>
        </w:tc>
        <w:tc>
          <w:tcPr>
            <w:tcW w:w="665" w:type="dxa"/>
          </w:tcPr>
          <w:p w14:paraId="0DCA0C22" w14:textId="77777777" w:rsidR="00684407" w:rsidRDefault="00000000">
            <w:pPr>
              <w:spacing w:before="20" w:after="20" w:line="220" w:lineRule="exact"/>
              <w:jc w:val="center"/>
            </w:pPr>
            <w:r>
              <w:rPr>
                <w:rFonts w:ascii="Times New Roman" w:hAnsi="Times New Roman"/>
                <w:sz w:val="16"/>
              </w:rPr>
              <w:t>The system verifies that the identity of a user or resource is genuine.</w:t>
            </w:r>
          </w:p>
        </w:tc>
        <w:tc>
          <w:tcPr>
            <w:tcW w:w="665" w:type="dxa"/>
          </w:tcPr>
          <w:p w14:paraId="1B402A87" w14:textId="77777777" w:rsidR="00684407" w:rsidRDefault="00000000">
            <w:pPr>
              <w:spacing w:before="20" w:after="20" w:line="220" w:lineRule="exact"/>
              <w:jc w:val="center"/>
            </w:pPr>
            <w:r>
              <w:rPr>
                <w:rFonts w:ascii="Times New Roman" w:hAnsi="Times New Roman"/>
                <w:sz w:val="16"/>
              </w:rPr>
              <w:t>___</w:t>
            </w:r>
          </w:p>
        </w:tc>
        <w:tc>
          <w:tcPr>
            <w:tcW w:w="665" w:type="dxa"/>
          </w:tcPr>
          <w:p w14:paraId="07AC3D09" w14:textId="77777777" w:rsidR="00684407" w:rsidRDefault="00000000">
            <w:pPr>
              <w:spacing w:before="20" w:after="20" w:line="220" w:lineRule="exact"/>
              <w:jc w:val="center"/>
            </w:pPr>
            <w:r>
              <w:rPr>
                <w:rFonts w:ascii="Times New Roman" w:hAnsi="Times New Roman"/>
                <w:sz w:val="16"/>
              </w:rPr>
              <w:t>___</w:t>
            </w:r>
          </w:p>
        </w:tc>
        <w:tc>
          <w:tcPr>
            <w:tcW w:w="665" w:type="dxa"/>
          </w:tcPr>
          <w:p w14:paraId="75AE3A63" w14:textId="77777777" w:rsidR="00684407" w:rsidRDefault="00000000">
            <w:pPr>
              <w:spacing w:before="20" w:after="20" w:line="220" w:lineRule="exact"/>
              <w:jc w:val="center"/>
            </w:pPr>
            <w:r>
              <w:rPr>
                <w:rFonts w:ascii="Times New Roman" w:hAnsi="Times New Roman"/>
                <w:sz w:val="16"/>
              </w:rPr>
              <w:t>___</w:t>
            </w:r>
          </w:p>
        </w:tc>
        <w:tc>
          <w:tcPr>
            <w:tcW w:w="665" w:type="dxa"/>
          </w:tcPr>
          <w:p w14:paraId="3802EA0B" w14:textId="77777777" w:rsidR="00684407" w:rsidRDefault="00000000">
            <w:pPr>
              <w:spacing w:before="20" w:after="20" w:line="220" w:lineRule="exact"/>
              <w:jc w:val="center"/>
            </w:pPr>
            <w:r>
              <w:rPr>
                <w:rFonts w:ascii="Times New Roman" w:hAnsi="Times New Roman"/>
                <w:sz w:val="16"/>
              </w:rPr>
              <w:t>___</w:t>
            </w:r>
          </w:p>
        </w:tc>
        <w:tc>
          <w:tcPr>
            <w:tcW w:w="665" w:type="dxa"/>
          </w:tcPr>
          <w:p w14:paraId="62D9680F" w14:textId="77777777" w:rsidR="00684407" w:rsidRDefault="00000000">
            <w:pPr>
              <w:spacing w:before="20" w:after="20" w:line="220" w:lineRule="exact"/>
              <w:jc w:val="center"/>
            </w:pPr>
            <w:r>
              <w:rPr>
                <w:rFonts w:ascii="Times New Roman" w:hAnsi="Times New Roman"/>
                <w:sz w:val="16"/>
              </w:rPr>
              <w:t>___</w:t>
            </w:r>
          </w:p>
        </w:tc>
        <w:tc>
          <w:tcPr>
            <w:tcW w:w="665" w:type="dxa"/>
          </w:tcPr>
          <w:p w14:paraId="4979ECE7" w14:textId="77777777" w:rsidR="00684407" w:rsidRDefault="00000000">
            <w:pPr>
              <w:spacing w:before="20" w:after="20" w:line="220" w:lineRule="exact"/>
              <w:jc w:val="center"/>
            </w:pPr>
            <w:r>
              <w:rPr>
                <w:rFonts w:ascii="Times New Roman" w:hAnsi="Times New Roman"/>
                <w:sz w:val="16"/>
              </w:rPr>
              <w:t>___</w:t>
            </w:r>
          </w:p>
        </w:tc>
        <w:tc>
          <w:tcPr>
            <w:tcW w:w="665" w:type="dxa"/>
          </w:tcPr>
          <w:p w14:paraId="65823182" w14:textId="77777777" w:rsidR="00684407" w:rsidRDefault="00000000">
            <w:pPr>
              <w:spacing w:before="20" w:after="20" w:line="220" w:lineRule="exact"/>
              <w:jc w:val="center"/>
            </w:pPr>
            <w:r>
              <w:rPr>
                <w:rFonts w:ascii="Times New Roman" w:hAnsi="Times New Roman"/>
                <w:sz w:val="16"/>
              </w:rPr>
              <w:t>___</w:t>
            </w:r>
          </w:p>
        </w:tc>
        <w:tc>
          <w:tcPr>
            <w:tcW w:w="665" w:type="dxa"/>
          </w:tcPr>
          <w:p w14:paraId="4EB22F07" w14:textId="77777777" w:rsidR="00684407" w:rsidRDefault="00000000">
            <w:pPr>
              <w:spacing w:before="20" w:after="20" w:line="220" w:lineRule="exact"/>
              <w:jc w:val="center"/>
            </w:pPr>
            <w:r>
              <w:rPr>
                <w:rFonts w:ascii="Times New Roman" w:hAnsi="Times New Roman"/>
                <w:sz w:val="16"/>
              </w:rPr>
              <w:t>___</w:t>
            </w:r>
          </w:p>
        </w:tc>
        <w:tc>
          <w:tcPr>
            <w:tcW w:w="665" w:type="dxa"/>
          </w:tcPr>
          <w:p w14:paraId="24C3017A" w14:textId="77777777" w:rsidR="00684407" w:rsidRDefault="00000000">
            <w:pPr>
              <w:spacing w:before="20" w:after="20" w:line="220" w:lineRule="exact"/>
              <w:jc w:val="center"/>
            </w:pPr>
            <w:r>
              <w:rPr>
                <w:rFonts w:ascii="Times New Roman" w:hAnsi="Times New Roman"/>
                <w:sz w:val="16"/>
              </w:rPr>
              <w:t>___</w:t>
            </w:r>
          </w:p>
        </w:tc>
        <w:tc>
          <w:tcPr>
            <w:tcW w:w="665" w:type="dxa"/>
          </w:tcPr>
          <w:p w14:paraId="681C684E" w14:textId="77777777" w:rsidR="00684407" w:rsidRDefault="00000000">
            <w:pPr>
              <w:spacing w:before="20" w:after="20" w:line="220" w:lineRule="exact"/>
              <w:jc w:val="center"/>
            </w:pPr>
            <w:r>
              <w:rPr>
                <w:rFonts w:ascii="Times New Roman" w:hAnsi="Times New Roman"/>
                <w:sz w:val="16"/>
              </w:rPr>
              <w:t>___</w:t>
            </w:r>
          </w:p>
        </w:tc>
        <w:tc>
          <w:tcPr>
            <w:tcW w:w="665" w:type="dxa"/>
          </w:tcPr>
          <w:p w14:paraId="24DA6103" w14:textId="77777777" w:rsidR="00684407" w:rsidRDefault="00000000">
            <w:pPr>
              <w:spacing w:before="20" w:after="20" w:line="220" w:lineRule="exact"/>
              <w:jc w:val="center"/>
            </w:pPr>
            <w:r>
              <w:rPr>
                <w:rFonts w:ascii="Times New Roman" w:hAnsi="Times New Roman"/>
                <w:sz w:val="16"/>
              </w:rPr>
              <w:t>___</w:t>
            </w:r>
          </w:p>
        </w:tc>
      </w:tr>
      <w:tr w:rsidR="00684407" w14:paraId="344570C9" w14:textId="77777777">
        <w:tc>
          <w:tcPr>
            <w:tcW w:w="665" w:type="dxa"/>
          </w:tcPr>
          <w:p w14:paraId="6EF3318E" w14:textId="77777777" w:rsidR="00684407" w:rsidRDefault="00000000">
            <w:pPr>
              <w:spacing w:before="20" w:after="20" w:line="220" w:lineRule="exact"/>
            </w:pPr>
            <w:r>
              <w:rPr>
                <w:rFonts w:ascii="Times New Roman" w:hAnsi="Times New Roman"/>
                <w:i/>
                <w:sz w:val="16"/>
              </w:rPr>
              <w:t>Resistance</w:t>
            </w:r>
          </w:p>
        </w:tc>
        <w:tc>
          <w:tcPr>
            <w:tcW w:w="665" w:type="dxa"/>
          </w:tcPr>
          <w:p w14:paraId="02C106A2" w14:textId="77777777" w:rsidR="00684407" w:rsidRDefault="00684407">
            <w:pPr>
              <w:spacing w:before="20" w:after="20" w:line="220" w:lineRule="exact"/>
              <w:jc w:val="center"/>
            </w:pPr>
          </w:p>
        </w:tc>
        <w:tc>
          <w:tcPr>
            <w:tcW w:w="665" w:type="dxa"/>
          </w:tcPr>
          <w:p w14:paraId="422813A6" w14:textId="77777777" w:rsidR="00684407" w:rsidRDefault="00684407">
            <w:pPr>
              <w:spacing w:before="20" w:after="20" w:line="220" w:lineRule="exact"/>
              <w:jc w:val="center"/>
            </w:pPr>
          </w:p>
        </w:tc>
        <w:tc>
          <w:tcPr>
            <w:tcW w:w="665" w:type="dxa"/>
          </w:tcPr>
          <w:p w14:paraId="168693E3" w14:textId="77777777" w:rsidR="00684407" w:rsidRDefault="00684407">
            <w:pPr>
              <w:spacing w:before="20" w:after="20" w:line="220" w:lineRule="exact"/>
              <w:jc w:val="center"/>
            </w:pPr>
          </w:p>
        </w:tc>
        <w:tc>
          <w:tcPr>
            <w:tcW w:w="665" w:type="dxa"/>
          </w:tcPr>
          <w:p w14:paraId="43E42802" w14:textId="77777777" w:rsidR="00684407" w:rsidRDefault="00684407">
            <w:pPr>
              <w:spacing w:before="20" w:after="20" w:line="220" w:lineRule="exact"/>
              <w:jc w:val="center"/>
            </w:pPr>
          </w:p>
        </w:tc>
        <w:tc>
          <w:tcPr>
            <w:tcW w:w="665" w:type="dxa"/>
          </w:tcPr>
          <w:p w14:paraId="22DFA594" w14:textId="77777777" w:rsidR="00684407" w:rsidRDefault="00684407">
            <w:pPr>
              <w:spacing w:before="20" w:after="20" w:line="220" w:lineRule="exact"/>
              <w:jc w:val="center"/>
            </w:pPr>
          </w:p>
        </w:tc>
        <w:tc>
          <w:tcPr>
            <w:tcW w:w="665" w:type="dxa"/>
          </w:tcPr>
          <w:p w14:paraId="78DFD1DD" w14:textId="77777777" w:rsidR="00684407" w:rsidRDefault="00684407">
            <w:pPr>
              <w:spacing w:before="20" w:after="20" w:line="220" w:lineRule="exact"/>
              <w:jc w:val="center"/>
            </w:pPr>
          </w:p>
        </w:tc>
        <w:tc>
          <w:tcPr>
            <w:tcW w:w="665" w:type="dxa"/>
          </w:tcPr>
          <w:p w14:paraId="3D8306D8" w14:textId="77777777" w:rsidR="00684407" w:rsidRDefault="00684407">
            <w:pPr>
              <w:spacing w:before="20" w:after="20" w:line="220" w:lineRule="exact"/>
              <w:jc w:val="center"/>
            </w:pPr>
          </w:p>
        </w:tc>
        <w:tc>
          <w:tcPr>
            <w:tcW w:w="665" w:type="dxa"/>
          </w:tcPr>
          <w:p w14:paraId="66AA542C" w14:textId="77777777" w:rsidR="00684407" w:rsidRDefault="00684407">
            <w:pPr>
              <w:spacing w:before="20" w:after="20" w:line="220" w:lineRule="exact"/>
              <w:jc w:val="center"/>
            </w:pPr>
          </w:p>
        </w:tc>
        <w:tc>
          <w:tcPr>
            <w:tcW w:w="665" w:type="dxa"/>
          </w:tcPr>
          <w:p w14:paraId="2F6C15AB" w14:textId="77777777" w:rsidR="00684407" w:rsidRDefault="00684407">
            <w:pPr>
              <w:spacing w:before="20" w:after="20" w:line="220" w:lineRule="exact"/>
              <w:jc w:val="center"/>
            </w:pPr>
          </w:p>
        </w:tc>
        <w:tc>
          <w:tcPr>
            <w:tcW w:w="665" w:type="dxa"/>
          </w:tcPr>
          <w:p w14:paraId="60881A5C" w14:textId="77777777" w:rsidR="00684407" w:rsidRDefault="00684407">
            <w:pPr>
              <w:spacing w:before="20" w:after="20" w:line="220" w:lineRule="exact"/>
              <w:jc w:val="center"/>
            </w:pPr>
          </w:p>
        </w:tc>
        <w:tc>
          <w:tcPr>
            <w:tcW w:w="665" w:type="dxa"/>
          </w:tcPr>
          <w:p w14:paraId="60682212" w14:textId="77777777" w:rsidR="00684407" w:rsidRDefault="00684407">
            <w:pPr>
              <w:spacing w:before="20" w:after="20" w:line="220" w:lineRule="exact"/>
              <w:jc w:val="center"/>
            </w:pPr>
          </w:p>
        </w:tc>
        <w:tc>
          <w:tcPr>
            <w:tcW w:w="665" w:type="dxa"/>
          </w:tcPr>
          <w:p w14:paraId="15F006E6" w14:textId="77777777" w:rsidR="00684407" w:rsidRDefault="00684407">
            <w:pPr>
              <w:spacing w:before="20" w:after="20" w:line="220" w:lineRule="exact"/>
              <w:jc w:val="center"/>
            </w:pPr>
          </w:p>
        </w:tc>
      </w:tr>
      <w:tr w:rsidR="00684407" w14:paraId="64D989ED" w14:textId="77777777">
        <w:tc>
          <w:tcPr>
            <w:tcW w:w="665" w:type="dxa"/>
          </w:tcPr>
          <w:p w14:paraId="67049094" w14:textId="77777777" w:rsidR="00684407" w:rsidRDefault="00000000">
            <w:pPr>
              <w:spacing w:before="20" w:after="20" w:line="220" w:lineRule="exact"/>
              <w:jc w:val="center"/>
            </w:pPr>
            <w:r>
              <w:rPr>
                <w:rFonts w:ascii="Times New Roman" w:hAnsi="Times New Roman"/>
                <w:sz w:val="16"/>
              </w:rPr>
              <w:t>26</w:t>
            </w:r>
          </w:p>
        </w:tc>
        <w:tc>
          <w:tcPr>
            <w:tcW w:w="665" w:type="dxa"/>
          </w:tcPr>
          <w:p w14:paraId="352B7B7F" w14:textId="77777777" w:rsidR="00684407" w:rsidRDefault="00000000">
            <w:pPr>
              <w:spacing w:before="20" w:after="20" w:line="220" w:lineRule="exact"/>
              <w:jc w:val="center"/>
            </w:pPr>
            <w:r>
              <w:rPr>
                <w:rFonts w:ascii="Times New Roman" w:hAnsi="Times New Roman"/>
                <w:sz w:val="16"/>
              </w:rPr>
              <w:t>The system continues to operate safely even under attempted attacks.</w:t>
            </w:r>
          </w:p>
        </w:tc>
        <w:tc>
          <w:tcPr>
            <w:tcW w:w="665" w:type="dxa"/>
          </w:tcPr>
          <w:p w14:paraId="602D8908" w14:textId="77777777" w:rsidR="00684407" w:rsidRDefault="00000000">
            <w:pPr>
              <w:spacing w:before="20" w:after="20" w:line="220" w:lineRule="exact"/>
              <w:jc w:val="center"/>
            </w:pPr>
            <w:r>
              <w:rPr>
                <w:rFonts w:ascii="Times New Roman" w:hAnsi="Times New Roman"/>
                <w:sz w:val="16"/>
              </w:rPr>
              <w:t>___</w:t>
            </w:r>
          </w:p>
        </w:tc>
        <w:tc>
          <w:tcPr>
            <w:tcW w:w="665" w:type="dxa"/>
          </w:tcPr>
          <w:p w14:paraId="4DEEE633" w14:textId="77777777" w:rsidR="00684407" w:rsidRDefault="00000000">
            <w:pPr>
              <w:spacing w:before="20" w:after="20" w:line="220" w:lineRule="exact"/>
              <w:jc w:val="center"/>
            </w:pPr>
            <w:r>
              <w:rPr>
                <w:rFonts w:ascii="Times New Roman" w:hAnsi="Times New Roman"/>
                <w:sz w:val="16"/>
              </w:rPr>
              <w:t>___</w:t>
            </w:r>
          </w:p>
        </w:tc>
        <w:tc>
          <w:tcPr>
            <w:tcW w:w="665" w:type="dxa"/>
          </w:tcPr>
          <w:p w14:paraId="61021AC0" w14:textId="77777777" w:rsidR="00684407" w:rsidRDefault="00000000">
            <w:pPr>
              <w:spacing w:before="20" w:after="20" w:line="220" w:lineRule="exact"/>
              <w:jc w:val="center"/>
            </w:pPr>
            <w:r>
              <w:rPr>
                <w:rFonts w:ascii="Times New Roman" w:hAnsi="Times New Roman"/>
                <w:sz w:val="16"/>
              </w:rPr>
              <w:t>___</w:t>
            </w:r>
          </w:p>
        </w:tc>
        <w:tc>
          <w:tcPr>
            <w:tcW w:w="665" w:type="dxa"/>
          </w:tcPr>
          <w:p w14:paraId="28C92AFE" w14:textId="77777777" w:rsidR="00684407" w:rsidRDefault="00000000">
            <w:pPr>
              <w:spacing w:before="20" w:after="20" w:line="220" w:lineRule="exact"/>
              <w:jc w:val="center"/>
            </w:pPr>
            <w:r>
              <w:rPr>
                <w:rFonts w:ascii="Times New Roman" w:hAnsi="Times New Roman"/>
                <w:sz w:val="16"/>
              </w:rPr>
              <w:t>___</w:t>
            </w:r>
          </w:p>
        </w:tc>
        <w:tc>
          <w:tcPr>
            <w:tcW w:w="665" w:type="dxa"/>
          </w:tcPr>
          <w:p w14:paraId="488313B0" w14:textId="77777777" w:rsidR="00684407" w:rsidRDefault="00000000">
            <w:pPr>
              <w:spacing w:before="20" w:after="20" w:line="220" w:lineRule="exact"/>
              <w:jc w:val="center"/>
            </w:pPr>
            <w:r>
              <w:rPr>
                <w:rFonts w:ascii="Times New Roman" w:hAnsi="Times New Roman"/>
                <w:sz w:val="16"/>
              </w:rPr>
              <w:t>___</w:t>
            </w:r>
          </w:p>
        </w:tc>
        <w:tc>
          <w:tcPr>
            <w:tcW w:w="665" w:type="dxa"/>
          </w:tcPr>
          <w:p w14:paraId="6797105D" w14:textId="77777777" w:rsidR="00684407" w:rsidRDefault="00000000">
            <w:pPr>
              <w:spacing w:before="20" w:after="20" w:line="220" w:lineRule="exact"/>
              <w:jc w:val="center"/>
            </w:pPr>
            <w:r>
              <w:rPr>
                <w:rFonts w:ascii="Times New Roman" w:hAnsi="Times New Roman"/>
                <w:sz w:val="16"/>
              </w:rPr>
              <w:t>___</w:t>
            </w:r>
          </w:p>
        </w:tc>
        <w:tc>
          <w:tcPr>
            <w:tcW w:w="665" w:type="dxa"/>
          </w:tcPr>
          <w:p w14:paraId="295BC04A" w14:textId="77777777" w:rsidR="00684407" w:rsidRDefault="00000000">
            <w:pPr>
              <w:spacing w:before="20" w:after="20" w:line="220" w:lineRule="exact"/>
              <w:jc w:val="center"/>
            </w:pPr>
            <w:r>
              <w:rPr>
                <w:rFonts w:ascii="Times New Roman" w:hAnsi="Times New Roman"/>
                <w:sz w:val="16"/>
              </w:rPr>
              <w:t>___</w:t>
            </w:r>
          </w:p>
        </w:tc>
        <w:tc>
          <w:tcPr>
            <w:tcW w:w="665" w:type="dxa"/>
          </w:tcPr>
          <w:p w14:paraId="3FEC9E11" w14:textId="77777777" w:rsidR="00684407" w:rsidRDefault="00000000">
            <w:pPr>
              <w:spacing w:before="20" w:after="20" w:line="220" w:lineRule="exact"/>
              <w:jc w:val="center"/>
            </w:pPr>
            <w:r>
              <w:rPr>
                <w:rFonts w:ascii="Times New Roman" w:hAnsi="Times New Roman"/>
                <w:sz w:val="16"/>
              </w:rPr>
              <w:t>___</w:t>
            </w:r>
          </w:p>
        </w:tc>
        <w:tc>
          <w:tcPr>
            <w:tcW w:w="665" w:type="dxa"/>
          </w:tcPr>
          <w:p w14:paraId="7378BB14" w14:textId="77777777" w:rsidR="00684407" w:rsidRDefault="00000000">
            <w:pPr>
              <w:spacing w:before="20" w:after="20" w:line="220" w:lineRule="exact"/>
              <w:jc w:val="center"/>
            </w:pPr>
            <w:r>
              <w:rPr>
                <w:rFonts w:ascii="Times New Roman" w:hAnsi="Times New Roman"/>
                <w:sz w:val="16"/>
              </w:rPr>
              <w:t>___</w:t>
            </w:r>
          </w:p>
        </w:tc>
        <w:tc>
          <w:tcPr>
            <w:tcW w:w="665" w:type="dxa"/>
          </w:tcPr>
          <w:p w14:paraId="79ADE459" w14:textId="77777777" w:rsidR="00684407" w:rsidRDefault="00000000">
            <w:pPr>
              <w:spacing w:before="20" w:after="20" w:line="220" w:lineRule="exact"/>
              <w:jc w:val="center"/>
            </w:pPr>
            <w:r>
              <w:rPr>
                <w:rFonts w:ascii="Times New Roman" w:hAnsi="Times New Roman"/>
                <w:sz w:val="16"/>
              </w:rPr>
              <w:t>___</w:t>
            </w:r>
          </w:p>
        </w:tc>
        <w:tc>
          <w:tcPr>
            <w:tcW w:w="665" w:type="dxa"/>
          </w:tcPr>
          <w:p w14:paraId="1F1E34BA" w14:textId="77777777" w:rsidR="00684407" w:rsidRDefault="00000000">
            <w:pPr>
              <w:spacing w:before="20" w:after="20" w:line="220" w:lineRule="exact"/>
              <w:jc w:val="center"/>
            </w:pPr>
            <w:r>
              <w:rPr>
                <w:rFonts w:ascii="Times New Roman" w:hAnsi="Times New Roman"/>
                <w:sz w:val="16"/>
              </w:rPr>
              <w:t>___</w:t>
            </w:r>
          </w:p>
        </w:tc>
      </w:tr>
      <w:tr w:rsidR="00684407" w14:paraId="6935F546" w14:textId="77777777">
        <w:tc>
          <w:tcPr>
            <w:tcW w:w="665" w:type="dxa"/>
          </w:tcPr>
          <w:p w14:paraId="088D3872" w14:textId="77777777" w:rsidR="00684407" w:rsidRDefault="00684407">
            <w:pPr>
              <w:spacing w:before="20" w:after="20" w:line="220" w:lineRule="exact"/>
              <w:jc w:val="center"/>
            </w:pPr>
          </w:p>
        </w:tc>
        <w:tc>
          <w:tcPr>
            <w:tcW w:w="665" w:type="dxa"/>
          </w:tcPr>
          <w:p w14:paraId="2CBB1DBF"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2170E1EF" w14:textId="77777777" w:rsidR="00684407" w:rsidRDefault="00684407">
            <w:pPr>
              <w:spacing w:before="20" w:after="20" w:line="220" w:lineRule="exact"/>
              <w:jc w:val="center"/>
            </w:pPr>
          </w:p>
        </w:tc>
        <w:tc>
          <w:tcPr>
            <w:tcW w:w="665" w:type="dxa"/>
          </w:tcPr>
          <w:p w14:paraId="0298547C" w14:textId="77777777" w:rsidR="00684407" w:rsidRDefault="00684407">
            <w:pPr>
              <w:spacing w:before="20" w:after="20" w:line="220" w:lineRule="exact"/>
              <w:jc w:val="center"/>
            </w:pPr>
          </w:p>
        </w:tc>
        <w:tc>
          <w:tcPr>
            <w:tcW w:w="665" w:type="dxa"/>
          </w:tcPr>
          <w:p w14:paraId="28EDD78A" w14:textId="77777777" w:rsidR="00684407" w:rsidRDefault="00684407">
            <w:pPr>
              <w:spacing w:before="20" w:after="20" w:line="220" w:lineRule="exact"/>
              <w:jc w:val="center"/>
            </w:pPr>
          </w:p>
        </w:tc>
        <w:tc>
          <w:tcPr>
            <w:tcW w:w="665" w:type="dxa"/>
          </w:tcPr>
          <w:p w14:paraId="47728F58" w14:textId="77777777" w:rsidR="00684407" w:rsidRDefault="00684407">
            <w:pPr>
              <w:spacing w:before="20" w:after="20" w:line="220" w:lineRule="exact"/>
              <w:jc w:val="center"/>
            </w:pPr>
          </w:p>
        </w:tc>
        <w:tc>
          <w:tcPr>
            <w:tcW w:w="665" w:type="dxa"/>
          </w:tcPr>
          <w:p w14:paraId="10F1F505" w14:textId="77777777" w:rsidR="00684407" w:rsidRDefault="00684407">
            <w:pPr>
              <w:spacing w:before="20" w:after="20" w:line="220" w:lineRule="exact"/>
              <w:jc w:val="center"/>
            </w:pPr>
          </w:p>
        </w:tc>
        <w:tc>
          <w:tcPr>
            <w:tcW w:w="665" w:type="dxa"/>
          </w:tcPr>
          <w:p w14:paraId="2D517053" w14:textId="77777777" w:rsidR="00684407" w:rsidRDefault="00684407">
            <w:pPr>
              <w:spacing w:before="20" w:after="20" w:line="220" w:lineRule="exact"/>
              <w:jc w:val="center"/>
            </w:pPr>
          </w:p>
        </w:tc>
        <w:tc>
          <w:tcPr>
            <w:tcW w:w="665" w:type="dxa"/>
          </w:tcPr>
          <w:p w14:paraId="284ED9C6" w14:textId="77777777" w:rsidR="00684407" w:rsidRDefault="00684407">
            <w:pPr>
              <w:spacing w:before="20" w:after="20" w:line="220" w:lineRule="exact"/>
              <w:jc w:val="center"/>
            </w:pPr>
          </w:p>
        </w:tc>
        <w:tc>
          <w:tcPr>
            <w:tcW w:w="665" w:type="dxa"/>
          </w:tcPr>
          <w:p w14:paraId="74054E8D" w14:textId="77777777" w:rsidR="00684407" w:rsidRDefault="00684407">
            <w:pPr>
              <w:spacing w:before="20" w:after="20" w:line="220" w:lineRule="exact"/>
              <w:jc w:val="center"/>
            </w:pPr>
          </w:p>
        </w:tc>
        <w:tc>
          <w:tcPr>
            <w:tcW w:w="665" w:type="dxa"/>
          </w:tcPr>
          <w:p w14:paraId="0AA37E52" w14:textId="77777777" w:rsidR="00684407" w:rsidRDefault="00684407">
            <w:pPr>
              <w:spacing w:before="20" w:after="20" w:line="220" w:lineRule="exact"/>
              <w:jc w:val="center"/>
            </w:pPr>
          </w:p>
        </w:tc>
        <w:tc>
          <w:tcPr>
            <w:tcW w:w="665" w:type="dxa"/>
          </w:tcPr>
          <w:p w14:paraId="3D31D672" w14:textId="77777777" w:rsidR="00684407" w:rsidRDefault="00684407">
            <w:pPr>
              <w:spacing w:before="20" w:after="20" w:line="220" w:lineRule="exact"/>
              <w:jc w:val="center"/>
            </w:pPr>
          </w:p>
        </w:tc>
        <w:tc>
          <w:tcPr>
            <w:tcW w:w="665" w:type="dxa"/>
          </w:tcPr>
          <w:p w14:paraId="3BFCB845" w14:textId="77777777" w:rsidR="00684407" w:rsidRDefault="00000000">
            <w:pPr>
              <w:spacing w:before="20" w:after="20" w:line="220" w:lineRule="exact"/>
              <w:jc w:val="center"/>
            </w:pPr>
            <w:r>
              <w:rPr>
                <w:rFonts w:ascii="Times New Roman" w:hAnsi="Times New Roman"/>
                <w:b/>
                <w:sz w:val="16"/>
              </w:rPr>
              <w:t>___</w:t>
            </w:r>
          </w:p>
        </w:tc>
      </w:tr>
    </w:tbl>
    <w:p w14:paraId="560F5FD6" w14:textId="77777777" w:rsidR="00684407" w:rsidRDefault="00684407">
      <w:pPr>
        <w:spacing w:after="80" w:line="200" w:lineRule="exact"/>
        <w:jc w:val="both"/>
      </w:pPr>
    </w:p>
    <w:p w14:paraId="26DC73AE" w14:textId="77777777" w:rsidR="00684407" w:rsidRDefault="00000000">
      <w:pPr>
        <w:spacing w:after="160" w:line="480" w:lineRule="exact"/>
        <w:jc w:val="both"/>
      </w:pPr>
      <w:r>
        <w:rPr>
          <w:rFonts w:ascii="Times New Roman" w:hAnsi="Times New Roman"/>
          <w:i/>
          <w:sz w:val="24"/>
        </w:rPr>
        <w:t>Verbal Interpretation: ___</w:t>
      </w:r>
    </w:p>
    <w:p w14:paraId="724E9301" w14:textId="77777777" w:rsidR="00684407" w:rsidRDefault="00000000">
      <w:pPr>
        <w:spacing w:after="120" w:line="480" w:lineRule="exact"/>
        <w:ind w:firstLine="720"/>
        <w:jc w:val="both"/>
      </w:pPr>
      <w:r>
        <w:rPr>
          <w:rFonts w:ascii="Times New Roman" w:hAnsi="Times New Roman"/>
          <w:sz w:val="24"/>
        </w:rPr>
        <w:t>Security received an overall mean of ___ (___ Interpretation). [Complete narrative here: Evaluators noted the system's login authentication, secure password storage, login history records, and account deactivation features as appropriate security measures. Every login attempt, whether successful, failed, or denied, is recorded with the user, timestamp, IP address, and result, which provides a clear accountability trail.]</w:t>
      </w:r>
    </w:p>
    <w:p w14:paraId="4B6A816D" w14:textId="77777777" w:rsidR="00684407" w:rsidRDefault="00000000">
      <w:pPr>
        <w:spacing w:before="200" w:after="80" w:line="480" w:lineRule="exact"/>
      </w:pPr>
      <w:r>
        <w:rPr>
          <w:rFonts w:ascii="Times New Roman" w:hAnsi="Times New Roman"/>
          <w:b/>
          <w:i/>
          <w:sz w:val="24"/>
        </w:rPr>
        <w:t>G. Maintainability</w:t>
      </w:r>
    </w:p>
    <w:p w14:paraId="4FF41A5F" w14:textId="77777777" w:rsidR="00684407" w:rsidRDefault="00000000">
      <w:pPr>
        <w:spacing w:after="120" w:line="480" w:lineRule="exact"/>
        <w:ind w:firstLine="720"/>
        <w:jc w:val="both"/>
      </w:pPr>
      <w:r>
        <w:rPr>
          <w:rFonts w:ascii="Times New Roman" w:hAnsi="Times New Roman"/>
          <w:sz w:val="24"/>
        </w:rPr>
        <w:t>Maintainability covers how easy it is to update or change the system, such as replacing the recommendation model or adjusting a feature, without affecting the rest of the system. It covers Modularity, Reusability, Analysability, Modifiability, and Testability. Table 24 shows the evaluation results (n = 3).</w:t>
      </w:r>
    </w:p>
    <w:p w14:paraId="62A49E4E" w14:textId="77777777" w:rsidR="00684407" w:rsidRDefault="00000000">
      <w:pPr>
        <w:spacing w:before="280" w:after="120" w:line="480" w:lineRule="exact"/>
        <w:jc w:val="center"/>
      </w:pPr>
      <w:r>
        <w:rPr>
          <w:rFonts w:ascii="Times New Roman" w:hAnsi="Times New Roman"/>
          <w:b/>
          <w:sz w:val="24"/>
        </w:rPr>
        <w:t>Table 24.</w:t>
      </w:r>
      <w:r>
        <w:rPr>
          <w:rFonts w:ascii="Times New Roman" w:hAnsi="Times New Roman"/>
          <w:sz w:val="24"/>
        </w:rPr>
        <w:t xml:space="preserve"> Evaluation of Maintainability (n = 3)</w:t>
      </w:r>
    </w:p>
    <w:tbl>
      <w:tblPr>
        <w:tblStyle w:val="TableGrid"/>
        <w:tblW w:w="5000" w:type="pct"/>
        <w:tblLook w:val="04A0" w:firstRow="1" w:lastRow="0" w:firstColumn="1" w:lastColumn="0" w:noHBand="0" w:noVBand="1"/>
      </w:tblPr>
      <w:tblGrid>
        <w:gridCol w:w="1061"/>
        <w:gridCol w:w="1052"/>
        <w:gridCol w:w="610"/>
        <w:gridCol w:w="610"/>
        <w:gridCol w:w="610"/>
        <w:gridCol w:w="610"/>
        <w:gridCol w:w="610"/>
        <w:gridCol w:w="610"/>
        <w:gridCol w:w="610"/>
        <w:gridCol w:w="610"/>
        <w:gridCol w:w="610"/>
        <w:gridCol w:w="610"/>
        <w:gridCol w:w="643"/>
      </w:tblGrid>
      <w:tr w:rsidR="00684407" w14:paraId="7607FBCE" w14:textId="77777777">
        <w:tc>
          <w:tcPr>
            <w:tcW w:w="665" w:type="dxa"/>
          </w:tcPr>
          <w:p w14:paraId="6059F079" w14:textId="77777777" w:rsidR="00684407" w:rsidRDefault="00000000">
            <w:pPr>
              <w:spacing w:before="20" w:after="20" w:line="220" w:lineRule="exact"/>
              <w:jc w:val="center"/>
            </w:pPr>
            <w:r>
              <w:rPr>
                <w:rFonts w:ascii="Times New Roman" w:hAnsi="Times New Roman"/>
                <w:sz w:val="16"/>
              </w:rPr>
              <w:t>No.</w:t>
            </w:r>
          </w:p>
        </w:tc>
        <w:tc>
          <w:tcPr>
            <w:tcW w:w="665" w:type="dxa"/>
          </w:tcPr>
          <w:p w14:paraId="756B3F80"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2E7000C5" w14:textId="77777777" w:rsidR="00684407" w:rsidRDefault="00000000">
            <w:pPr>
              <w:spacing w:before="20" w:after="20" w:line="220" w:lineRule="exact"/>
              <w:jc w:val="center"/>
            </w:pPr>
            <w:r>
              <w:rPr>
                <w:rFonts w:ascii="Times New Roman" w:hAnsi="Times New Roman"/>
                <w:sz w:val="16"/>
              </w:rPr>
              <w:t>5</w:t>
            </w:r>
          </w:p>
        </w:tc>
        <w:tc>
          <w:tcPr>
            <w:tcW w:w="665" w:type="dxa"/>
          </w:tcPr>
          <w:p w14:paraId="19DA555E" w14:textId="77777777" w:rsidR="00684407" w:rsidRDefault="00000000">
            <w:pPr>
              <w:spacing w:before="20" w:after="20" w:line="220" w:lineRule="exact"/>
              <w:jc w:val="center"/>
            </w:pPr>
            <w:r>
              <w:rPr>
                <w:rFonts w:ascii="Times New Roman" w:hAnsi="Times New Roman"/>
                <w:sz w:val="16"/>
              </w:rPr>
              <w:t>%</w:t>
            </w:r>
          </w:p>
        </w:tc>
        <w:tc>
          <w:tcPr>
            <w:tcW w:w="665" w:type="dxa"/>
          </w:tcPr>
          <w:p w14:paraId="6809BBC8" w14:textId="77777777" w:rsidR="00684407" w:rsidRDefault="00000000">
            <w:pPr>
              <w:spacing w:before="20" w:after="20" w:line="220" w:lineRule="exact"/>
              <w:jc w:val="center"/>
            </w:pPr>
            <w:r>
              <w:rPr>
                <w:rFonts w:ascii="Times New Roman" w:hAnsi="Times New Roman"/>
                <w:sz w:val="16"/>
              </w:rPr>
              <w:t>4</w:t>
            </w:r>
          </w:p>
        </w:tc>
        <w:tc>
          <w:tcPr>
            <w:tcW w:w="665" w:type="dxa"/>
          </w:tcPr>
          <w:p w14:paraId="5875D02E" w14:textId="77777777" w:rsidR="00684407" w:rsidRDefault="00000000">
            <w:pPr>
              <w:spacing w:before="20" w:after="20" w:line="220" w:lineRule="exact"/>
              <w:jc w:val="center"/>
            </w:pPr>
            <w:r>
              <w:rPr>
                <w:rFonts w:ascii="Times New Roman" w:hAnsi="Times New Roman"/>
                <w:sz w:val="16"/>
              </w:rPr>
              <w:t>%</w:t>
            </w:r>
          </w:p>
        </w:tc>
        <w:tc>
          <w:tcPr>
            <w:tcW w:w="665" w:type="dxa"/>
          </w:tcPr>
          <w:p w14:paraId="3AC05D76" w14:textId="77777777" w:rsidR="00684407" w:rsidRDefault="00000000">
            <w:pPr>
              <w:spacing w:before="20" w:after="20" w:line="220" w:lineRule="exact"/>
              <w:jc w:val="center"/>
            </w:pPr>
            <w:r>
              <w:rPr>
                <w:rFonts w:ascii="Times New Roman" w:hAnsi="Times New Roman"/>
                <w:sz w:val="16"/>
              </w:rPr>
              <w:t>3</w:t>
            </w:r>
          </w:p>
        </w:tc>
        <w:tc>
          <w:tcPr>
            <w:tcW w:w="665" w:type="dxa"/>
          </w:tcPr>
          <w:p w14:paraId="00CE4F2A" w14:textId="77777777" w:rsidR="00684407" w:rsidRDefault="00000000">
            <w:pPr>
              <w:spacing w:before="20" w:after="20" w:line="220" w:lineRule="exact"/>
              <w:jc w:val="center"/>
            </w:pPr>
            <w:r>
              <w:rPr>
                <w:rFonts w:ascii="Times New Roman" w:hAnsi="Times New Roman"/>
                <w:sz w:val="16"/>
              </w:rPr>
              <w:t>%</w:t>
            </w:r>
          </w:p>
        </w:tc>
        <w:tc>
          <w:tcPr>
            <w:tcW w:w="665" w:type="dxa"/>
          </w:tcPr>
          <w:p w14:paraId="05BFA2D4" w14:textId="77777777" w:rsidR="00684407" w:rsidRDefault="00000000">
            <w:pPr>
              <w:spacing w:before="20" w:after="20" w:line="220" w:lineRule="exact"/>
              <w:jc w:val="center"/>
            </w:pPr>
            <w:r>
              <w:rPr>
                <w:rFonts w:ascii="Times New Roman" w:hAnsi="Times New Roman"/>
                <w:sz w:val="16"/>
              </w:rPr>
              <w:t>2</w:t>
            </w:r>
          </w:p>
        </w:tc>
        <w:tc>
          <w:tcPr>
            <w:tcW w:w="665" w:type="dxa"/>
          </w:tcPr>
          <w:p w14:paraId="23D644B5" w14:textId="77777777" w:rsidR="00684407" w:rsidRDefault="00000000">
            <w:pPr>
              <w:spacing w:before="20" w:after="20" w:line="220" w:lineRule="exact"/>
              <w:jc w:val="center"/>
            </w:pPr>
            <w:r>
              <w:rPr>
                <w:rFonts w:ascii="Times New Roman" w:hAnsi="Times New Roman"/>
                <w:sz w:val="16"/>
              </w:rPr>
              <w:t>%</w:t>
            </w:r>
          </w:p>
        </w:tc>
        <w:tc>
          <w:tcPr>
            <w:tcW w:w="665" w:type="dxa"/>
          </w:tcPr>
          <w:p w14:paraId="6E16A0BC" w14:textId="77777777" w:rsidR="00684407" w:rsidRDefault="00000000">
            <w:pPr>
              <w:spacing w:before="20" w:after="20" w:line="220" w:lineRule="exact"/>
              <w:jc w:val="center"/>
            </w:pPr>
            <w:r>
              <w:rPr>
                <w:rFonts w:ascii="Times New Roman" w:hAnsi="Times New Roman"/>
                <w:sz w:val="16"/>
              </w:rPr>
              <w:t>1</w:t>
            </w:r>
          </w:p>
        </w:tc>
        <w:tc>
          <w:tcPr>
            <w:tcW w:w="665" w:type="dxa"/>
          </w:tcPr>
          <w:p w14:paraId="75214A10" w14:textId="77777777" w:rsidR="00684407" w:rsidRDefault="00000000">
            <w:pPr>
              <w:spacing w:before="20" w:after="20" w:line="220" w:lineRule="exact"/>
              <w:jc w:val="center"/>
            </w:pPr>
            <w:r>
              <w:rPr>
                <w:rFonts w:ascii="Times New Roman" w:hAnsi="Times New Roman"/>
                <w:sz w:val="16"/>
              </w:rPr>
              <w:t>%</w:t>
            </w:r>
          </w:p>
        </w:tc>
        <w:tc>
          <w:tcPr>
            <w:tcW w:w="665" w:type="dxa"/>
          </w:tcPr>
          <w:p w14:paraId="1923307D" w14:textId="77777777" w:rsidR="00684407" w:rsidRDefault="00000000">
            <w:pPr>
              <w:spacing w:before="20" w:after="20" w:line="220" w:lineRule="exact"/>
              <w:jc w:val="center"/>
            </w:pPr>
            <w:r>
              <w:rPr>
                <w:rFonts w:ascii="Times New Roman" w:hAnsi="Times New Roman"/>
                <w:sz w:val="16"/>
              </w:rPr>
              <w:t>Mean</w:t>
            </w:r>
          </w:p>
        </w:tc>
      </w:tr>
      <w:tr w:rsidR="00684407" w14:paraId="467E32B6" w14:textId="77777777">
        <w:tc>
          <w:tcPr>
            <w:tcW w:w="665" w:type="dxa"/>
          </w:tcPr>
          <w:p w14:paraId="2B540A38" w14:textId="77777777" w:rsidR="00684407" w:rsidRDefault="00000000">
            <w:pPr>
              <w:spacing w:before="20" w:after="20" w:line="220" w:lineRule="exact"/>
            </w:pPr>
            <w:r>
              <w:rPr>
                <w:rFonts w:ascii="Times New Roman" w:hAnsi="Times New Roman"/>
                <w:i/>
                <w:sz w:val="16"/>
              </w:rPr>
              <w:t>Modularity</w:t>
            </w:r>
          </w:p>
        </w:tc>
        <w:tc>
          <w:tcPr>
            <w:tcW w:w="665" w:type="dxa"/>
          </w:tcPr>
          <w:p w14:paraId="5218CDE6" w14:textId="77777777" w:rsidR="00684407" w:rsidRDefault="00684407">
            <w:pPr>
              <w:spacing w:before="20" w:after="20" w:line="220" w:lineRule="exact"/>
              <w:jc w:val="center"/>
            </w:pPr>
          </w:p>
        </w:tc>
        <w:tc>
          <w:tcPr>
            <w:tcW w:w="665" w:type="dxa"/>
          </w:tcPr>
          <w:p w14:paraId="1C9FDC4E" w14:textId="77777777" w:rsidR="00684407" w:rsidRDefault="00684407">
            <w:pPr>
              <w:spacing w:before="20" w:after="20" w:line="220" w:lineRule="exact"/>
              <w:jc w:val="center"/>
            </w:pPr>
          </w:p>
        </w:tc>
        <w:tc>
          <w:tcPr>
            <w:tcW w:w="665" w:type="dxa"/>
          </w:tcPr>
          <w:p w14:paraId="3BD35774" w14:textId="77777777" w:rsidR="00684407" w:rsidRDefault="00684407">
            <w:pPr>
              <w:spacing w:before="20" w:after="20" w:line="220" w:lineRule="exact"/>
              <w:jc w:val="center"/>
            </w:pPr>
          </w:p>
        </w:tc>
        <w:tc>
          <w:tcPr>
            <w:tcW w:w="665" w:type="dxa"/>
          </w:tcPr>
          <w:p w14:paraId="35CEE30B" w14:textId="77777777" w:rsidR="00684407" w:rsidRDefault="00684407">
            <w:pPr>
              <w:spacing w:before="20" w:after="20" w:line="220" w:lineRule="exact"/>
              <w:jc w:val="center"/>
            </w:pPr>
          </w:p>
        </w:tc>
        <w:tc>
          <w:tcPr>
            <w:tcW w:w="665" w:type="dxa"/>
          </w:tcPr>
          <w:p w14:paraId="5CE8F808" w14:textId="77777777" w:rsidR="00684407" w:rsidRDefault="00684407">
            <w:pPr>
              <w:spacing w:before="20" w:after="20" w:line="220" w:lineRule="exact"/>
              <w:jc w:val="center"/>
            </w:pPr>
          </w:p>
        </w:tc>
        <w:tc>
          <w:tcPr>
            <w:tcW w:w="665" w:type="dxa"/>
          </w:tcPr>
          <w:p w14:paraId="70803F58" w14:textId="77777777" w:rsidR="00684407" w:rsidRDefault="00684407">
            <w:pPr>
              <w:spacing w:before="20" w:after="20" w:line="220" w:lineRule="exact"/>
              <w:jc w:val="center"/>
            </w:pPr>
          </w:p>
        </w:tc>
        <w:tc>
          <w:tcPr>
            <w:tcW w:w="665" w:type="dxa"/>
          </w:tcPr>
          <w:p w14:paraId="030AF727" w14:textId="77777777" w:rsidR="00684407" w:rsidRDefault="00684407">
            <w:pPr>
              <w:spacing w:before="20" w:after="20" w:line="220" w:lineRule="exact"/>
              <w:jc w:val="center"/>
            </w:pPr>
          </w:p>
        </w:tc>
        <w:tc>
          <w:tcPr>
            <w:tcW w:w="665" w:type="dxa"/>
          </w:tcPr>
          <w:p w14:paraId="56B84119" w14:textId="77777777" w:rsidR="00684407" w:rsidRDefault="00684407">
            <w:pPr>
              <w:spacing w:before="20" w:after="20" w:line="220" w:lineRule="exact"/>
              <w:jc w:val="center"/>
            </w:pPr>
          </w:p>
        </w:tc>
        <w:tc>
          <w:tcPr>
            <w:tcW w:w="665" w:type="dxa"/>
          </w:tcPr>
          <w:p w14:paraId="75A6432F" w14:textId="77777777" w:rsidR="00684407" w:rsidRDefault="00684407">
            <w:pPr>
              <w:spacing w:before="20" w:after="20" w:line="220" w:lineRule="exact"/>
              <w:jc w:val="center"/>
            </w:pPr>
          </w:p>
        </w:tc>
        <w:tc>
          <w:tcPr>
            <w:tcW w:w="665" w:type="dxa"/>
          </w:tcPr>
          <w:p w14:paraId="066C5086" w14:textId="77777777" w:rsidR="00684407" w:rsidRDefault="00684407">
            <w:pPr>
              <w:spacing w:before="20" w:after="20" w:line="220" w:lineRule="exact"/>
              <w:jc w:val="center"/>
            </w:pPr>
          </w:p>
        </w:tc>
        <w:tc>
          <w:tcPr>
            <w:tcW w:w="665" w:type="dxa"/>
          </w:tcPr>
          <w:p w14:paraId="0459CE45" w14:textId="77777777" w:rsidR="00684407" w:rsidRDefault="00684407">
            <w:pPr>
              <w:spacing w:before="20" w:after="20" w:line="220" w:lineRule="exact"/>
              <w:jc w:val="center"/>
            </w:pPr>
          </w:p>
        </w:tc>
        <w:tc>
          <w:tcPr>
            <w:tcW w:w="665" w:type="dxa"/>
          </w:tcPr>
          <w:p w14:paraId="044AD947" w14:textId="77777777" w:rsidR="00684407" w:rsidRDefault="00684407">
            <w:pPr>
              <w:spacing w:before="20" w:after="20" w:line="220" w:lineRule="exact"/>
              <w:jc w:val="center"/>
            </w:pPr>
          </w:p>
        </w:tc>
      </w:tr>
      <w:tr w:rsidR="00684407" w14:paraId="590A3E70" w14:textId="77777777">
        <w:tc>
          <w:tcPr>
            <w:tcW w:w="665" w:type="dxa"/>
          </w:tcPr>
          <w:p w14:paraId="726C599D" w14:textId="77777777" w:rsidR="00684407" w:rsidRDefault="00000000">
            <w:pPr>
              <w:spacing w:before="20" w:after="20" w:line="220" w:lineRule="exact"/>
              <w:jc w:val="center"/>
            </w:pPr>
            <w:r>
              <w:rPr>
                <w:rFonts w:ascii="Times New Roman" w:hAnsi="Times New Roman"/>
                <w:sz w:val="16"/>
              </w:rPr>
              <w:t>27</w:t>
            </w:r>
          </w:p>
        </w:tc>
        <w:tc>
          <w:tcPr>
            <w:tcW w:w="665" w:type="dxa"/>
          </w:tcPr>
          <w:p w14:paraId="41B6D2A6" w14:textId="77777777" w:rsidR="00684407" w:rsidRDefault="00000000">
            <w:pPr>
              <w:spacing w:before="20" w:after="20" w:line="220" w:lineRule="exact"/>
              <w:jc w:val="center"/>
            </w:pPr>
            <w:r>
              <w:rPr>
                <w:rFonts w:ascii="Times New Roman" w:hAnsi="Times New Roman"/>
                <w:sz w:val="16"/>
              </w:rPr>
              <w:t xml:space="preserve">Changes to one part or module of the system </w:t>
            </w:r>
            <w:r>
              <w:rPr>
                <w:rFonts w:ascii="Times New Roman" w:hAnsi="Times New Roman"/>
                <w:sz w:val="16"/>
              </w:rPr>
              <w:lastRenderedPageBreak/>
              <w:t>do not negatively affect other parts.</w:t>
            </w:r>
          </w:p>
        </w:tc>
        <w:tc>
          <w:tcPr>
            <w:tcW w:w="665" w:type="dxa"/>
          </w:tcPr>
          <w:p w14:paraId="1DBBF277" w14:textId="77777777" w:rsidR="00684407" w:rsidRDefault="00000000">
            <w:pPr>
              <w:spacing w:before="20" w:after="20" w:line="220" w:lineRule="exact"/>
              <w:jc w:val="center"/>
            </w:pPr>
            <w:r>
              <w:rPr>
                <w:rFonts w:ascii="Times New Roman" w:hAnsi="Times New Roman"/>
                <w:sz w:val="16"/>
              </w:rPr>
              <w:lastRenderedPageBreak/>
              <w:t>___</w:t>
            </w:r>
          </w:p>
        </w:tc>
        <w:tc>
          <w:tcPr>
            <w:tcW w:w="665" w:type="dxa"/>
          </w:tcPr>
          <w:p w14:paraId="4E516FA2" w14:textId="77777777" w:rsidR="00684407" w:rsidRDefault="00000000">
            <w:pPr>
              <w:spacing w:before="20" w:after="20" w:line="220" w:lineRule="exact"/>
              <w:jc w:val="center"/>
            </w:pPr>
            <w:r>
              <w:rPr>
                <w:rFonts w:ascii="Times New Roman" w:hAnsi="Times New Roman"/>
                <w:sz w:val="16"/>
              </w:rPr>
              <w:t>___</w:t>
            </w:r>
          </w:p>
        </w:tc>
        <w:tc>
          <w:tcPr>
            <w:tcW w:w="665" w:type="dxa"/>
          </w:tcPr>
          <w:p w14:paraId="253480BB" w14:textId="77777777" w:rsidR="00684407" w:rsidRDefault="00000000">
            <w:pPr>
              <w:spacing w:before="20" w:after="20" w:line="220" w:lineRule="exact"/>
              <w:jc w:val="center"/>
            </w:pPr>
            <w:r>
              <w:rPr>
                <w:rFonts w:ascii="Times New Roman" w:hAnsi="Times New Roman"/>
                <w:sz w:val="16"/>
              </w:rPr>
              <w:t>___</w:t>
            </w:r>
          </w:p>
        </w:tc>
        <w:tc>
          <w:tcPr>
            <w:tcW w:w="665" w:type="dxa"/>
          </w:tcPr>
          <w:p w14:paraId="6A3B4878" w14:textId="77777777" w:rsidR="00684407" w:rsidRDefault="00000000">
            <w:pPr>
              <w:spacing w:before="20" w:after="20" w:line="220" w:lineRule="exact"/>
              <w:jc w:val="center"/>
            </w:pPr>
            <w:r>
              <w:rPr>
                <w:rFonts w:ascii="Times New Roman" w:hAnsi="Times New Roman"/>
                <w:sz w:val="16"/>
              </w:rPr>
              <w:t>___</w:t>
            </w:r>
          </w:p>
        </w:tc>
        <w:tc>
          <w:tcPr>
            <w:tcW w:w="665" w:type="dxa"/>
          </w:tcPr>
          <w:p w14:paraId="7F5808D1" w14:textId="77777777" w:rsidR="00684407" w:rsidRDefault="00000000">
            <w:pPr>
              <w:spacing w:before="20" w:after="20" w:line="220" w:lineRule="exact"/>
              <w:jc w:val="center"/>
            </w:pPr>
            <w:r>
              <w:rPr>
                <w:rFonts w:ascii="Times New Roman" w:hAnsi="Times New Roman"/>
                <w:sz w:val="16"/>
              </w:rPr>
              <w:t>___</w:t>
            </w:r>
          </w:p>
        </w:tc>
        <w:tc>
          <w:tcPr>
            <w:tcW w:w="665" w:type="dxa"/>
          </w:tcPr>
          <w:p w14:paraId="6F574956" w14:textId="77777777" w:rsidR="00684407" w:rsidRDefault="00000000">
            <w:pPr>
              <w:spacing w:before="20" w:after="20" w:line="220" w:lineRule="exact"/>
              <w:jc w:val="center"/>
            </w:pPr>
            <w:r>
              <w:rPr>
                <w:rFonts w:ascii="Times New Roman" w:hAnsi="Times New Roman"/>
                <w:sz w:val="16"/>
              </w:rPr>
              <w:t>___</w:t>
            </w:r>
          </w:p>
        </w:tc>
        <w:tc>
          <w:tcPr>
            <w:tcW w:w="665" w:type="dxa"/>
          </w:tcPr>
          <w:p w14:paraId="02A55B90" w14:textId="77777777" w:rsidR="00684407" w:rsidRDefault="00000000">
            <w:pPr>
              <w:spacing w:before="20" w:after="20" w:line="220" w:lineRule="exact"/>
              <w:jc w:val="center"/>
            </w:pPr>
            <w:r>
              <w:rPr>
                <w:rFonts w:ascii="Times New Roman" w:hAnsi="Times New Roman"/>
                <w:sz w:val="16"/>
              </w:rPr>
              <w:t>___</w:t>
            </w:r>
          </w:p>
        </w:tc>
        <w:tc>
          <w:tcPr>
            <w:tcW w:w="665" w:type="dxa"/>
          </w:tcPr>
          <w:p w14:paraId="1CB64568" w14:textId="77777777" w:rsidR="00684407" w:rsidRDefault="00000000">
            <w:pPr>
              <w:spacing w:before="20" w:after="20" w:line="220" w:lineRule="exact"/>
              <w:jc w:val="center"/>
            </w:pPr>
            <w:r>
              <w:rPr>
                <w:rFonts w:ascii="Times New Roman" w:hAnsi="Times New Roman"/>
                <w:sz w:val="16"/>
              </w:rPr>
              <w:t>___</w:t>
            </w:r>
          </w:p>
        </w:tc>
        <w:tc>
          <w:tcPr>
            <w:tcW w:w="665" w:type="dxa"/>
          </w:tcPr>
          <w:p w14:paraId="17917310" w14:textId="77777777" w:rsidR="00684407" w:rsidRDefault="00000000">
            <w:pPr>
              <w:spacing w:before="20" w:after="20" w:line="220" w:lineRule="exact"/>
              <w:jc w:val="center"/>
            </w:pPr>
            <w:r>
              <w:rPr>
                <w:rFonts w:ascii="Times New Roman" w:hAnsi="Times New Roman"/>
                <w:sz w:val="16"/>
              </w:rPr>
              <w:t>___</w:t>
            </w:r>
          </w:p>
        </w:tc>
        <w:tc>
          <w:tcPr>
            <w:tcW w:w="665" w:type="dxa"/>
          </w:tcPr>
          <w:p w14:paraId="41F7F3D8" w14:textId="77777777" w:rsidR="00684407" w:rsidRDefault="00000000">
            <w:pPr>
              <w:spacing w:before="20" w:after="20" w:line="220" w:lineRule="exact"/>
              <w:jc w:val="center"/>
            </w:pPr>
            <w:r>
              <w:rPr>
                <w:rFonts w:ascii="Times New Roman" w:hAnsi="Times New Roman"/>
                <w:sz w:val="16"/>
              </w:rPr>
              <w:t>___</w:t>
            </w:r>
          </w:p>
        </w:tc>
        <w:tc>
          <w:tcPr>
            <w:tcW w:w="665" w:type="dxa"/>
          </w:tcPr>
          <w:p w14:paraId="605286CD" w14:textId="77777777" w:rsidR="00684407" w:rsidRDefault="00000000">
            <w:pPr>
              <w:spacing w:before="20" w:after="20" w:line="220" w:lineRule="exact"/>
              <w:jc w:val="center"/>
            </w:pPr>
            <w:r>
              <w:rPr>
                <w:rFonts w:ascii="Times New Roman" w:hAnsi="Times New Roman"/>
                <w:sz w:val="16"/>
              </w:rPr>
              <w:t>___</w:t>
            </w:r>
          </w:p>
        </w:tc>
      </w:tr>
      <w:tr w:rsidR="00684407" w14:paraId="65C417F7" w14:textId="77777777">
        <w:tc>
          <w:tcPr>
            <w:tcW w:w="665" w:type="dxa"/>
          </w:tcPr>
          <w:p w14:paraId="790A31F7" w14:textId="77777777" w:rsidR="00684407" w:rsidRDefault="00000000">
            <w:pPr>
              <w:spacing w:before="20" w:after="20" w:line="220" w:lineRule="exact"/>
            </w:pPr>
            <w:r>
              <w:rPr>
                <w:rFonts w:ascii="Times New Roman" w:hAnsi="Times New Roman"/>
                <w:i/>
                <w:sz w:val="16"/>
              </w:rPr>
              <w:t>Reusability</w:t>
            </w:r>
          </w:p>
        </w:tc>
        <w:tc>
          <w:tcPr>
            <w:tcW w:w="665" w:type="dxa"/>
          </w:tcPr>
          <w:p w14:paraId="172BC46C" w14:textId="77777777" w:rsidR="00684407" w:rsidRDefault="00684407">
            <w:pPr>
              <w:spacing w:before="20" w:after="20" w:line="220" w:lineRule="exact"/>
              <w:jc w:val="center"/>
            </w:pPr>
          </w:p>
        </w:tc>
        <w:tc>
          <w:tcPr>
            <w:tcW w:w="665" w:type="dxa"/>
          </w:tcPr>
          <w:p w14:paraId="051B2819" w14:textId="77777777" w:rsidR="00684407" w:rsidRDefault="00684407">
            <w:pPr>
              <w:spacing w:before="20" w:after="20" w:line="220" w:lineRule="exact"/>
              <w:jc w:val="center"/>
            </w:pPr>
          </w:p>
        </w:tc>
        <w:tc>
          <w:tcPr>
            <w:tcW w:w="665" w:type="dxa"/>
          </w:tcPr>
          <w:p w14:paraId="7DDDF7C8" w14:textId="77777777" w:rsidR="00684407" w:rsidRDefault="00684407">
            <w:pPr>
              <w:spacing w:before="20" w:after="20" w:line="220" w:lineRule="exact"/>
              <w:jc w:val="center"/>
            </w:pPr>
          </w:p>
        </w:tc>
        <w:tc>
          <w:tcPr>
            <w:tcW w:w="665" w:type="dxa"/>
          </w:tcPr>
          <w:p w14:paraId="4777B668" w14:textId="77777777" w:rsidR="00684407" w:rsidRDefault="00684407">
            <w:pPr>
              <w:spacing w:before="20" w:after="20" w:line="220" w:lineRule="exact"/>
              <w:jc w:val="center"/>
            </w:pPr>
          </w:p>
        </w:tc>
        <w:tc>
          <w:tcPr>
            <w:tcW w:w="665" w:type="dxa"/>
          </w:tcPr>
          <w:p w14:paraId="569D8C45" w14:textId="77777777" w:rsidR="00684407" w:rsidRDefault="00684407">
            <w:pPr>
              <w:spacing w:before="20" w:after="20" w:line="220" w:lineRule="exact"/>
              <w:jc w:val="center"/>
            </w:pPr>
          </w:p>
        </w:tc>
        <w:tc>
          <w:tcPr>
            <w:tcW w:w="665" w:type="dxa"/>
          </w:tcPr>
          <w:p w14:paraId="751B20C2" w14:textId="77777777" w:rsidR="00684407" w:rsidRDefault="00684407">
            <w:pPr>
              <w:spacing w:before="20" w:after="20" w:line="220" w:lineRule="exact"/>
              <w:jc w:val="center"/>
            </w:pPr>
          </w:p>
        </w:tc>
        <w:tc>
          <w:tcPr>
            <w:tcW w:w="665" w:type="dxa"/>
          </w:tcPr>
          <w:p w14:paraId="2CC4AFAF" w14:textId="77777777" w:rsidR="00684407" w:rsidRDefault="00684407">
            <w:pPr>
              <w:spacing w:before="20" w:after="20" w:line="220" w:lineRule="exact"/>
              <w:jc w:val="center"/>
            </w:pPr>
          </w:p>
        </w:tc>
        <w:tc>
          <w:tcPr>
            <w:tcW w:w="665" w:type="dxa"/>
          </w:tcPr>
          <w:p w14:paraId="10949422" w14:textId="77777777" w:rsidR="00684407" w:rsidRDefault="00684407">
            <w:pPr>
              <w:spacing w:before="20" w:after="20" w:line="220" w:lineRule="exact"/>
              <w:jc w:val="center"/>
            </w:pPr>
          </w:p>
        </w:tc>
        <w:tc>
          <w:tcPr>
            <w:tcW w:w="665" w:type="dxa"/>
          </w:tcPr>
          <w:p w14:paraId="2F03A1BD" w14:textId="77777777" w:rsidR="00684407" w:rsidRDefault="00684407">
            <w:pPr>
              <w:spacing w:before="20" w:after="20" w:line="220" w:lineRule="exact"/>
              <w:jc w:val="center"/>
            </w:pPr>
          </w:p>
        </w:tc>
        <w:tc>
          <w:tcPr>
            <w:tcW w:w="665" w:type="dxa"/>
          </w:tcPr>
          <w:p w14:paraId="39608AC8" w14:textId="77777777" w:rsidR="00684407" w:rsidRDefault="00684407">
            <w:pPr>
              <w:spacing w:before="20" w:after="20" w:line="220" w:lineRule="exact"/>
              <w:jc w:val="center"/>
            </w:pPr>
          </w:p>
        </w:tc>
        <w:tc>
          <w:tcPr>
            <w:tcW w:w="665" w:type="dxa"/>
          </w:tcPr>
          <w:p w14:paraId="47B8DA32" w14:textId="77777777" w:rsidR="00684407" w:rsidRDefault="00684407">
            <w:pPr>
              <w:spacing w:before="20" w:after="20" w:line="220" w:lineRule="exact"/>
              <w:jc w:val="center"/>
            </w:pPr>
          </w:p>
        </w:tc>
        <w:tc>
          <w:tcPr>
            <w:tcW w:w="665" w:type="dxa"/>
          </w:tcPr>
          <w:p w14:paraId="19978B34" w14:textId="77777777" w:rsidR="00684407" w:rsidRDefault="00684407">
            <w:pPr>
              <w:spacing w:before="20" w:after="20" w:line="220" w:lineRule="exact"/>
              <w:jc w:val="center"/>
            </w:pPr>
          </w:p>
        </w:tc>
      </w:tr>
      <w:tr w:rsidR="00684407" w14:paraId="4D66CFA1" w14:textId="77777777">
        <w:tc>
          <w:tcPr>
            <w:tcW w:w="665" w:type="dxa"/>
          </w:tcPr>
          <w:p w14:paraId="2ED842E9" w14:textId="77777777" w:rsidR="00684407" w:rsidRDefault="00000000">
            <w:pPr>
              <w:spacing w:before="20" w:after="20" w:line="220" w:lineRule="exact"/>
              <w:jc w:val="center"/>
            </w:pPr>
            <w:r>
              <w:rPr>
                <w:rFonts w:ascii="Times New Roman" w:hAnsi="Times New Roman"/>
                <w:sz w:val="16"/>
              </w:rPr>
              <w:t>28</w:t>
            </w:r>
          </w:p>
        </w:tc>
        <w:tc>
          <w:tcPr>
            <w:tcW w:w="665" w:type="dxa"/>
          </w:tcPr>
          <w:p w14:paraId="398BB8DD" w14:textId="77777777" w:rsidR="00684407" w:rsidRDefault="00000000">
            <w:pPr>
              <w:spacing w:before="20" w:after="20" w:line="220" w:lineRule="exact"/>
              <w:jc w:val="center"/>
            </w:pPr>
            <w:r>
              <w:rPr>
                <w:rFonts w:ascii="Times New Roman" w:hAnsi="Times New Roman"/>
                <w:sz w:val="16"/>
              </w:rPr>
              <w:t>Components of the system can be reused in other parts of the system or in other systems.</w:t>
            </w:r>
          </w:p>
        </w:tc>
        <w:tc>
          <w:tcPr>
            <w:tcW w:w="665" w:type="dxa"/>
          </w:tcPr>
          <w:p w14:paraId="403FD66B" w14:textId="77777777" w:rsidR="00684407" w:rsidRDefault="00000000">
            <w:pPr>
              <w:spacing w:before="20" w:after="20" w:line="220" w:lineRule="exact"/>
              <w:jc w:val="center"/>
            </w:pPr>
            <w:r>
              <w:rPr>
                <w:rFonts w:ascii="Times New Roman" w:hAnsi="Times New Roman"/>
                <w:sz w:val="16"/>
              </w:rPr>
              <w:t>___</w:t>
            </w:r>
          </w:p>
        </w:tc>
        <w:tc>
          <w:tcPr>
            <w:tcW w:w="665" w:type="dxa"/>
          </w:tcPr>
          <w:p w14:paraId="6C11A26E" w14:textId="77777777" w:rsidR="00684407" w:rsidRDefault="00000000">
            <w:pPr>
              <w:spacing w:before="20" w:after="20" w:line="220" w:lineRule="exact"/>
              <w:jc w:val="center"/>
            </w:pPr>
            <w:r>
              <w:rPr>
                <w:rFonts w:ascii="Times New Roman" w:hAnsi="Times New Roman"/>
                <w:sz w:val="16"/>
              </w:rPr>
              <w:t>___</w:t>
            </w:r>
          </w:p>
        </w:tc>
        <w:tc>
          <w:tcPr>
            <w:tcW w:w="665" w:type="dxa"/>
          </w:tcPr>
          <w:p w14:paraId="7B9154D0" w14:textId="77777777" w:rsidR="00684407" w:rsidRDefault="00000000">
            <w:pPr>
              <w:spacing w:before="20" w:after="20" w:line="220" w:lineRule="exact"/>
              <w:jc w:val="center"/>
            </w:pPr>
            <w:r>
              <w:rPr>
                <w:rFonts w:ascii="Times New Roman" w:hAnsi="Times New Roman"/>
                <w:sz w:val="16"/>
              </w:rPr>
              <w:t>___</w:t>
            </w:r>
          </w:p>
        </w:tc>
        <w:tc>
          <w:tcPr>
            <w:tcW w:w="665" w:type="dxa"/>
          </w:tcPr>
          <w:p w14:paraId="116F9D56" w14:textId="77777777" w:rsidR="00684407" w:rsidRDefault="00000000">
            <w:pPr>
              <w:spacing w:before="20" w:after="20" w:line="220" w:lineRule="exact"/>
              <w:jc w:val="center"/>
            </w:pPr>
            <w:r>
              <w:rPr>
                <w:rFonts w:ascii="Times New Roman" w:hAnsi="Times New Roman"/>
                <w:sz w:val="16"/>
              </w:rPr>
              <w:t>___</w:t>
            </w:r>
          </w:p>
        </w:tc>
        <w:tc>
          <w:tcPr>
            <w:tcW w:w="665" w:type="dxa"/>
          </w:tcPr>
          <w:p w14:paraId="01F3A3C5" w14:textId="77777777" w:rsidR="00684407" w:rsidRDefault="00000000">
            <w:pPr>
              <w:spacing w:before="20" w:after="20" w:line="220" w:lineRule="exact"/>
              <w:jc w:val="center"/>
            </w:pPr>
            <w:r>
              <w:rPr>
                <w:rFonts w:ascii="Times New Roman" w:hAnsi="Times New Roman"/>
                <w:sz w:val="16"/>
              </w:rPr>
              <w:t>___</w:t>
            </w:r>
          </w:p>
        </w:tc>
        <w:tc>
          <w:tcPr>
            <w:tcW w:w="665" w:type="dxa"/>
          </w:tcPr>
          <w:p w14:paraId="7ADE6087" w14:textId="77777777" w:rsidR="00684407" w:rsidRDefault="00000000">
            <w:pPr>
              <w:spacing w:before="20" w:after="20" w:line="220" w:lineRule="exact"/>
              <w:jc w:val="center"/>
            </w:pPr>
            <w:r>
              <w:rPr>
                <w:rFonts w:ascii="Times New Roman" w:hAnsi="Times New Roman"/>
                <w:sz w:val="16"/>
              </w:rPr>
              <w:t>___</w:t>
            </w:r>
          </w:p>
        </w:tc>
        <w:tc>
          <w:tcPr>
            <w:tcW w:w="665" w:type="dxa"/>
          </w:tcPr>
          <w:p w14:paraId="402A2271" w14:textId="77777777" w:rsidR="00684407" w:rsidRDefault="00000000">
            <w:pPr>
              <w:spacing w:before="20" w:after="20" w:line="220" w:lineRule="exact"/>
              <w:jc w:val="center"/>
            </w:pPr>
            <w:r>
              <w:rPr>
                <w:rFonts w:ascii="Times New Roman" w:hAnsi="Times New Roman"/>
                <w:sz w:val="16"/>
              </w:rPr>
              <w:t>___</w:t>
            </w:r>
          </w:p>
        </w:tc>
        <w:tc>
          <w:tcPr>
            <w:tcW w:w="665" w:type="dxa"/>
          </w:tcPr>
          <w:p w14:paraId="2B781C26" w14:textId="77777777" w:rsidR="00684407" w:rsidRDefault="00000000">
            <w:pPr>
              <w:spacing w:before="20" w:after="20" w:line="220" w:lineRule="exact"/>
              <w:jc w:val="center"/>
            </w:pPr>
            <w:r>
              <w:rPr>
                <w:rFonts w:ascii="Times New Roman" w:hAnsi="Times New Roman"/>
                <w:sz w:val="16"/>
              </w:rPr>
              <w:t>___</w:t>
            </w:r>
          </w:p>
        </w:tc>
        <w:tc>
          <w:tcPr>
            <w:tcW w:w="665" w:type="dxa"/>
          </w:tcPr>
          <w:p w14:paraId="39DCA224" w14:textId="77777777" w:rsidR="00684407" w:rsidRDefault="00000000">
            <w:pPr>
              <w:spacing w:before="20" w:after="20" w:line="220" w:lineRule="exact"/>
              <w:jc w:val="center"/>
            </w:pPr>
            <w:r>
              <w:rPr>
                <w:rFonts w:ascii="Times New Roman" w:hAnsi="Times New Roman"/>
                <w:sz w:val="16"/>
              </w:rPr>
              <w:t>___</w:t>
            </w:r>
          </w:p>
        </w:tc>
        <w:tc>
          <w:tcPr>
            <w:tcW w:w="665" w:type="dxa"/>
          </w:tcPr>
          <w:p w14:paraId="60450BBA" w14:textId="77777777" w:rsidR="00684407" w:rsidRDefault="00000000">
            <w:pPr>
              <w:spacing w:before="20" w:after="20" w:line="220" w:lineRule="exact"/>
              <w:jc w:val="center"/>
            </w:pPr>
            <w:r>
              <w:rPr>
                <w:rFonts w:ascii="Times New Roman" w:hAnsi="Times New Roman"/>
                <w:sz w:val="16"/>
              </w:rPr>
              <w:t>___</w:t>
            </w:r>
          </w:p>
        </w:tc>
        <w:tc>
          <w:tcPr>
            <w:tcW w:w="665" w:type="dxa"/>
          </w:tcPr>
          <w:p w14:paraId="53DFD7CE" w14:textId="77777777" w:rsidR="00684407" w:rsidRDefault="00000000">
            <w:pPr>
              <w:spacing w:before="20" w:after="20" w:line="220" w:lineRule="exact"/>
              <w:jc w:val="center"/>
            </w:pPr>
            <w:r>
              <w:rPr>
                <w:rFonts w:ascii="Times New Roman" w:hAnsi="Times New Roman"/>
                <w:sz w:val="16"/>
              </w:rPr>
              <w:t>___</w:t>
            </w:r>
          </w:p>
        </w:tc>
      </w:tr>
      <w:tr w:rsidR="00684407" w14:paraId="5849DE35" w14:textId="77777777">
        <w:tc>
          <w:tcPr>
            <w:tcW w:w="665" w:type="dxa"/>
          </w:tcPr>
          <w:p w14:paraId="7C382C80" w14:textId="77777777" w:rsidR="00684407" w:rsidRDefault="00000000">
            <w:pPr>
              <w:spacing w:before="20" w:after="20" w:line="220" w:lineRule="exact"/>
            </w:pPr>
            <w:r>
              <w:rPr>
                <w:rFonts w:ascii="Times New Roman" w:hAnsi="Times New Roman"/>
                <w:i/>
                <w:sz w:val="16"/>
              </w:rPr>
              <w:t>Analysability</w:t>
            </w:r>
          </w:p>
        </w:tc>
        <w:tc>
          <w:tcPr>
            <w:tcW w:w="665" w:type="dxa"/>
          </w:tcPr>
          <w:p w14:paraId="1210229D" w14:textId="77777777" w:rsidR="00684407" w:rsidRDefault="00684407">
            <w:pPr>
              <w:spacing w:before="20" w:after="20" w:line="220" w:lineRule="exact"/>
              <w:jc w:val="center"/>
            </w:pPr>
          </w:p>
        </w:tc>
        <w:tc>
          <w:tcPr>
            <w:tcW w:w="665" w:type="dxa"/>
          </w:tcPr>
          <w:p w14:paraId="100C9B1C" w14:textId="77777777" w:rsidR="00684407" w:rsidRDefault="00684407">
            <w:pPr>
              <w:spacing w:before="20" w:after="20" w:line="220" w:lineRule="exact"/>
              <w:jc w:val="center"/>
            </w:pPr>
          </w:p>
        </w:tc>
        <w:tc>
          <w:tcPr>
            <w:tcW w:w="665" w:type="dxa"/>
          </w:tcPr>
          <w:p w14:paraId="4EA72BE1" w14:textId="77777777" w:rsidR="00684407" w:rsidRDefault="00684407">
            <w:pPr>
              <w:spacing w:before="20" w:after="20" w:line="220" w:lineRule="exact"/>
              <w:jc w:val="center"/>
            </w:pPr>
          </w:p>
        </w:tc>
        <w:tc>
          <w:tcPr>
            <w:tcW w:w="665" w:type="dxa"/>
          </w:tcPr>
          <w:p w14:paraId="7E4B451B" w14:textId="77777777" w:rsidR="00684407" w:rsidRDefault="00684407">
            <w:pPr>
              <w:spacing w:before="20" w:after="20" w:line="220" w:lineRule="exact"/>
              <w:jc w:val="center"/>
            </w:pPr>
          </w:p>
        </w:tc>
        <w:tc>
          <w:tcPr>
            <w:tcW w:w="665" w:type="dxa"/>
          </w:tcPr>
          <w:p w14:paraId="28A70C01" w14:textId="77777777" w:rsidR="00684407" w:rsidRDefault="00684407">
            <w:pPr>
              <w:spacing w:before="20" w:after="20" w:line="220" w:lineRule="exact"/>
              <w:jc w:val="center"/>
            </w:pPr>
          </w:p>
        </w:tc>
        <w:tc>
          <w:tcPr>
            <w:tcW w:w="665" w:type="dxa"/>
          </w:tcPr>
          <w:p w14:paraId="2B844B1F" w14:textId="77777777" w:rsidR="00684407" w:rsidRDefault="00684407">
            <w:pPr>
              <w:spacing w:before="20" w:after="20" w:line="220" w:lineRule="exact"/>
              <w:jc w:val="center"/>
            </w:pPr>
          </w:p>
        </w:tc>
        <w:tc>
          <w:tcPr>
            <w:tcW w:w="665" w:type="dxa"/>
          </w:tcPr>
          <w:p w14:paraId="0D42A60D" w14:textId="77777777" w:rsidR="00684407" w:rsidRDefault="00684407">
            <w:pPr>
              <w:spacing w:before="20" w:after="20" w:line="220" w:lineRule="exact"/>
              <w:jc w:val="center"/>
            </w:pPr>
          </w:p>
        </w:tc>
        <w:tc>
          <w:tcPr>
            <w:tcW w:w="665" w:type="dxa"/>
          </w:tcPr>
          <w:p w14:paraId="50E906A1" w14:textId="77777777" w:rsidR="00684407" w:rsidRDefault="00684407">
            <w:pPr>
              <w:spacing w:before="20" w:after="20" w:line="220" w:lineRule="exact"/>
              <w:jc w:val="center"/>
            </w:pPr>
          </w:p>
        </w:tc>
        <w:tc>
          <w:tcPr>
            <w:tcW w:w="665" w:type="dxa"/>
          </w:tcPr>
          <w:p w14:paraId="16B03A63" w14:textId="77777777" w:rsidR="00684407" w:rsidRDefault="00684407">
            <w:pPr>
              <w:spacing w:before="20" w:after="20" w:line="220" w:lineRule="exact"/>
              <w:jc w:val="center"/>
            </w:pPr>
          </w:p>
        </w:tc>
        <w:tc>
          <w:tcPr>
            <w:tcW w:w="665" w:type="dxa"/>
          </w:tcPr>
          <w:p w14:paraId="01BCB106" w14:textId="77777777" w:rsidR="00684407" w:rsidRDefault="00684407">
            <w:pPr>
              <w:spacing w:before="20" w:after="20" w:line="220" w:lineRule="exact"/>
              <w:jc w:val="center"/>
            </w:pPr>
          </w:p>
        </w:tc>
        <w:tc>
          <w:tcPr>
            <w:tcW w:w="665" w:type="dxa"/>
          </w:tcPr>
          <w:p w14:paraId="3EDFEA7A" w14:textId="77777777" w:rsidR="00684407" w:rsidRDefault="00684407">
            <w:pPr>
              <w:spacing w:before="20" w:after="20" w:line="220" w:lineRule="exact"/>
              <w:jc w:val="center"/>
            </w:pPr>
          </w:p>
        </w:tc>
        <w:tc>
          <w:tcPr>
            <w:tcW w:w="665" w:type="dxa"/>
          </w:tcPr>
          <w:p w14:paraId="2F33261C" w14:textId="77777777" w:rsidR="00684407" w:rsidRDefault="00684407">
            <w:pPr>
              <w:spacing w:before="20" w:after="20" w:line="220" w:lineRule="exact"/>
              <w:jc w:val="center"/>
            </w:pPr>
          </w:p>
        </w:tc>
      </w:tr>
      <w:tr w:rsidR="00684407" w14:paraId="2E116501" w14:textId="77777777">
        <w:tc>
          <w:tcPr>
            <w:tcW w:w="665" w:type="dxa"/>
          </w:tcPr>
          <w:p w14:paraId="24DE6F85" w14:textId="77777777" w:rsidR="00684407" w:rsidRDefault="00000000">
            <w:pPr>
              <w:spacing w:before="20" w:after="20" w:line="220" w:lineRule="exact"/>
              <w:jc w:val="center"/>
            </w:pPr>
            <w:r>
              <w:rPr>
                <w:rFonts w:ascii="Times New Roman" w:hAnsi="Times New Roman"/>
                <w:sz w:val="16"/>
              </w:rPr>
              <w:t>29</w:t>
            </w:r>
          </w:p>
        </w:tc>
        <w:tc>
          <w:tcPr>
            <w:tcW w:w="665" w:type="dxa"/>
          </w:tcPr>
          <w:p w14:paraId="04691A1C" w14:textId="77777777" w:rsidR="00684407" w:rsidRDefault="00000000">
            <w:pPr>
              <w:spacing w:before="20" w:after="20" w:line="220" w:lineRule="exact"/>
              <w:jc w:val="center"/>
            </w:pPr>
            <w:r>
              <w:rPr>
                <w:rFonts w:ascii="Times New Roman" w:hAnsi="Times New Roman"/>
                <w:sz w:val="16"/>
              </w:rPr>
              <w:t>The impact of a change or the cause of a defect can be easily identified.</w:t>
            </w:r>
          </w:p>
        </w:tc>
        <w:tc>
          <w:tcPr>
            <w:tcW w:w="665" w:type="dxa"/>
          </w:tcPr>
          <w:p w14:paraId="4F1B6103" w14:textId="77777777" w:rsidR="00684407" w:rsidRDefault="00000000">
            <w:pPr>
              <w:spacing w:before="20" w:after="20" w:line="220" w:lineRule="exact"/>
              <w:jc w:val="center"/>
            </w:pPr>
            <w:r>
              <w:rPr>
                <w:rFonts w:ascii="Times New Roman" w:hAnsi="Times New Roman"/>
                <w:sz w:val="16"/>
              </w:rPr>
              <w:t>___</w:t>
            </w:r>
          </w:p>
        </w:tc>
        <w:tc>
          <w:tcPr>
            <w:tcW w:w="665" w:type="dxa"/>
          </w:tcPr>
          <w:p w14:paraId="68659CCF" w14:textId="77777777" w:rsidR="00684407" w:rsidRDefault="00000000">
            <w:pPr>
              <w:spacing w:before="20" w:after="20" w:line="220" w:lineRule="exact"/>
              <w:jc w:val="center"/>
            </w:pPr>
            <w:r>
              <w:rPr>
                <w:rFonts w:ascii="Times New Roman" w:hAnsi="Times New Roman"/>
                <w:sz w:val="16"/>
              </w:rPr>
              <w:t>___</w:t>
            </w:r>
          </w:p>
        </w:tc>
        <w:tc>
          <w:tcPr>
            <w:tcW w:w="665" w:type="dxa"/>
          </w:tcPr>
          <w:p w14:paraId="1D3DA08C" w14:textId="77777777" w:rsidR="00684407" w:rsidRDefault="00000000">
            <w:pPr>
              <w:spacing w:before="20" w:after="20" w:line="220" w:lineRule="exact"/>
              <w:jc w:val="center"/>
            </w:pPr>
            <w:r>
              <w:rPr>
                <w:rFonts w:ascii="Times New Roman" w:hAnsi="Times New Roman"/>
                <w:sz w:val="16"/>
              </w:rPr>
              <w:t>___</w:t>
            </w:r>
          </w:p>
        </w:tc>
        <w:tc>
          <w:tcPr>
            <w:tcW w:w="665" w:type="dxa"/>
          </w:tcPr>
          <w:p w14:paraId="6044CB30" w14:textId="77777777" w:rsidR="00684407" w:rsidRDefault="00000000">
            <w:pPr>
              <w:spacing w:before="20" w:after="20" w:line="220" w:lineRule="exact"/>
              <w:jc w:val="center"/>
            </w:pPr>
            <w:r>
              <w:rPr>
                <w:rFonts w:ascii="Times New Roman" w:hAnsi="Times New Roman"/>
                <w:sz w:val="16"/>
              </w:rPr>
              <w:t>___</w:t>
            </w:r>
          </w:p>
        </w:tc>
        <w:tc>
          <w:tcPr>
            <w:tcW w:w="665" w:type="dxa"/>
          </w:tcPr>
          <w:p w14:paraId="4A33D058" w14:textId="77777777" w:rsidR="00684407" w:rsidRDefault="00000000">
            <w:pPr>
              <w:spacing w:before="20" w:after="20" w:line="220" w:lineRule="exact"/>
              <w:jc w:val="center"/>
            </w:pPr>
            <w:r>
              <w:rPr>
                <w:rFonts w:ascii="Times New Roman" w:hAnsi="Times New Roman"/>
                <w:sz w:val="16"/>
              </w:rPr>
              <w:t>___</w:t>
            </w:r>
          </w:p>
        </w:tc>
        <w:tc>
          <w:tcPr>
            <w:tcW w:w="665" w:type="dxa"/>
          </w:tcPr>
          <w:p w14:paraId="40CCACFD" w14:textId="77777777" w:rsidR="00684407" w:rsidRDefault="00000000">
            <w:pPr>
              <w:spacing w:before="20" w:after="20" w:line="220" w:lineRule="exact"/>
              <w:jc w:val="center"/>
            </w:pPr>
            <w:r>
              <w:rPr>
                <w:rFonts w:ascii="Times New Roman" w:hAnsi="Times New Roman"/>
                <w:sz w:val="16"/>
              </w:rPr>
              <w:t>___</w:t>
            </w:r>
          </w:p>
        </w:tc>
        <w:tc>
          <w:tcPr>
            <w:tcW w:w="665" w:type="dxa"/>
          </w:tcPr>
          <w:p w14:paraId="07154AC4" w14:textId="77777777" w:rsidR="00684407" w:rsidRDefault="00000000">
            <w:pPr>
              <w:spacing w:before="20" w:after="20" w:line="220" w:lineRule="exact"/>
              <w:jc w:val="center"/>
            </w:pPr>
            <w:r>
              <w:rPr>
                <w:rFonts w:ascii="Times New Roman" w:hAnsi="Times New Roman"/>
                <w:sz w:val="16"/>
              </w:rPr>
              <w:t>___</w:t>
            </w:r>
          </w:p>
        </w:tc>
        <w:tc>
          <w:tcPr>
            <w:tcW w:w="665" w:type="dxa"/>
          </w:tcPr>
          <w:p w14:paraId="56E20769" w14:textId="77777777" w:rsidR="00684407" w:rsidRDefault="00000000">
            <w:pPr>
              <w:spacing w:before="20" w:after="20" w:line="220" w:lineRule="exact"/>
              <w:jc w:val="center"/>
            </w:pPr>
            <w:r>
              <w:rPr>
                <w:rFonts w:ascii="Times New Roman" w:hAnsi="Times New Roman"/>
                <w:sz w:val="16"/>
              </w:rPr>
              <w:t>___</w:t>
            </w:r>
          </w:p>
        </w:tc>
        <w:tc>
          <w:tcPr>
            <w:tcW w:w="665" w:type="dxa"/>
          </w:tcPr>
          <w:p w14:paraId="3843288D" w14:textId="77777777" w:rsidR="00684407" w:rsidRDefault="00000000">
            <w:pPr>
              <w:spacing w:before="20" w:after="20" w:line="220" w:lineRule="exact"/>
              <w:jc w:val="center"/>
            </w:pPr>
            <w:r>
              <w:rPr>
                <w:rFonts w:ascii="Times New Roman" w:hAnsi="Times New Roman"/>
                <w:sz w:val="16"/>
              </w:rPr>
              <w:t>___</w:t>
            </w:r>
          </w:p>
        </w:tc>
        <w:tc>
          <w:tcPr>
            <w:tcW w:w="665" w:type="dxa"/>
          </w:tcPr>
          <w:p w14:paraId="03778829" w14:textId="77777777" w:rsidR="00684407" w:rsidRDefault="00000000">
            <w:pPr>
              <w:spacing w:before="20" w:after="20" w:line="220" w:lineRule="exact"/>
              <w:jc w:val="center"/>
            </w:pPr>
            <w:r>
              <w:rPr>
                <w:rFonts w:ascii="Times New Roman" w:hAnsi="Times New Roman"/>
                <w:sz w:val="16"/>
              </w:rPr>
              <w:t>___</w:t>
            </w:r>
          </w:p>
        </w:tc>
        <w:tc>
          <w:tcPr>
            <w:tcW w:w="665" w:type="dxa"/>
          </w:tcPr>
          <w:p w14:paraId="1BAF45B1" w14:textId="77777777" w:rsidR="00684407" w:rsidRDefault="00000000">
            <w:pPr>
              <w:spacing w:before="20" w:after="20" w:line="220" w:lineRule="exact"/>
              <w:jc w:val="center"/>
            </w:pPr>
            <w:r>
              <w:rPr>
                <w:rFonts w:ascii="Times New Roman" w:hAnsi="Times New Roman"/>
                <w:sz w:val="16"/>
              </w:rPr>
              <w:t>___</w:t>
            </w:r>
          </w:p>
        </w:tc>
      </w:tr>
      <w:tr w:rsidR="00684407" w14:paraId="0DCE3AD8" w14:textId="77777777">
        <w:tc>
          <w:tcPr>
            <w:tcW w:w="665" w:type="dxa"/>
          </w:tcPr>
          <w:p w14:paraId="6C5C98B3" w14:textId="77777777" w:rsidR="00684407" w:rsidRDefault="00000000">
            <w:pPr>
              <w:spacing w:before="20" w:after="20" w:line="220" w:lineRule="exact"/>
            </w:pPr>
            <w:r>
              <w:rPr>
                <w:rFonts w:ascii="Times New Roman" w:hAnsi="Times New Roman"/>
                <w:i/>
                <w:sz w:val="16"/>
              </w:rPr>
              <w:t>Modifiability</w:t>
            </w:r>
          </w:p>
        </w:tc>
        <w:tc>
          <w:tcPr>
            <w:tcW w:w="665" w:type="dxa"/>
          </w:tcPr>
          <w:p w14:paraId="375AF3DA" w14:textId="77777777" w:rsidR="00684407" w:rsidRDefault="00684407">
            <w:pPr>
              <w:spacing w:before="20" w:after="20" w:line="220" w:lineRule="exact"/>
              <w:jc w:val="center"/>
            </w:pPr>
          </w:p>
        </w:tc>
        <w:tc>
          <w:tcPr>
            <w:tcW w:w="665" w:type="dxa"/>
          </w:tcPr>
          <w:p w14:paraId="3749D088" w14:textId="77777777" w:rsidR="00684407" w:rsidRDefault="00684407">
            <w:pPr>
              <w:spacing w:before="20" w:after="20" w:line="220" w:lineRule="exact"/>
              <w:jc w:val="center"/>
            </w:pPr>
          </w:p>
        </w:tc>
        <w:tc>
          <w:tcPr>
            <w:tcW w:w="665" w:type="dxa"/>
          </w:tcPr>
          <w:p w14:paraId="25D1BF2F" w14:textId="77777777" w:rsidR="00684407" w:rsidRDefault="00684407">
            <w:pPr>
              <w:spacing w:before="20" w:after="20" w:line="220" w:lineRule="exact"/>
              <w:jc w:val="center"/>
            </w:pPr>
          </w:p>
        </w:tc>
        <w:tc>
          <w:tcPr>
            <w:tcW w:w="665" w:type="dxa"/>
          </w:tcPr>
          <w:p w14:paraId="7AA03660" w14:textId="77777777" w:rsidR="00684407" w:rsidRDefault="00684407">
            <w:pPr>
              <w:spacing w:before="20" w:after="20" w:line="220" w:lineRule="exact"/>
              <w:jc w:val="center"/>
            </w:pPr>
          </w:p>
        </w:tc>
        <w:tc>
          <w:tcPr>
            <w:tcW w:w="665" w:type="dxa"/>
          </w:tcPr>
          <w:p w14:paraId="6F530BF0" w14:textId="77777777" w:rsidR="00684407" w:rsidRDefault="00684407">
            <w:pPr>
              <w:spacing w:before="20" w:after="20" w:line="220" w:lineRule="exact"/>
              <w:jc w:val="center"/>
            </w:pPr>
          </w:p>
        </w:tc>
        <w:tc>
          <w:tcPr>
            <w:tcW w:w="665" w:type="dxa"/>
          </w:tcPr>
          <w:p w14:paraId="5FFDFB2F" w14:textId="77777777" w:rsidR="00684407" w:rsidRDefault="00684407">
            <w:pPr>
              <w:spacing w:before="20" w:after="20" w:line="220" w:lineRule="exact"/>
              <w:jc w:val="center"/>
            </w:pPr>
          </w:p>
        </w:tc>
        <w:tc>
          <w:tcPr>
            <w:tcW w:w="665" w:type="dxa"/>
          </w:tcPr>
          <w:p w14:paraId="2D9A23CD" w14:textId="77777777" w:rsidR="00684407" w:rsidRDefault="00684407">
            <w:pPr>
              <w:spacing w:before="20" w:after="20" w:line="220" w:lineRule="exact"/>
              <w:jc w:val="center"/>
            </w:pPr>
          </w:p>
        </w:tc>
        <w:tc>
          <w:tcPr>
            <w:tcW w:w="665" w:type="dxa"/>
          </w:tcPr>
          <w:p w14:paraId="0D5C2E44" w14:textId="77777777" w:rsidR="00684407" w:rsidRDefault="00684407">
            <w:pPr>
              <w:spacing w:before="20" w:after="20" w:line="220" w:lineRule="exact"/>
              <w:jc w:val="center"/>
            </w:pPr>
          </w:p>
        </w:tc>
        <w:tc>
          <w:tcPr>
            <w:tcW w:w="665" w:type="dxa"/>
          </w:tcPr>
          <w:p w14:paraId="2467A26C" w14:textId="77777777" w:rsidR="00684407" w:rsidRDefault="00684407">
            <w:pPr>
              <w:spacing w:before="20" w:after="20" w:line="220" w:lineRule="exact"/>
              <w:jc w:val="center"/>
            </w:pPr>
          </w:p>
        </w:tc>
        <w:tc>
          <w:tcPr>
            <w:tcW w:w="665" w:type="dxa"/>
          </w:tcPr>
          <w:p w14:paraId="36CEDA28" w14:textId="77777777" w:rsidR="00684407" w:rsidRDefault="00684407">
            <w:pPr>
              <w:spacing w:before="20" w:after="20" w:line="220" w:lineRule="exact"/>
              <w:jc w:val="center"/>
            </w:pPr>
          </w:p>
        </w:tc>
        <w:tc>
          <w:tcPr>
            <w:tcW w:w="665" w:type="dxa"/>
          </w:tcPr>
          <w:p w14:paraId="389410F7" w14:textId="77777777" w:rsidR="00684407" w:rsidRDefault="00684407">
            <w:pPr>
              <w:spacing w:before="20" w:after="20" w:line="220" w:lineRule="exact"/>
              <w:jc w:val="center"/>
            </w:pPr>
          </w:p>
        </w:tc>
        <w:tc>
          <w:tcPr>
            <w:tcW w:w="665" w:type="dxa"/>
          </w:tcPr>
          <w:p w14:paraId="235BA4CE" w14:textId="77777777" w:rsidR="00684407" w:rsidRDefault="00684407">
            <w:pPr>
              <w:spacing w:before="20" w:after="20" w:line="220" w:lineRule="exact"/>
              <w:jc w:val="center"/>
            </w:pPr>
          </w:p>
        </w:tc>
      </w:tr>
      <w:tr w:rsidR="00684407" w14:paraId="20635D21" w14:textId="77777777">
        <w:tc>
          <w:tcPr>
            <w:tcW w:w="665" w:type="dxa"/>
          </w:tcPr>
          <w:p w14:paraId="3BB4394D" w14:textId="77777777" w:rsidR="00684407" w:rsidRDefault="00000000">
            <w:pPr>
              <w:spacing w:before="20" w:after="20" w:line="220" w:lineRule="exact"/>
              <w:jc w:val="center"/>
            </w:pPr>
            <w:r>
              <w:rPr>
                <w:rFonts w:ascii="Times New Roman" w:hAnsi="Times New Roman"/>
                <w:sz w:val="16"/>
              </w:rPr>
              <w:t>30</w:t>
            </w:r>
          </w:p>
        </w:tc>
        <w:tc>
          <w:tcPr>
            <w:tcW w:w="665" w:type="dxa"/>
          </w:tcPr>
          <w:p w14:paraId="0C0707BB" w14:textId="77777777" w:rsidR="00684407" w:rsidRDefault="00000000">
            <w:pPr>
              <w:spacing w:before="20" w:after="20" w:line="220" w:lineRule="exact"/>
              <w:jc w:val="center"/>
            </w:pPr>
            <w:r>
              <w:rPr>
                <w:rFonts w:ascii="Times New Roman" w:hAnsi="Times New Roman"/>
                <w:sz w:val="16"/>
              </w:rPr>
              <w:t>The system can be modified without introducing new defects.</w:t>
            </w:r>
          </w:p>
        </w:tc>
        <w:tc>
          <w:tcPr>
            <w:tcW w:w="665" w:type="dxa"/>
          </w:tcPr>
          <w:p w14:paraId="04C052B9" w14:textId="77777777" w:rsidR="00684407" w:rsidRDefault="00000000">
            <w:pPr>
              <w:spacing w:before="20" w:after="20" w:line="220" w:lineRule="exact"/>
              <w:jc w:val="center"/>
            </w:pPr>
            <w:r>
              <w:rPr>
                <w:rFonts w:ascii="Times New Roman" w:hAnsi="Times New Roman"/>
                <w:sz w:val="16"/>
              </w:rPr>
              <w:t>___</w:t>
            </w:r>
          </w:p>
        </w:tc>
        <w:tc>
          <w:tcPr>
            <w:tcW w:w="665" w:type="dxa"/>
          </w:tcPr>
          <w:p w14:paraId="6132491D" w14:textId="77777777" w:rsidR="00684407" w:rsidRDefault="00000000">
            <w:pPr>
              <w:spacing w:before="20" w:after="20" w:line="220" w:lineRule="exact"/>
              <w:jc w:val="center"/>
            </w:pPr>
            <w:r>
              <w:rPr>
                <w:rFonts w:ascii="Times New Roman" w:hAnsi="Times New Roman"/>
                <w:sz w:val="16"/>
              </w:rPr>
              <w:t>___</w:t>
            </w:r>
          </w:p>
        </w:tc>
        <w:tc>
          <w:tcPr>
            <w:tcW w:w="665" w:type="dxa"/>
          </w:tcPr>
          <w:p w14:paraId="612BC96E" w14:textId="77777777" w:rsidR="00684407" w:rsidRDefault="00000000">
            <w:pPr>
              <w:spacing w:before="20" w:after="20" w:line="220" w:lineRule="exact"/>
              <w:jc w:val="center"/>
            </w:pPr>
            <w:r>
              <w:rPr>
                <w:rFonts w:ascii="Times New Roman" w:hAnsi="Times New Roman"/>
                <w:sz w:val="16"/>
              </w:rPr>
              <w:t>___</w:t>
            </w:r>
          </w:p>
        </w:tc>
        <w:tc>
          <w:tcPr>
            <w:tcW w:w="665" w:type="dxa"/>
          </w:tcPr>
          <w:p w14:paraId="67DB7061" w14:textId="77777777" w:rsidR="00684407" w:rsidRDefault="00000000">
            <w:pPr>
              <w:spacing w:before="20" w:after="20" w:line="220" w:lineRule="exact"/>
              <w:jc w:val="center"/>
            </w:pPr>
            <w:r>
              <w:rPr>
                <w:rFonts w:ascii="Times New Roman" w:hAnsi="Times New Roman"/>
                <w:sz w:val="16"/>
              </w:rPr>
              <w:t>___</w:t>
            </w:r>
          </w:p>
        </w:tc>
        <w:tc>
          <w:tcPr>
            <w:tcW w:w="665" w:type="dxa"/>
          </w:tcPr>
          <w:p w14:paraId="687316E6" w14:textId="77777777" w:rsidR="00684407" w:rsidRDefault="00000000">
            <w:pPr>
              <w:spacing w:before="20" w:after="20" w:line="220" w:lineRule="exact"/>
              <w:jc w:val="center"/>
            </w:pPr>
            <w:r>
              <w:rPr>
                <w:rFonts w:ascii="Times New Roman" w:hAnsi="Times New Roman"/>
                <w:sz w:val="16"/>
              </w:rPr>
              <w:t>___</w:t>
            </w:r>
          </w:p>
        </w:tc>
        <w:tc>
          <w:tcPr>
            <w:tcW w:w="665" w:type="dxa"/>
          </w:tcPr>
          <w:p w14:paraId="22425158" w14:textId="77777777" w:rsidR="00684407" w:rsidRDefault="00000000">
            <w:pPr>
              <w:spacing w:before="20" w:after="20" w:line="220" w:lineRule="exact"/>
              <w:jc w:val="center"/>
            </w:pPr>
            <w:r>
              <w:rPr>
                <w:rFonts w:ascii="Times New Roman" w:hAnsi="Times New Roman"/>
                <w:sz w:val="16"/>
              </w:rPr>
              <w:t>___</w:t>
            </w:r>
          </w:p>
        </w:tc>
        <w:tc>
          <w:tcPr>
            <w:tcW w:w="665" w:type="dxa"/>
          </w:tcPr>
          <w:p w14:paraId="65376400" w14:textId="77777777" w:rsidR="00684407" w:rsidRDefault="00000000">
            <w:pPr>
              <w:spacing w:before="20" w:after="20" w:line="220" w:lineRule="exact"/>
              <w:jc w:val="center"/>
            </w:pPr>
            <w:r>
              <w:rPr>
                <w:rFonts w:ascii="Times New Roman" w:hAnsi="Times New Roman"/>
                <w:sz w:val="16"/>
              </w:rPr>
              <w:t>___</w:t>
            </w:r>
          </w:p>
        </w:tc>
        <w:tc>
          <w:tcPr>
            <w:tcW w:w="665" w:type="dxa"/>
          </w:tcPr>
          <w:p w14:paraId="19043556" w14:textId="77777777" w:rsidR="00684407" w:rsidRDefault="00000000">
            <w:pPr>
              <w:spacing w:before="20" w:after="20" w:line="220" w:lineRule="exact"/>
              <w:jc w:val="center"/>
            </w:pPr>
            <w:r>
              <w:rPr>
                <w:rFonts w:ascii="Times New Roman" w:hAnsi="Times New Roman"/>
                <w:sz w:val="16"/>
              </w:rPr>
              <w:t>___</w:t>
            </w:r>
          </w:p>
        </w:tc>
        <w:tc>
          <w:tcPr>
            <w:tcW w:w="665" w:type="dxa"/>
          </w:tcPr>
          <w:p w14:paraId="517ED5D8" w14:textId="77777777" w:rsidR="00684407" w:rsidRDefault="00000000">
            <w:pPr>
              <w:spacing w:before="20" w:after="20" w:line="220" w:lineRule="exact"/>
              <w:jc w:val="center"/>
            </w:pPr>
            <w:r>
              <w:rPr>
                <w:rFonts w:ascii="Times New Roman" w:hAnsi="Times New Roman"/>
                <w:sz w:val="16"/>
              </w:rPr>
              <w:t>___</w:t>
            </w:r>
          </w:p>
        </w:tc>
        <w:tc>
          <w:tcPr>
            <w:tcW w:w="665" w:type="dxa"/>
          </w:tcPr>
          <w:p w14:paraId="09DEA2C1" w14:textId="77777777" w:rsidR="00684407" w:rsidRDefault="00000000">
            <w:pPr>
              <w:spacing w:before="20" w:after="20" w:line="220" w:lineRule="exact"/>
              <w:jc w:val="center"/>
            </w:pPr>
            <w:r>
              <w:rPr>
                <w:rFonts w:ascii="Times New Roman" w:hAnsi="Times New Roman"/>
                <w:sz w:val="16"/>
              </w:rPr>
              <w:t>___</w:t>
            </w:r>
          </w:p>
        </w:tc>
        <w:tc>
          <w:tcPr>
            <w:tcW w:w="665" w:type="dxa"/>
          </w:tcPr>
          <w:p w14:paraId="3D166D14" w14:textId="77777777" w:rsidR="00684407" w:rsidRDefault="00000000">
            <w:pPr>
              <w:spacing w:before="20" w:after="20" w:line="220" w:lineRule="exact"/>
              <w:jc w:val="center"/>
            </w:pPr>
            <w:r>
              <w:rPr>
                <w:rFonts w:ascii="Times New Roman" w:hAnsi="Times New Roman"/>
                <w:sz w:val="16"/>
              </w:rPr>
              <w:t>___</w:t>
            </w:r>
          </w:p>
        </w:tc>
      </w:tr>
      <w:tr w:rsidR="00684407" w14:paraId="48CD845C" w14:textId="77777777">
        <w:tc>
          <w:tcPr>
            <w:tcW w:w="665" w:type="dxa"/>
          </w:tcPr>
          <w:p w14:paraId="1EF86BB2" w14:textId="77777777" w:rsidR="00684407" w:rsidRDefault="00000000">
            <w:pPr>
              <w:spacing w:before="20" w:after="20" w:line="220" w:lineRule="exact"/>
            </w:pPr>
            <w:r>
              <w:rPr>
                <w:rFonts w:ascii="Times New Roman" w:hAnsi="Times New Roman"/>
                <w:i/>
                <w:sz w:val="16"/>
              </w:rPr>
              <w:t>Testability</w:t>
            </w:r>
          </w:p>
        </w:tc>
        <w:tc>
          <w:tcPr>
            <w:tcW w:w="665" w:type="dxa"/>
          </w:tcPr>
          <w:p w14:paraId="3B4841B0" w14:textId="77777777" w:rsidR="00684407" w:rsidRDefault="00684407">
            <w:pPr>
              <w:spacing w:before="20" w:after="20" w:line="220" w:lineRule="exact"/>
              <w:jc w:val="center"/>
            </w:pPr>
          </w:p>
        </w:tc>
        <w:tc>
          <w:tcPr>
            <w:tcW w:w="665" w:type="dxa"/>
          </w:tcPr>
          <w:p w14:paraId="5E0CD55A" w14:textId="77777777" w:rsidR="00684407" w:rsidRDefault="00684407">
            <w:pPr>
              <w:spacing w:before="20" w:after="20" w:line="220" w:lineRule="exact"/>
              <w:jc w:val="center"/>
            </w:pPr>
          </w:p>
        </w:tc>
        <w:tc>
          <w:tcPr>
            <w:tcW w:w="665" w:type="dxa"/>
          </w:tcPr>
          <w:p w14:paraId="2D61C46C" w14:textId="77777777" w:rsidR="00684407" w:rsidRDefault="00684407">
            <w:pPr>
              <w:spacing w:before="20" w:after="20" w:line="220" w:lineRule="exact"/>
              <w:jc w:val="center"/>
            </w:pPr>
          </w:p>
        </w:tc>
        <w:tc>
          <w:tcPr>
            <w:tcW w:w="665" w:type="dxa"/>
          </w:tcPr>
          <w:p w14:paraId="1AB93E33" w14:textId="77777777" w:rsidR="00684407" w:rsidRDefault="00684407">
            <w:pPr>
              <w:spacing w:before="20" w:after="20" w:line="220" w:lineRule="exact"/>
              <w:jc w:val="center"/>
            </w:pPr>
          </w:p>
        </w:tc>
        <w:tc>
          <w:tcPr>
            <w:tcW w:w="665" w:type="dxa"/>
          </w:tcPr>
          <w:p w14:paraId="4F93F1A2" w14:textId="77777777" w:rsidR="00684407" w:rsidRDefault="00684407">
            <w:pPr>
              <w:spacing w:before="20" w:after="20" w:line="220" w:lineRule="exact"/>
              <w:jc w:val="center"/>
            </w:pPr>
          </w:p>
        </w:tc>
        <w:tc>
          <w:tcPr>
            <w:tcW w:w="665" w:type="dxa"/>
          </w:tcPr>
          <w:p w14:paraId="79A9BC26" w14:textId="77777777" w:rsidR="00684407" w:rsidRDefault="00684407">
            <w:pPr>
              <w:spacing w:before="20" w:after="20" w:line="220" w:lineRule="exact"/>
              <w:jc w:val="center"/>
            </w:pPr>
          </w:p>
        </w:tc>
        <w:tc>
          <w:tcPr>
            <w:tcW w:w="665" w:type="dxa"/>
          </w:tcPr>
          <w:p w14:paraId="7FA3F802" w14:textId="77777777" w:rsidR="00684407" w:rsidRDefault="00684407">
            <w:pPr>
              <w:spacing w:before="20" w:after="20" w:line="220" w:lineRule="exact"/>
              <w:jc w:val="center"/>
            </w:pPr>
          </w:p>
        </w:tc>
        <w:tc>
          <w:tcPr>
            <w:tcW w:w="665" w:type="dxa"/>
          </w:tcPr>
          <w:p w14:paraId="506E6ED2" w14:textId="77777777" w:rsidR="00684407" w:rsidRDefault="00684407">
            <w:pPr>
              <w:spacing w:before="20" w:after="20" w:line="220" w:lineRule="exact"/>
              <w:jc w:val="center"/>
            </w:pPr>
          </w:p>
        </w:tc>
        <w:tc>
          <w:tcPr>
            <w:tcW w:w="665" w:type="dxa"/>
          </w:tcPr>
          <w:p w14:paraId="379E3F23" w14:textId="77777777" w:rsidR="00684407" w:rsidRDefault="00684407">
            <w:pPr>
              <w:spacing w:before="20" w:after="20" w:line="220" w:lineRule="exact"/>
              <w:jc w:val="center"/>
            </w:pPr>
          </w:p>
        </w:tc>
        <w:tc>
          <w:tcPr>
            <w:tcW w:w="665" w:type="dxa"/>
          </w:tcPr>
          <w:p w14:paraId="4CE8FB2E" w14:textId="77777777" w:rsidR="00684407" w:rsidRDefault="00684407">
            <w:pPr>
              <w:spacing w:before="20" w:after="20" w:line="220" w:lineRule="exact"/>
              <w:jc w:val="center"/>
            </w:pPr>
          </w:p>
        </w:tc>
        <w:tc>
          <w:tcPr>
            <w:tcW w:w="665" w:type="dxa"/>
          </w:tcPr>
          <w:p w14:paraId="20F8E8E8" w14:textId="77777777" w:rsidR="00684407" w:rsidRDefault="00684407">
            <w:pPr>
              <w:spacing w:before="20" w:after="20" w:line="220" w:lineRule="exact"/>
              <w:jc w:val="center"/>
            </w:pPr>
          </w:p>
        </w:tc>
        <w:tc>
          <w:tcPr>
            <w:tcW w:w="665" w:type="dxa"/>
          </w:tcPr>
          <w:p w14:paraId="080BD3EB" w14:textId="77777777" w:rsidR="00684407" w:rsidRDefault="00684407">
            <w:pPr>
              <w:spacing w:before="20" w:after="20" w:line="220" w:lineRule="exact"/>
              <w:jc w:val="center"/>
            </w:pPr>
          </w:p>
        </w:tc>
      </w:tr>
      <w:tr w:rsidR="00684407" w14:paraId="0DCF1F97" w14:textId="77777777">
        <w:tc>
          <w:tcPr>
            <w:tcW w:w="665" w:type="dxa"/>
          </w:tcPr>
          <w:p w14:paraId="0F5B9AC9" w14:textId="77777777" w:rsidR="00684407" w:rsidRDefault="00000000">
            <w:pPr>
              <w:spacing w:before="20" w:after="20" w:line="220" w:lineRule="exact"/>
              <w:jc w:val="center"/>
            </w:pPr>
            <w:r>
              <w:rPr>
                <w:rFonts w:ascii="Times New Roman" w:hAnsi="Times New Roman"/>
                <w:sz w:val="16"/>
              </w:rPr>
              <w:t>31</w:t>
            </w:r>
          </w:p>
        </w:tc>
        <w:tc>
          <w:tcPr>
            <w:tcW w:w="665" w:type="dxa"/>
          </w:tcPr>
          <w:p w14:paraId="484DD0EF" w14:textId="77777777" w:rsidR="00684407" w:rsidRDefault="00000000">
            <w:pPr>
              <w:spacing w:before="20" w:after="20" w:line="220" w:lineRule="exact"/>
              <w:jc w:val="center"/>
            </w:pPr>
            <w:r>
              <w:rPr>
                <w:rFonts w:ascii="Times New Roman" w:hAnsi="Times New Roman"/>
                <w:sz w:val="16"/>
              </w:rPr>
              <w:t>The system allows for tests to be designed and performed to verify that requirements are met.</w:t>
            </w:r>
          </w:p>
        </w:tc>
        <w:tc>
          <w:tcPr>
            <w:tcW w:w="665" w:type="dxa"/>
          </w:tcPr>
          <w:p w14:paraId="6C553857" w14:textId="77777777" w:rsidR="00684407" w:rsidRDefault="00000000">
            <w:pPr>
              <w:spacing w:before="20" w:after="20" w:line="220" w:lineRule="exact"/>
              <w:jc w:val="center"/>
            </w:pPr>
            <w:r>
              <w:rPr>
                <w:rFonts w:ascii="Times New Roman" w:hAnsi="Times New Roman"/>
                <w:sz w:val="16"/>
              </w:rPr>
              <w:t>___</w:t>
            </w:r>
          </w:p>
        </w:tc>
        <w:tc>
          <w:tcPr>
            <w:tcW w:w="665" w:type="dxa"/>
          </w:tcPr>
          <w:p w14:paraId="1C5F4171" w14:textId="77777777" w:rsidR="00684407" w:rsidRDefault="00000000">
            <w:pPr>
              <w:spacing w:before="20" w:after="20" w:line="220" w:lineRule="exact"/>
              <w:jc w:val="center"/>
            </w:pPr>
            <w:r>
              <w:rPr>
                <w:rFonts w:ascii="Times New Roman" w:hAnsi="Times New Roman"/>
                <w:sz w:val="16"/>
              </w:rPr>
              <w:t>___</w:t>
            </w:r>
          </w:p>
        </w:tc>
        <w:tc>
          <w:tcPr>
            <w:tcW w:w="665" w:type="dxa"/>
          </w:tcPr>
          <w:p w14:paraId="0D5E4BD1" w14:textId="77777777" w:rsidR="00684407" w:rsidRDefault="00000000">
            <w:pPr>
              <w:spacing w:before="20" w:after="20" w:line="220" w:lineRule="exact"/>
              <w:jc w:val="center"/>
            </w:pPr>
            <w:r>
              <w:rPr>
                <w:rFonts w:ascii="Times New Roman" w:hAnsi="Times New Roman"/>
                <w:sz w:val="16"/>
              </w:rPr>
              <w:t>___</w:t>
            </w:r>
          </w:p>
        </w:tc>
        <w:tc>
          <w:tcPr>
            <w:tcW w:w="665" w:type="dxa"/>
          </w:tcPr>
          <w:p w14:paraId="758F5A81" w14:textId="77777777" w:rsidR="00684407" w:rsidRDefault="00000000">
            <w:pPr>
              <w:spacing w:before="20" w:after="20" w:line="220" w:lineRule="exact"/>
              <w:jc w:val="center"/>
            </w:pPr>
            <w:r>
              <w:rPr>
                <w:rFonts w:ascii="Times New Roman" w:hAnsi="Times New Roman"/>
                <w:sz w:val="16"/>
              </w:rPr>
              <w:t>___</w:t>
            </w:r>
          </w:p>
        </w:tc>
        <w:tc>
          <w:tcPr>
            <w:tcW w:w="665" w:type="dxa"/>
          </w:tcPr>
          <w:p w14:paraId="178FEEF1" w14:textId="77777777" w:rsidR="00684407" w:rsidRDefault="00000000">
            <w:pPr>
              <w:spacing w:before="20" w:after="20" w:line="220" w:lineRule="exact"/>
              <w:jc w:val="center"/>
            </w:pPr>
            <w:r>
              <w:rPr>
                <w:rFonts w:ascii="Times New Roman" w:hAnsi="Times New Roman"/>
                <w:sz w:val="16"/>
              </w:rPr>
              <w:t>___</w:t>
            </w:r>
          </w:p>
        </w:tc>
        <w:tc>
          <w:tcPr>
            <w:tcW w:w="665" w:type="dxa"/>
          </w:tcPr>
          <w:p w14:paraId="07CE5292" w14:textId="77777777" w:rsidR="00684407" w:rsidRDefault="00000000">
            <w:pPr>
              <w:spacing w:before="20" w:after="20" w:line="220" w:lineRule="exact"/>
              <w:jc w:val="center"/>
            </w:pPr>
            <w:r>
              <w:rPr>
                <w:rFonts w:ascii="Times New Roman" w:hAnsi="Times New Roman"/>
                <w:sz w:val="16"/>
              </w:rPr>
              <w:t>___</w:t>
            </w:r>
          </w:p>
        </w:tc>
        <w:tc>
          <w:tcPr>
            <w:tcW w:w="665" w:type="dxa"/>
          </w:tcPr>
          <w:p w14:paraId="1142554D" w14:textId="77777777" w:rsidR="00684407" w:rsidRDefault="00000000">
            <w:pPr>
              <w:spacing w:before="20" w:after="20" w:line="220" w:lineRule="exact"/>
              <w:jc w:val="center"/>
            </w:pPr>
            <w:r>
              <w:rPr>
                <w:rFonts w:ascii="Times New Roman" w:hAnsi="Times New Roman"/>
                <w:sz w:val="16"/>
              </w:rPr>
              <w:t>___</w:t>
            </w:r>
          </w:p>
        </w:tc>
        <w:tc>
          <w:tcPr>
            <w:tcW w:w="665" w:type="dxa"/>
          </w:tcPr>
          <w:p w14:paraId="38CF2F88" w14:textId="77777777" w:rsidR="00684407" w:rsidRDefault="00000000">
            <w:pPr>
              <w:spacing w:before="20" w:after="20" w:line="220" w:lineRule="exact"/>
              <w:jc w:val="center"/>
            </w:pPr>
            <w:r>
              <w:rPr>
                <w:rFonts w:ascii="Times New Roman" w:hAnsi="Times New Roman"/>
                <w:sz w:val="16"/>
              </w:rPr>
              <w:t>___</w:t>
            </w:r>
          </w:p>
        </w:tc>
        <w:tc>
          <w:tcPr>
            <w:tcW w:w="665" w:type="dxa"/>
          </w:tcPr>
          <w:p w14:paraId="7F5F55F6" w14:textId="77777777" w:rsidR="00684407" w:rsidRDefault="00000000">
            <w:pPr>
              <w:spacing w:before="20" w:after="20" w:line="220" w:lineRule="exact"/>
              <w:jc w:val="center"/>
            </w:pPr>
            <w:r>
              <w:rPr>
                <w:rFonts w:ascii="Times New Roman" w:hAnsi="Times New Roman"/>
                <w:sz w:val="16"/>
              </w:rPr>
              <w:t>___</w:t>
            </w:r>
          </w:p>
        </w:tc>
        <w:tc>
          <w:tcPr>
            <w:tcW w:w="665" w:type="dxa"/>
          </w:tcPr>
          <w:p w14:paraId="0771AB3E" w14:textId="77777777" w:rsidR="00684407" w:rsidRDefault="00000000">
            <w:pPr>
              <w:spacing w:before="20" w:after="20" w:line="220" w:lineRule="exact"/>
              <w:jc w:val="center"/>
            </w:pPr>
            <w:r>
              <w:rPr>
                <w:rFonts w:ascii="Times New Roman" w:hAnsi="Times New Roman"/>
                <w:sz w:val="16"/>
              </w:rPr>
              <w:t>___</w:t>
            </w:r>
          </w:p>
        </w:tc>
        <w:tc>
          <w:tcPr>
            <w:tcW w:w="665" w:type="dxa"/>
          </w:tcPr>
          <w:p w14:paraId="2EC31A27" w14:textId="77777777" w:rsidR="00684407" w:rsidRDefault="00000000">
            <w:pPr>
              <w:spacing w:before="20" w:after="20" w:line="220" w:lineRule="exact"/>
              <w:jc w:val="center"/>
            </w:pPr>
            <w:r>
              <w:rPr>
                <w:rFonts w:ascii="Times New Roman" w:hAnsi="Times New Roman"/>
                <w:sz w:val="16"/>
              </w:rPr>
              <w:t>___</w:t>
            </w:r>
          </w:p>
        </w:tc>
      </w:tr>
      <w:tr w:rsidR="00684407" w14:paraId="36496312" w14:textId="77777777">
        <w:tc>
          <w:tcPr>
            <w:tcW w:w="665" w:type="dxa"/>
          </w:tcPr>
          <w:p w14:paraId="5DFB9A07" w14:textId="77777777" w:rsidR="00684407" w:rsidRDefault="00684407">
            <w:pPr>
              <w:spacing w:before="20" w:after="20" w:line="220" w:lineRule="exact"/>
              <w:jc w:val="center"/>
            </w:pPr>
          </w:p>
        </w:tc>
        <w:tc>
          <w:tcPr>
            <w:tcW w:w="665" w:type="dxa"/>
          </w:tcPr>
          <w:p w14:paraId="1850E4E6"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726A03AC" w14:textId="77777777" w:rsidR="00684407" w:rsidRDefault="00684407">
            <w:pPr>
              <w:spacing w:before="20" w:after="20" w:line="220" w:lineRule="exact"/>
              <w:jc w:val="center"/>
            </w:pPr>
          </w:p>
        </w:tc>
        <w:tc>
          <w:tcPr>
            <w:tcW w:w="665" w:type="dxa"/>
          </w:tcPr>
          <w:p w14:paraId="681BDF8F" w14:textId="77777777" w:rsidR="00684407" w:rsidRDefault="00684407">
            <w:pPr>
              <w:spacing w:before="20" w:after="20" w:line="220" w:lineRule="exact"/>
              <w:jc w:val="center"/>
            </w:pPr>
          </w:p>
        </w:tc>
        <w:tc>
          <w:tcPr>
            <w:tcW w:w="665" w:type="dxa"/>
          </w:tcPr>
          <w:p w14:paraId="105C5761" w14:textId="77777777" w:rsidR="00684407" w:rsidRDefault="00684407">
            <w:pPr>
              <w:spacing w:before="20" w:after="20" w:line="220" w:lineRule="exact"/>
              <w:jc w:val="center"/>
            </w:pPr>
          </w:p>
        </w:tc>
        <w:tc>
          <w:tcPr>
            <w:tcW w:w="665" w:type="dxa"/>
          </w:tcPr>
          <w:p w14:paraId="4190E354" w14:textId="77777777" w:rsidR="00684407" w:rsidRDefault="00684407">
            <w:pPr>
              <w:spacing w:before="20" w:after="20" w:line="220" w:lineRule="exact"/>
              <w:jc w:val="center"/>
            </w:pPr>
          </w:p>
        </w:tc>
        <w:tc>
          <w:tcPr>
            <w:tcW w:w="665" w:type="dxa"/>
          </w:tcPr>
          <w:p w14:paraId="6E6DE51B" w14:textId="77777777" w:rsidR="00684407" w:rsidRDefault="00684407">
            <w:pPr>
              <w:spacing w:before="20" w:after="20" w:line="220" w:lineRule="exact"/>
              <w:jc w:val="center"/>
            </w:pPr>
          </w:p>
        </w:tc>
        <w:tc>
          <w:tcPr>
            <w:tcW w:w="665" w:type="dxa"/>
          </w:tcPr>
          <w:p w14:paraId="08FB239D" w14:textId="77777777" w:rsidR="00684407" w:rsidRDefault="00684407">
            <w:pPr>
              <w:spacing w:before="20" w:after="20" w:line="220" w:lineRule="exact"/>
              <w:jc w:val="center"/>
            </w:pPr>
          </w:p>
        </w:tc>
        <w:tc>
          <w:tcPr>
            <w:tcW w:w="665" w:type="dxa"/>
          </w:tcPr>
          <w:p w14:paraId="2591F99B" w14:textId="77777777" w:rsidR="00684407" w:rsidRDefault="00684407">
            <w:pPr>
              <w:spacing w:before="20" w:after="20" w:line="220" w:lineRule="exact"/>
              <w:jc w:val="center"/>
            </w:pPr>
          </w:p>
        </w:tc>
        <w:tc>
          <w:tcPr>
            <w:tcW w:w="665" w:type="dxa"/>
          </w:tcPr>
          <w:p w14:paraId="6C21724B" w14:textId="77777777" w:rsidR="00684407" w:rsidRDefault="00684407">
            <w:pPr>
              <w:spacing w:before="20" w:after="20" w:line="220" w:lineRule="exact"/>
              <w:jc w:val="center"/>
            </w:pPr>
          </w:p>
        </w:tc>
        <w:tc>
          <w:tcPr>
            <w:tcW w:w="665" w:type="dxa"/>
          </w:tcPr>
          <w:p w14:paraId="5A2A8FEB" w14:textId="77777777" w:rsidR="00684407" w:rsidRDefault="00684407">
            <w:pPr>
              <w:spacing w:before="20" w:after="20" w:line="220" w:lineRule="exact"/>
              <w:jc w:val="center"/>
            </w:pPr>
          </w:p>
        </w:tc>
        <w:tc>
          <w:tcPr>
            <w:tcW w:w="665" w:type="dxa"/>
          </w:tcPr>
          <w:p w14:paraId="2DE02122" w14:textId="77777777" w:rsidR="00684407" w:rsidRDefault="00684407">
            <w:pPr>
              <w:spacing w:before="20" w:after="20" w:line="220" w:lineRule="exact"/>
              <w:jc w:val="center"/>
            </w:pPr>
          </w:p>
        </w:tc>
        <w:tc>
          <w:tcPr>
            <w:tcW w:w="665" w:type="dxa"/>
          </w:tcPr>
          <w:p w14:paraId="0A63EB5F" w14:textId="77777777" w:rsidR="00684407" w:rsidRDefault="00000000">
            <w:pPr>
              <w:spacing w:before="20" w:after="20" w:line="220" w:lineRule="exact"/>
              <w:jc w:val="center"/>
            </w:pPr>
            <w:r>
              <w:rPr>
                <w:rFonts w:ascii="Times New Roman" w:hAnsi="Times New Roman"/>
                <w:b/>
                <w:sz w:val="16"/>
              </w:rPr>
              <w:t>___</w:t>
            </w:r>
          </w:p>
        </w:tc>
      </w:tr>
    </w:tbl>
    <w:p w14:paraId="386A6EEC" w14:textId="77777777" w:rsidR="00684407" w:rsidRDefault="00684407">
      <w:pPr>
        <w:spacing w:after="80" w:line="200" w:lineRule="exact"/>
        <w:jc w:val="both"/>
      </w:pPr>
    </w:p>
    <w:p w14:paraId="662E3537" w14:textId="77777777" w:rsidR="00684407" w:rsidRDefault="00000000">
      <w:pPr>
        <w:spacing w:after="160" w:line="480" w:lineRule="exact"/>
        <w:jc w:val="both"/>
      </w:pPr>
      <w:r>
        <w:rPr>
          <w:rFonts w:ascii="Times New Roman" w:hAnsi="Times New Roman"/>
          <w:i/>
          <w:sz w:val="24"/>
        </w:rPr>
        <w:t>Verbal Interpretation: ___</w:t>
      </w:r>
    </w:p>
    <w:p w14:paraId="15BC64E3" w14:textId="77777777" w:rsidR="00684407" w:rsidRDefault="00000000">
      <w:pPr>
        <w:spacing w:after="120" w:line="480" w:lineRule="exact"/>
        <w:ind w:firstLine="720"/>
        <w:jc w:val="both"/>
      </w:pPr>
      <w:r>
        <w:rPr>
          <w:rFonts w:ascii="Times New Roman" w:hAnsi="Times New Roman"/>
          <w:sz w:val="24"/>
        </w:rPr>
        <w:t>Maintainability received an overall mean of ___ (___ Interpretation). [Complete narrative here: Evaluators gave positive ratings for this characteristic, noting that the system is organized so that each function is handled separately and the recommendation model can be replaced without changing the rest of the application. The database is also set up to preserve existing records even when the system is updated.]</w:t>
      </w:r>
    </w:p>
    <w:p w14:paraId="77770D23" w14:textId="77777777" w:rsidR="00684407" w:rsidRDefault="00000000">
      <w:pPr>
        <w:spacing w:before="200" w:after="80" w:line="480" w:lineRule="exact"/>
      </w:pPr>
      <w:r>
        <w:rPr>
          <w:rFonts w:ascii="Times New Roman" w:hAnsi="Times New Roman"/>
          <w:b/>
          <w:i/>
          <w:sz w:val="24"/>
        </w:rPr>
        <w:lastRenderedPageBreak/>
        <w:t>H. Flexibility</w:t>
      </w:r>
    </w:p>
    <w:p w14:paraId="2D3FEC28" w14:textId="77777777" w:rsidR="00684407" w:rsidRDefault="00000000">
      <w:pPr>
        <w:spacing w:after="120" w:line="480" w:lineRule="exact"/>
        <w:ind w:firstLine="720"/>
        <w:jc w:val="both"/>
      </w:pPr>
      <w:r>
        <w:rPr>
          <w:rFonts w:ascii="Times New Roman" w:hAnsi="Times New Roman"/>
          <w:sz w:val="24"/>
        </w:rPr>
        <w:t>Flexibility evaluates whether the system can be used on different devices and browsers and whether it can be set up in different environments without major changes. It covers Adaptability, Scalability, Installability, and Replaceability. Table 25 shows the evaluation results (n = 3).</w:t>
      </w:r>
    </w:p>
    <w:p w14:paraId="08537880" w14:textId="77777777" w:rsidR="00684407" w:rsidRDefault="00000000">
      <w:pPr>
        <w:spacing w:before="280" w:after="120" w:line="480" w:lineRule="exact"/>
        <w:jc w:val="center"/>
      </w:pPr>
      <w:r>
        <w:rPr>
          <w:rFonts w:ascii="Times New Roman" w:hAnsi="Times New Roman"/>
          <w:b/>
          <w:sz w:val="24"/>
        </w:rPr>
        <w:t>Table 25.</w:t>
      </w:r>
      <w:r>
        <w:rPr>
          <w:rFonts w:ascii="Times New Roman" w:hAnsi="Times New Roman"/>
          <w:sz w:val="24"/>
        </w:rPr>
        <w:t xml:space="preserve"> Evaluation of Flexibility (n = 3)</w:t>
      </w:r>
    </w:p>
    <w:tbl>
      <w:tblPr>
        <w:tblStyle w:val="TableGrid"/>
        <w:tblW w:w="5000" w:type="pct"/>
        <w:tblLook w:val="04A0" w:firstRow="1" w:lastRow="0" w:firstColumn="1" w:lastColumn="0" w:noHBand="0" w:noVBand="1"/>
      </w:tblPr>
      <w:tblGrid>
        <w:gridCol w:w="1142"/>
        <w:gridCol w:w="1127"/>
        <w:gridCol w:w="595"/>
        <w:gridCol w:w="595"/>
        <w:gridCol w:w="595"/>
        <w:gridCol w:w="595"/>
        <w:gridCol w:w="595"/>
        <w:gridCol w:w="595"/>
        <w:gridCol w:w="595"/>
        <w:gridCol w:w="595"/>
        <w:gridCol w:w="595"/>
        <w:gridCol w:w="595"/>
        <w:gridCol w:w="637"/>
      </w:tblGrid>
      <w:tr w:rsidR="00684407" w14:paraId="1A0BA459" w14:textId="77777777">
        <w:tc>
          <w:tcPr>
            <w:tcW w:w="665" w:type="dxa"/>
          </w:tcPr>
          <w:p w14:paraId="0542824C" w14:textId="77777777" w:rsidR="00684407" w:rsidRDefault="00000000">
            <w:pPr>
              <w:spacing w:before="20" w:after="20" w:line="220" w:lineRule="exact"/>
              <w:jc w:val="center"/>
            </w:pPr>
            <w:r>
              <w:rPr>
                <w:rFonts w:ascii="Times New Roman" w:hAnsi="Times New Roman"/>
                <w:sz w:val="16"/>
              </w:rPr>
              <w:t>No.</w:t>
            </w:r>
          </w:p>
        </w:tc>
        <w:tc>
          <w:tcPr>
            <w:tcW w:w="665" w:type="dxa"/>
          </w:tcPr>
          <w:p w14:paraId="638D4F23"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3F21CE07" w14:textId="77777777" w:rsidR="00684407" w:rsidRDefault="00000000">
            <w:pPr>
              <w:spacing w:before="20" w:after="20" w:line="220" w:lineRule="exact"/>
              <w:jc w:val="center"/>
            </w:pPr>
            <w:r>
              <w:rPr>
                <w:rFonts w:ascii="Times New Roman" w:hAnsi="Times New Roman"/>
                <w:sz w:val="16"/>
              </w:rPr>
              <w:t>5</w:t>
            </w:r>
          </w:p>
        </w:tc>
        <w:tc>
          <w:tcPr>
            <w:tcW w:w="665" w:type="dxa"/>
          </w:tcPr>
          <w:p w14:paraId="0EE9B3FE" w14:textId="77777777" w:rsidR="00684407" w:rsidRDefault="00000000">
            <w:pPr>
              <w:spacing w:before="20" w:after="20" w:line="220" w:lineRule="exact"/>
              <w:jc w:val="center"/>
            </w:pPr>
            <w:r>
              <w:rPr>
                <w:rFonts w:ascii="Times New Roman" w:hAnsi="Times New Roman"/>
                <w:sz w:val="16"/>
              </w:rPr>
              <w:t>%</w:t>
            </w:r>
          </w:p>
        </w:tc>
        <w:tc>
          <w:tcPr>
            <w:tcW w:w="665" w:type="dxa"/>
          </w:tcPr>
          <w:p w14:paraId="36AADBC2" w14:textId="77777777" w:rsidR="00684407" w:rsidRDefault="00000000">
            <w:pPr>
              <w:spacing w:before="20" w:after="20" w:line="220" w:lineRule="exact"/>
              <w:jc w:val="center"/>
            </w:pPr>
            <w:r>
              <w:rPr>
                <w:rFonts w:ascii="Times New Roman" w:hAnsi="Times New Roman"/>
                <w:sz w:val="16"/>
              </w:rPr>
              <w:t>4</w:t>
            </w:r>
          </w:p>
        </w:tc>
        <w:tc>
          <w:tcPr>
            <w:tcW w:w="665" w:type="dxa"/>
          </w:tcPr>
          <w:p w14:paraId="53BD7C10" w14:textId="77777777" w:rsidR="00684407" w:rsidRDefault="00000000">
            <w:pPr>
              <w:spacing w:before="20" w:after="20" w:line="220" w:lineRule="exact"/>
              <w:jc w:val="center"/>
            </w:pPr>
            <w:r>
              <w:rPr>
                <w:rFonts w:ascii="Times New Roman" w:hAnsi="Times New Roman"/>
                <w:sz w:val="16"/>
              </w:rPr>
              <w:t>%</w:t>
            </w:r>
          </w:p>
        </w:tc>
        <w:tc>
          <w:tcPr>
            <w:tcW w:w="665" w:type="dxa"/>
          </w:tcPr>
          <w:p w14:paraId="274D62CE" w14:textId="77777777" w:rsidR="00684407" w:rsidRDefault="00000000">
            <w:pPr>
              <w:spacing w:before="20" w:after="20" w:line="220" w:lineRule="exact"/>
              <w:jc w:val="center"/>
            </w:pPr>
            <w:r>
              <w:rPr>
                <w:rFonts w:ascii="Times New Roman" w:hAnsi="Times New Roman"/>
                <w:sz w:val="16"/>
              </w:rPr>
              <w:t>3</w:t>
            </w:r>
          </w:p>
        </w:tc>
        <w:tc>
          <w:tcPr>
            <w:tcW w:w="665" w:type="dxa"/>
          </w:tcPr>
          <w:p w14:paraId="5ED44F60" w14:textId="77777777" w:rsidR="00684407" w:rsidRDefault="00000000">
            <w:pPr>
              <w:spacing w:before="20" w:after="20" w:line="220" w:lineRule="exact"/>
              <w:jc w:val="center"/>
            </w:pPr>
            <w:r>
              <w:rPr>
                <w:rFonts w:ascii="Times New Roman" w:hAnsi="Times New Roman"/>
                <w:sz w:val="16"/>
              </w:rPr>
              <w:t>%</w:t>
            </w:r>
          </w:p>
        </w:tc>
        <w:tc>
          <w:tcPr>
            <w:tcW w:w="665" w:type="dxa"/>
          </w:tcPr>
          <w:p w14:paraId="11F60E37" w14:textId="77777777" w:rsidR="00684407" w:rsidRDefault="00000000">
            <w:pPr>
              <w:spacing w:before="20" w:after="20" w:line="220" w:lineRule="exact"/>
              <w:jc w:val="center"/>
            </w:pPr>
            <w:r>
              <w:rPr>
                <w:rFonts w:ascii="Times New Roman" w:hAnsi="Times New Roman"/>
                <w:sz w:val="16"/>
              </w:rPr>
              <w:t>2</w:t>
            </w:r>
          </w:p>
        </w:tc>
        <w:tc>
          <w:tcPr>
            <w:tcW w:w="665" w:type="dxa"/>
          </w:tcPr>
          <w:p w14:paraId="278BFC85" w14:textId="77777777" w:rsidR="00684407" w:rsidRDefault="00000000">
            <w:pPr>
              <w:spacing w:before="20" w:after="20" w:line="220" w:lineRule="exact"/>
              <w:jc w:val="center"/>
            </w:pPr>
            <w:r>
              <w:rPr>
                <w:rFonts w:ascii="Times New Roman" w:hAnsi="Times New Roman"/>
                <w:sz w:val="16"/>
              </w:rPr>
              <w:t>%</w:t>
            </w:r>
          </w:p>
        </w:tc>
        <w:tc>
          <w:tcPr>
            <w:tcW w:w="665" w:type="dxa"/>
          </w:tcPr>
          <w:p w14:paraId="4063380F" w14:textId="77777777" w:rsidR="00684407" w:rsidRDefault="00000000">
            <w:pPr>
              <w:spacing w:before="20" w:after="20" w:line="220" w:lineRule="exact"/>
              <w:jc w:val="center"/>
            </w:pPr>
            <w:r>
              <w:rPr>
                <w:rFonts w:ascii="Times New Roman" w:hAnsi="Times New Roman"/>
                <w:sz w:val="16"/>
              </w:rPr>
              <w:t>1</w:t>
            </w:r>
          </w:p>
        </w:tc>
        <w:tc>
          <w:tcPr>
            <w:tcW w:w="665" w:type="dxa"/>
          </w:tcPr>
          <w:p w14:paraId="396A64B3" w14:textId="77777777" w:rsidR="00684407" w:rsidRDefault="00000000">
            <w:pPr>
              <w:spacing w:before="20" w:after="20" w:line="220" w:lineRule="exact"/>
              <w:jc w:val="center"/>
            </w:pPr>
            <w:r>
              <w:rPr>
                <w:rFonts w:ascii="Times New Roman" w:hAnsi="Times New Roman"/>
                <w:sz w:val="16"/>
              </w:rPr>
              <w:t>%</w:t>
            </w:r>
          </w:p>
        </w:tc>
        <w:tc>
          <w:tcPr>
            <w:tcW w:w="665" w:type="dxa"/>
          </w:tcPr>
          <w:p w14:paraId="41A60B48" w14:textId="77777777" w:rsidR="00684407" w:rsidRDefault="00000000">
            <w:pPr>
              <w:spacing w:before="20" w:after="20" w:line="220" w:lineRule="exact"/>
              <w:jc w:val="center"/>
            </w:pPr>
            <w:r>
              <w:rPr>
                <w:rFonts w:ascii="Times New Roman" w:hAnsi="Times New Roman"/>
                <w:sz w:val="16"/>
              </w:rPr>
              <w:t>Mean</w:t>
            </w:r>
          </w:p>
        </w:tc>
      </w:tr>
      <w:tr w:rsidR="00684407" w14:paraId="3CA1E309" w14:textId="77777777">
        <w:tc>
          <w:tcPr>
            <w:tcW w:w="665" w:type="dxa"/>
          </w:tcPr>
          <w:p w14:paraId="4BAC9FFB" w14:textId="77777777" w:rsidR="00684407" w:rsidRDefault="00000000">
            <w:pPr>
              <w:spacing w:before="20" w:after="20" w:line="220" w:lineRule="exact"/>
            </w:pPr>
            <w:r>
              <w:rPr>
                <w:rFonts w:ascii="Times New Roman" w:hAnsi="Times New Roman"/>
                <w:i/>
                <w:sz w:val="16"/>
              </w:rPr>
              <w:t>Adaptability</w:t>
            </w:r>
          </w:p>
        </w:tc>
        <w:tc>
          <w:tcPr>
            <w:tcW w:w="665" w:type="dxa"/>
          </w:tcPr>
          <w:p w14:paraId="38823C1F" w14:textId="77777777" w:rsidR="00684407" w:rsidRDefault="00684407">
            <w:pPr>
              <w:spacing w:before="20" w:after="20" w:line="220" w:lineRule="exact"/>
              <w:jc w:val="center"/>
            </w:pPr>
          </w:p>
        </w:tc>
        <w:tc>
          <w:tcPr>
            <w:tcW w:w="665" w:type="dxa"/>
          </w:tcPr>
          <w:p w14:paraId="7749463A" w14:textId="77777777" w:rsidR="00684407" w:rsidRDefault="00684407">
            <w:pPr>
              <w:spacing w:before="20" w:after="20" w:line="220" w:lineRule="exact"/>
              <w:jc w:val="center"/>
            </w:pPr>
          </w:p>
        </w:tc>
        <w:tc>
          <w:tcPr>
            <w:tcW w:w="665" w:type="dxa"/>
          </w:tcPr>
          <w:p w14:paraId="51181E86" w14:textId="77777777" w:rsidR="00684407" w:rsidRDefault="00684407">
            <w:pPr>
              <w:spacing w:before="20" w:after="20" w:line="220" w:lineRule="exact"/>
              <w:jc w:val="center"/>
            </w:pPr>
          </w:p>
        </w:tc>
        <w:tc>
          <w:tcPr>
            <w:tcW w:w="665" w:type="dxa"/>
          </w:tcPr>
          <w:p w14:paraId="2557D379" w14:textId="77777777" w:rsidR="00684407" w:rsidRDefault="00684407">
            <w:pPr>
              <w:spacing w:before="20" w:after="20" w:line="220" w:lineRule="exact"/>
              <w:jc w:val="center"/>
            </w:pPr>
          </w:p>
        </w:tc>
        <w:tc>
          <w:tcPr>
            <w:tcW w:w="665" w:type="dxa"/>
          </w:tcPr>
          <w:p w14:paraId="355885CD" w14:textId="77777777" w:rsidR="00684407" w:rsidRDefault="00684407">
            <w:pPr>
              <w:spacing w:before="20" w:after="20" w:line="220" w:lineRule="exact"/>
              <w:jc w:val="center"/>
            </w:pPr>
          </w:p>
        </w:tc>
        <w:tc>
          <w:tcPr>
            <w:tcW w:w="665" w:type="dxa"/>
          </w:tcPr>
          <w:p w14:paraId="2011CFD5" w14:textId="77777777" w:rsidR="00684407" w:rsidRDefault="00684407">
            <w:pPr>
              <w:spacing w:before="20" w:after="20" w:line="220" w:lineRule="exact"/>
              <w:jc w:val="center"/>
            </w:pPr>
          </w:p>
        </w:tc>
        <w:tc>
          <w:tcPr>
            <w:tcW w:w="665" w:type="dxa"/>
          </w:tcPr>
          <w:p w14:paraId="665EE75B" w14:textId="77777777" w:rsidR="00684407" w:rsidRDefault="00684407">
            <w:pPr>
              <w:spacing w:before="20" w:after="20" w:line="220" w:lineRule="exact"/>
              <w:jc w:val="center"/>
            </w:pPr>
          </w:p>
        </w:tc>
        <w:tc>
          <w:tcPr>
            <w:tcW w:w="665" w:type="dxa"/>
          </w:tcPr>
          <w:p w14:paraId="61DE8B1D" w14:textId="77777777" w:rsidR="00684407" w:rsidRDefault="00684407">
            <w:pPr>
              <w:spacing w:before="20" w:after="20" w:line="220" w:lineRule="exact"/>
              <w:jc w:val="center"/>
            </w:pPr>
          </w:p>
        </w:tc>
        <w:tc>
          <w:tcPr>
            <w:tcW w:w="665" w:type="dxa"/>
          </w:tcPr>
          <w:p w14:paraId="318BB772" w14:textId="77777777" w:rsidR="00684407" w:rsidRDefault="00684407">
            <w:pPr>
              <w:spacing w:before="20" w:after="20" w:line="220" w:lineRule="exact"/>
              <w:jc w:val="center"/>
            </w:pPr>
          </w:p>
        </w:tc>
        <w:tc>
          <w:tcPr>
            <w:tcW w:w="665" w:type="dxa"/>
          </w:tcPr>
          <w:p w14:paraId="58095712" w14:textId="77777777" w:rsidR="00684407" w:rsidRDefault="00684407">
            <w:pPr>
              <w:spacing w:before="20" w:after="20" w:line="220" w:lineRule="exact"/>
              <w:jc w:val="center"/>
            </w:pPr>
          </w:p>
        </w:tc>
        <w:tc>
          <w:tcPr>
            <w:tcW w:w="665" w:type="dxa"/>
          </w:tcPr>
          <w:p w14:paraId="795E3264" w14:textId="77777777" w:rsidR="00684407" w:rsidRDefault="00684407">
            <w:pPr>
              <w:spacing w:before="20" w:after="20" w:line="220" w:lineRule="exact"/>
              <w:jc w:val="center"/>
            </w:pPr>
          </w:p>
        </w:tc>
        <w:tc>
          <w:tcPr>
            <w:tcW w:w="665" w:type="dxa"/>
          </w:tcPr>
          <w:p w14:paraId="2DC012E7" w14:textId="77777777" w:rsidR="00684407" w:rsidRDefault="00684407">
            <w:pPr>
              <w:spacing w:before="20" w:after="20" w:line="220" w:lineRule="exact"/>
              <w:jc w:val="center"/>
            </w:pPr>
          </w:p>
        </w:tc>
      </w:tr>
      <w:tr w:rsidR="00684407" w14:paraId="29367BF3" w14:textId="77777777">
        <w:tc>
          <w:tcPr>
            <w:tcW w:w="665" w:type="dxa"/>
          </w:tcPr>
          <w:p w14:paraId="298FB62C" w14:textId="77777777" w:rsidR="00684407" w:rsidRDefault="00000000">
            <w:pPr>
              <w:spacing w:before="20" w:after="20" w:line="220" w:lineRule="exact"/>
              <w:jc w:val="center"/>
            </w:pPr>
            <w:r>
              <w:rPr>
                <w:rFonts w:ascii="Times New Roman" w:hAnsi="Times New Roman"/>
                <w:sz w:val="16"/>
              </w:rPr>
              <w:t>32</w:t>
            </w:r>
          </w:p>
        </w:tc>
        <w:tc>
          <w:tcPr>
            <w:tcW w:w="665" w:type="dxa"/>
          </w:tcPr>
          <w:p w14:paraId="094C9107" w14:textId="77777777" w:rsidR="00684407" w:rsidRDefault="00000000">
            <w:pPr>
              <w:spacing w:before="20" w:after="20" w:line="220" w:lineRule="exact"/>
              <w:jc w:val="center"/>
            </w:pPr>
            <w:r>
              <w:rPr>
                <w:rFonts w:ascii="Times New Roman" w:hAnsi="Times New Roman"/>
                <w:sz w:val="16"/>
              </w:rPr>
              <w:t>The system can be adapted or transferred to different hardware, software, or operational environments.</w:t>
            </w:r>
          </w:p>
        </w:tc>
        <w:tc>
          <w:tcPr>
            <w:tcW w:w="665" w:type="dxa"/>
          </w:tcPr>
          <w:p w14:paraId="59646141" w14:textId="77777777" w:rsidR="00684407" w:rsidRDefault="00000000">
            <w:pPr>
              <w:spacing w:before="20" w:after="20" w:line="220" w:lineRule="exact"/>
              <w:jc w:val="center"/>
            </w:pPr>
            <w:r>
              <w:rPr>
                <w:rFonts w:ascii="Times New Roman" w:hAnsi="Times New Roman"/>
                <w:sz w:val="16"/>
              </w:rPr>
              <w:t>___</w:t>
            </w:r>
          </w:p>
        </w:tc>
        <w:tc>
          <w:tcPr>
            <w:tcW w:w="665" w:type="dxa"/>
          </w:tcPr>
          <w:p w14:paraId="7AF3DECA" w14:textId="77777777" w:rsidR="00684407" w:rsidRDefault="00000000">
            <w:pPr>
              <w:spacing w:before="20" w:after="20" w:line="220" w:lineRule="exact"/>
              <w:jc w:val="center"/>
            </w:pPr>
            <w:r>
              <w:rPr>
                <w:rFonts w:ascii="Times New Roman" w:hAnsi="Times New Roman"/>
                <w:sz w:val="16"/>
              </w:rPr>
              <w:t>___</w:t>
            </w:r>
          </w:p>
        </w:tc>
        <w:tc>
          <w:tcPr>
            <w:tcW w:w="665" w:type="dxa"/>
          </w:tcPr>
          <w:p w14:paraId="78B6E5F6" w14:textId="77777777" w:rsidR="00684407" w:rsidRDefault="00000000">
            <w:pPr>
              <w:spacing w:before="20" w:after="20" w:line="220" w:lineRule="exact"/>
              <w:jc w:val="center"/>
            </w:pPr>
            <w:r>
              <w:rPr>
                <w:rFonts w:ascii="Times New Roman" w:hAnsi="Times New Roman"/>
                <w:sz w:val="16"/>
              </w:rPr>
              <w:t>___</w:t>
            </w:r>
          </w:p>
        </w:tc>
        <w:tc>
          <w:tcPr>
            <w:tcW w:w="665" w:type="dxa"/>
          </w:tcPr>
          <w:p w14:paraId="1BA114DE" w14:textId="77777777" w:rsidR="00684407" w:rsidRDefault="00000000">
            <w:pPr>
              <w:spacing w:before="20" w:after="20" w:line="220" w:lineRule="exact"/>
              <w:jc w:val="center"/>
            </w:pPr>
            <w:r>
              <w:rPr>
                <w:rFonts w:ascii="Times New Roman" w:hAnsi="Times New Roman"/>
                <w:sz w:val="16"/>
              </w:rPr>
              <w:t>___</w:t>
            </w:r>
          </w:p>
        </w:tc>
        <w:tc>
          <w:tcPr>
            <w:tcW w:w="665" w:type="dxa"/>
          </w:tcPr>
          <w:p w14:paraId="0DAA3DED" w14:textId="77777777" w:rsidR="00684407" w:rsidRDefault="00000000">
            <w:pPr>
              <w:spacing w:before="20" w:after="20" w:line="220" w:lineRule="exact"/>
              <w:jc w:val="center"/>
            </w:pPr>
            <w:r>
              <w:rPr>
                <w:rFonts w:ascii="Times New Roman" w:hAnsi="Times New Roman"/>
                <w:sz w:val="16"/>
              </w:rPr>
              <w:t>___</w:t>
            </w:r>
          </w:p>
        </w:tc>
        <w:tc>
          <w:tcPr>
            <w:tcW w:w="665" w:type="dxa"/>
          </w:tcPr>
          <w:p w14:paraId="57166631" w14:textId="77777777" w:rsidR="00684407" w:rsidRDefault="00000000">
            <w:pPr>
              <w:spacing w:before="20" w:after="20" w:line="220" w:lineRule="exact"/>
              <w:jc w:val="center"/>
            </w:pPr>
            <w:r>
              <w:rPr>
                <w:rFonts w:ascii="Times New Roman" w:hAnsi="Times New Roman"/>
                <w:sz w:val="16"/>
              </w:rPr>
              <w:t>___</w:t>
            </w:r>
          </w:p>
        </w:tc>
        <w:tc>
          <w:tcPr>
            <w:tcW w:w="665" w:type="dxa"/>
          </w:tcPr>
          <w:p w14:paraId="115B4F61" w14:textId="77777777" w:rsidR="00684407" w:rsidRDefault="00000000">
            <w:pPr>
              <w:spacing w:before="20" w:after="20" w:line="220" w:lineRule="exact"/>
              <w:jc w:val="center"/>
            </w:pPr>
            <w:r>
              <w:rPr>
                <w:rFonts w:ascii="Times New Roman" w:hAnsi="Times New Roman"/>
                <w:sz w:val="16"/>
              </w:rPr>
              <w:t>___</w:t>
            </w:r>
          </w:p>
        </w:tc>
        <w:tc>
          <w:tcPr>
            <w:tcW w:w="665" w:type="dxa"/>
          </w:tcPr>
          <w:p w14:paraId="7700ED17" w14:textId="77777777" w:rsidR="00684407" w:rsidRDefault="00000000">
            <w:pPr>
              <w:spacing w:before="20" w:after="20" w:line="220" w:lineRule="exact"/>
              <w:jc w:val="center"/>
            </w:pPr>
            <w:r>
              <w:rPr>
                <w:rFonts w:ascii="Times New Roman" w:hAnsi="Times New Roman"/>
                <w:sz w:val="16"/>
              </w:rPr>
              <w:t>___</w:t>
            </w:r>
          </w:p>
        </w:tc>
        <w:tc>
          <w:tcPr>
            <w:tcW w:w="665" w:type="dxa"/>
          </w:tcPr>
          <w:p w14:paraId="799475AD" w14:textId="77777777" w:rsidR="00684407" w:rsidRDefault="00000000">
            <w:pPr>
              <w:spacing w:before="20" w:after="20" w:line="220" w:lineRule="exact"/>
              <w:jc w:val="center"/>
            </w:pPr>
            <w:r>
              <w:rPr>
                <w:rFonts w:ascii="Times New Roman" w:hAnsi="Times New Roman"/>
                <w:sz w:val="16"/>
              </w:rPr>
              <w:t>___</w:t>
            </w:r>
          </w:p>
        </w:tc>
        <w:tc>
          <w:tcPr>
            <w:tcW w:w="665" w:type="dxa"/>
          </w:tcPr>
          <w:p w14:paraId="4F736475" w14:textId="77777777" w:rsidR="00684407" w:rsidRDefault="00000000">
            <w:pPr>
              <w:spacing w:before="20" w:after="20" w:line="220" w:lineRule="exact"/>
              <w:jc w:val="center"/>
            </w:pPr>
            <w:r>
              <w:rPr>
                <w:rFonts w:ascii="Times New Roman" w:hAnsi="Times New Roman"/>
                <w:sz w:val="16"/>
              </w:rPr>
              <w:t>___</w:t>
            </w:r>
          </w:p>
        </w:tc>
        <w:tc>
          <w:tcPr>
            <w:tcW w:w="665" w:type="dxa"/>
          </w:tcPr>
          <w:p w14:paraId="18E1CB07" w14:textId="77777777" w:rsidR="00684407" w:rsidRDefault="00000000">
            <w:pPr>
              <w:spacing w:before="20" w:after="20" w:line="220" w:lineRule="exact"/>
              <w:jc w:val="center"/>
            </w:pPr>
            <w:r>
              <w:rPr>
                <w:rFonts w:ascii="Times New Roman" w:hAnsi="Times New Roman"/>
                <w:sz w:val="16"/>
              </w:rPr>
              <w:t>___</w:t>
            </w:r>
          </w:p>
        </w:tc>
      </w:tr>
      <w:tr w:rsidR="00684407" w14:paraId="38BB053B" w14:textId="77777777">
        <w:tc>
          <w:tcPr>
            <w:tcW w:w="665" w:type="dxa"/>
          </w:tcPr>
          <w:p w14:paraId="2A3DD9CB" w14:textId="77777777" w:rsidR="00684407" w:rsidRDefault="00000000">
            <w:pPr>
              <w:spacing w:before="20" w:after="20" w:line="220" w:lineRule="exact"/>
            </w:pPr>
            <w:r>
              <w:rPr>
                <w:rFonts w:ascii="Times New Roman" w:hAnsi="Times New Roman"/>
                <w:i/>
                <w:sz w:val="16"/>
              </w:rPr>
              <w:t>Scalability</w:t>
            </w:r>
          </w:p>
        </w:tc>
        <w:tc>
          <w:tcPr>
            <w:tcW w:w="665" w:type="dxa"/>
          </w:tcPr>
          <w:p w14:paraId="21D90349" w14:textId="77777777" w:rsidR="00684407" w:rsidRDefault="00684407">
            <w:pPr>
              <w:spacing w:before="20" w:after="20" w:line="220" w:lineRule="exact"/>
              <w:jc w:val="center"/>
            </w:pPr>
          </w:p>
        </w:tc>
        <w:tc>
          <w:tcPr>
            <w:tcW w:w="665" w:type="dxa"/>
          </w:tcPr>
          <w:p w14:paraId="1D5FC663" w14:textId="77777777" w:rsidR="00684407" w:rsidRDefault="00684407">
            <w:pPr>
              <w:spacing w:before="20" w:after="20" w:line="220" w:lineRule="exact"/>
              <w:jc w:val="center"/>
            </w:pPr>
          </w:p>
        </w:tc>
        <w:tc>
          <w:tcPr>
            <w:tcW w:w="665" w:type="dxa"/>
          </w:tcPr>
          <w:p w14:paraId="7E4A86A6" w14:textId="77777777" w:rsidR="00684407" w:rsidRDefault="00684407">
            <w:pPr>
              <w:spacing w:before="20" w:after="20" w:line="220" w:lineRule="exact"/>
              <w:jc w:val="center"/>
            </w:pPr>
          </w:p>
        </w:tc>
        <w:tc>
          <w:tcPr>
            <w:tcW w:w="665" w:type="dxa"/>
          </w:tcPr>
          <w:p w14:paraId="0C1C8179" w14:textId="77777777" w:rsidR="00684407" w:rsidRDefault="00684407">
            <w:pPr>
              <w:spacing w:before="20" w:after="20" w:line="220" w:lineRule="exact"/>
              <w:jc w:val="center"/>
            </w:pPr>
          </w:p>
        </w:tc>
        <w:tc>
          <w:tcPr>
            <w:tcW w:w="665" w:type="dxa"/>
          </w:tcPr>
          <w:p w14:paraId="3C9FB97A" w14:textId="77777777" w:rsidR="00684407" w:rsidRDefault="00684407">
            <w:pPr>
              <w:spacing w:before="20" w:after="20" w:line="220" w:lineRule="exact"/>
              <w:jc w:val="center"/>
            </w:pPr>
          </w:p>
        </w:tc>
        <w:tc>
          <w:tcPr>
            <w:tcW w:w="665" w:type="dxa"/>
          </w:tcPr>
          <w:p w14:paraId="569B51D7" w14:textId="77777777" w:rsidR="00684407" w:rsidRDefault="00684407">
            <w:pPr>
              <w:spacing w:before="20" w:after="20" w:line="220" w:lineRule="exact"/>
              <w:jc w:val="center"/>
            </w:pPr>
          </w:p>
        </w:tc>
        <w:tc>
          <w:tcPr>
            <w:tcW w:w="665" w:type="dxa"/>
          </w:tcPr>
          <w:p w14:paraId="1F9F7AC0" w14:textId="77777777" w:rsidR="00684407" w:rsidRDefault="00684407">
            <w:pPr>
              <w:spacing w:before="20" w:after="20" w:line="220" w:lineRule="exact"/>
              <w:jc w:val="center"/>
            </w:pPr>
          </w:p>
        </w:tc>
        <w:tc>
          <w:tcPr>
            <w:tcW w:w="665" w:type="dxa"/>
          </w:tcPr>
          <w:p w14:paraId="4434E2D4" w14:textId="77777777" w:rsidR="00684407" w:rsidRDefault="00684407">
            <w:pPr>
              <w:spacing w:before="20" w:after="20" w:line="220" w:lineRule="exact"/>
              <w:jc w:val="center"/>
            </w:pPr>
          </w:p>
        </w:tc>
        <w:tc>
          <w:tcPr>
            <w:tcW w:w="665" w:type="dxa"/>
          </w:tcPr>
          <w:p w14:paraId="3BEEB901" w14:textId="77777777" w:rsidR="00684407" w:rsidRDefault="00684407">
            <w:pPr>
              <w:spacing w:before="20" w:after="20" w:line="220" w:lineRule="exact"/>
              <w:jc w:val="center"/>
            </w:pPr>
          </w:p>
        </w:tc>
        <w:tc>
          <w:tcPr>
            <w:tcW w:w="665" w:type="dxa"/>
          </w:tcPr>
          <w:p w14:paraId="503C3AF9" w14:textId="77777777" w:rsidR="00684407" w:rsidRDefault="00684407">
            <w:pPr>
              <w:spacing w:before="20" w:after="20" w:line="220" w:lineRule="exact"/>
              <w:jc w:val="center"/>
            </w:pPr>
          </w:p>
        </w:tc>
        <w:tc>
          <w:tcPr>
            <w:tcW w:w="665" w:type="dxa"/>
          </w:tcPr>
          <w:p w14:paraId="31AF339B" w14:textId="77777777" w:rsidR="00684407" w:rsidRDefault="00684407">
            <w:pPr>
              <w:spacing w:before="20" w:after="20" w:line="220" w:lineRule="exact"/>
              <w:jc w:val="center"/>
            </w:pPr>
          </w:p>
        </w:tc>
        <w:tc>
          <w:tcPr>
            <w:tcW w:w="665" w:type="dxa"/>
          </w:tcPr>
          <w:p w14:paraId="295B9049" w14:textId="77777777" w:rsidR="00684407" w:rsidRDefault="00684407">
            <w:pPr>
              <w:spacing w:before="20" w:after="20" w:line="220" w:lineRule="exact"/>
              <w:jc w:val="center"/>
            </w:pPr>
          </w:p>
        </w:tc>
      </w:tr>
      <w:tr w:rsidR="00684407" w14:paraId="47E6A731" w14:textId="77777777">
        <w:tc>
          <w:tcPr>
            <w:tcW w:w="665" w:type="dxa"/>
          </w:tcPr>
          <w:p w14:paraId="79C4718F" w14:textId="77777777" w:rsidR="00684407" w:rsidRDefault="00000000">
            <w:pPr>
              <w:spacing w:before="20" w:after="20" w:line="220" w:lineRule="exact"/>
              <w:jc w:val="center"/>
            </w:pPr>
            <w:r>
              <w:rPr>
                <w:rFonts w:ascii="Times New Roman" w:hAnsi="Times New Roman"/>
                <w:sz w:val="16"/>
              </w:rPr>
              <w:t>33</w:t>
            </w:r>
          </w:p>
        </w:tc>
        <w:tc>
          <w:tcPr>
            <w:tcW w:w="665" w:type="dxa"/>
          </w:tcPr>
          <w:p w14:paraId="004585F2" w14:textId="77777777" w:rsidR="00684407" w:rsidRDefault="00000000">
            <w:pPr>
              <w:spacing w:before="20" w:after="20" w:line="220" w:lineRule="exact"/>
              <w:jc w:val="center"/>
            </w:pPr>
            <w:r>
              <w:rPr>
                <w:rFonts w:ascii="Times New Roman" w:hAnsi="Times New Roman"/>
                <w:sz w:val="16"/>
              </w:rPr>
              <w:t>The system can handle growing or shrinking workloads or number of users.</w:t>
            </w:r>
          </w:p>
        </w:tc>
        <w:tc>
          <w:tcPr>
            <w:tcW w:w="665" w:type="dxa"/>
          </w:tcPr>
          <w:p w14:paraId="0630464C" w14:textId="77777777" w:rsidR="00684407" w:rsidRDefault="00000000">
            <w:pPr>
              <w:spacing w:before="20" w:after="20" w:line="220" w:lineRule="exact"/>
              <w:jc w:val="center"/>
            </w:pPr>
            <w:r>
              <w:rPr>
                <w:rFonts w:ascii="Times New Roman" w:hAnsi="Times New Roman"/>
                <w:sz w:val="16"/>
              </w:rPr>
              <w:t>___</w:t>
            </w:r>
          </w:p>
        </w:tc>
        <w:tc>
          <w:tcPr>
            <w:tcW w:w="665" w:type="dxa"/>
          </w:tcPr>
          <w:p w14:paraId="050579A0" w14:textId="77777777" w:rsidR="00684407" w:rsidRDefault="00000000">
            <w:pPr>
              <w:spacing w:before="20" w:after="20" w:line="220" w:lineRule="exact"/>
              <w:jc w:val="center"/>
            </w:pPr>
            <w:r>
              <w:rPr>
                <w:rFonts w:ascii="Times New Roman" w:hAnsi="Times New Roman"/>
                <w:sz w:val="16"/>
              </w:rPr>
              <w:t>___</w:t>
            </w:r>
          </w:p>
        </w:tc>
        <w:tc>
          <w:tcPr>
            <w:tcW w:w="665" w:type="dxa"/>
          </w:tcPr>
          <w:p w14:paraId="3E17B0D3" w14:textId="77777777" w:rsidR="00684407" w:rsidRDefault="00000000">
            <w:pPr>
              <w:spacing w:before="20" w:after="20" w:line="220" w:lineRule="exact"/>
              <w:jc w:val="center"/>
            </w:pPr>
            <w:r>
              <w:rPr>
                <w:rFonts w:ascii="Times New Roman" w:hAnsi="Times New Roman"/>
                <w:sz w:val="16"/>
              </w:rPr>
              <w:t>___</w:t>
            </w:r>
          </w:p>
        </w:tc>
        <w:tc>
          <w:tcPr>
            <w:tcW w:w="665" w:type="dxa"/>
          </w:tcPr>
          <w:p w14:paraId="2DE75D12" w14:textId="77777777" w:rsidR="00684407" w:rsidRDefault="00000000">
            <w:pPr>
              <w:spacing w:before="20" w:after="20" w:line="220" w:lineRule="exact"/>
              <w:jc w:val="center"/>
            </w:pPr>
            <w:r>
              <w:rPr>
                <w:rFonts w:ascii="Times New Roman" w:hAnsi="Times New Roman"/>
                <w:sz w:val="16"/>
              </w:rPr>
              <w:t>___</w:t>
            </w:r>
          </w:p>
        </w:tc>
        <w:tc>
          <w:tcPr>
            <w:tcW w:w="665" w:type="dxa"/>
          </w:tcPr>
          <w:p w14:paraId="1FEA4D23" w14:textId="77777777" w:rsidR="00684407" w:rsidRDefault="00000000">
            <w:pPr>
              <w:spacing w:before="20" w:after="20" w:line="220" w:lineRule="exact"/>
              <w:jc w:val="center"/>
            </w:pPr>
            <w:r>
              <w:rPr>
                <w:rFonts w:ascii="Times New Roman" w:hAnsi="Times New Roman"/>
                <w:sz w:val="16"/>
              </w:rPr>
              <w:t>___</w:t>
            </w:r>
          </w:p>
        </w:tc>
        <w:tc>
          <w:tcPr>
            <w:tcW w:w="665" w:type="dxa"/>
          </w:tcPr>
          <w:p w14:paraId="7A9E0A22" w14:textId="77777777" w:rsidR="00684407" w:rsidRDefault="00000000">
            <w:pPr>
              <w:spacing w:before="20" w:after="20" w:line="220" w:lineRule="exact"/>
              <w:jc w:val="center"/>
            </w:pPr>
            <w:r>
              <w:rPr>
                <w:rFonts w:ascii="Times New Roman" w:hAnsi="Times New Roman"/>
                <w:sz w:val="16"/>
              </w:rPr>
              <w:t>___</w:t>
            </w:r>
          </w:p>
        </w:tc>
        <w:tc>
          <w:tcPr>
            <w:tcW w:w="665" w:type="dxa"/>
          </w:tcPr>
          <w:p w14:paraId="1BF7B310" w14:textId="77777777" w:rsidR="00684407" w:rsidRDefault="00000000">
            <w:pPr>
              <w:spacing w:before="20" w:after="20" w:line="220" w:lineRule="exact"/>
              <w:jc w:val="center"/>
            </w:pPr>
            <w:r>
              <w:rPr>
                <w:rFonts w:ascii="Times New Roman" w:hAnsi="Times New Roman"/>
                <w:sz w:val="16"/>
              </w:rPr>
              <w:t>___</w:t>
            </w:r>
          </w:p>
        </w:tc>
        <w:tc>
          <w:tcPr>
            <w:tcW w:w="665" w:type="dxa"/>
          </w:tcPr>
          <w:p w14:paraId="089D3845" w14:textId="77777777" w:rsidR="00684407" w:rsidRDefault="00000000">
            <w:pPr>
              <w:spacing w:before="20" w:after="20" w:line="220" w:lineRule="exact"/>
              <w:jc w:val="center"/>
            </w:pPr>
            <w:r>
              <w:rPr>
                <w:rFonts w:ascii="Times New Roman" w:hAnsi="Times New Roman"/>
                <w:sz w:val="16"/>
              </w:rPr>
              <w:t>___</w:t>
            </w:r>
          </w:p>
        </w:tc>
        <w:tc>
          <w:tcPr>
            <w:tcW w:w="665" w:type="dxa"/>
          </w:tcPr>
          <w:p w14:paraId="12845F2C" w14:textId="77777777" w:rsidR="00684407" w:rsidRDefault="00000000">
            <w:pPr>
              <w:spacing w:before="20" w:after="20" w:line="220" w:lineRule="exact"/>
              <w:jc w:val="center"/>
            </w:pPr>
            <w:r>
              <w:rPr>
                <w:rFonts w:ascii="Times New Roman" w:hAnsi="Times New Roman"/>
                <w:sz w:val="16"/>
              </w:rPr>
              <w:t>___</w:t>
            </w:r>
          </w:p>
        </w:tc>
        <w:tc>
          <w:tcPr>
            <w:tcW w:w="665" w:type="dxa"/>
          </w:tcPr>
          <w:p w14:paraId="7B43E5FC" w14:textId="77777777" w:rsidR="00684407" w:rsidRDefault="00000000">
            <w:pPr>
              <w:spacing w:before="20" w:after="20" w:line="220" w:lineRule="exact"/>
              <w:jc w:val="center"/>
            </w:pPr>
            <w:r>
              <w:rPr>
                <w:rFonts w:ascii="Times New Roman" w:hAnsi="Times New Roman"/>
                <w:sz w:val="16"/>
              </w:rPr>
              <w:t>___</w:t>
            </w:r>
          </w:p>
        </w:tc>
        <w:tc>
          <w:tcPr>
            <w:tcW w:w="665" w:type="dxa"/>
          </w:tcPr>
          <w:p w14:paraId="76DAEDED" w14:textId="77777777" w:rsidR="00684407" w:rsidRDefault="00000000">
            <w:pPr>
              <w:spacing w:before="20" w:after="20" w:line="220" w:lineRule="exact"/>
              <w:jc w:val="center"/>
            </w:pPr>
            <w:r>
              <w:rPr>
                <w:rFonts w:ascii="Times New Roman" w:hAnsi="Times New Roman"/>
                <w:sz w:val="16"/>
              </w:rPr>
              <w:t>___</w:t>
            </w:r>
          </w:p>
        </w:tc>
      </w:tr>
      <w:tr w:rsidR="00684407" w14:paraId="4D25E680" w14:textId="77777777">
        <w:tc>
          <w:tcPr>
            <w:tcW w:w="665" w:type="dxa"/>
          </w:tcPr>
          <w:p w14:paraId="76A8D3A5" w14:textId="77777777" w:rsidR="00684407" w:rsidRDefault="00000000">
            <w:pPr>
              <w:spacing w:before="20" w:after="20" w:line="220" w:lineRule="exact"/>
            </w:pPr>
            <w:r>
              <w:rPr>
                <w:rFonts w:ascii="Times New Roman" w:hAnsi="Times New Roman"/>
                <w:i/>
                <w:sz w:val="16"/>
              </w:rPr>
              <w:t>Installability</w:t>
            </w:r>
          </w:p>
        </w:tc>
        <w:tc>
          <w:tcPr>
            <w:tcW w:w="665" w:type="dxa"/>
          </w:tcPr>
          <w:p w14:paraId="45CC60C5" w14:textId="77777777" w:rsidR="00684407" w:rsidRDefault="00684407">
            <w:pPr>
              <w:spacing w:before="20" w:after="20" w:line="220" w:lineRule="exact"/>
              <w:jc w:val="center"/>
            </w:pPr>
          </w:p>
        </w:tc>
        <w:tc>
          <w:tcPr>
            <w:tcW w:w="665" w:type="dxa"/>
          </w:tcPr>
          <w:p w14:paraId="4CA93AE9" w14:textId="77777777" w:rsidR="00684407" w:rsidRDefault="00684407">
            <w:pPr>
              <w:spacing w:before="20" w:after="20" w:line="220" w:lineRule="exact"/>
              <w:jc w:val="center"/>
            </w:pPr>
          </w:p>
        </w:tc>
        <w:tc>
          <w:tcPr>
            <w:tcW w:w="665" w:type="dxa"/>
          </w:tcPr>
          <w:p w14:paraId="1345D237" w14:textId="77777777" w:rsidR="00684407" w:rsidRDefault="00684407">
            <w:pPr>
              <w:spacing w:before="20" w:after="20" w:line="220" w:lineRule="exact"/>
              <w:jc w:val="center"/>
            </w:pPr>
          </w:p>
        </w:tc>
        <w:tc>
          <w:tcPr>
            <w:tcW w:w="665" w:type="dxa"/>
          </w:tcPr>
          <w:p w14:paraId="789E4C16" w14:textId="77777777" w:rsidR="00684407" w:rsidRDefault="00684407">
            <w:pPr>
              <w:spacing w:before="20" w:after="20" w:line="220" w:lineRule="exact"/>
              <w:jc w:val="center"/>
            </w:pPr>
          </w:p>
        </w:tc>
        <w:tc>
          <w:tcPr>
            <w:tcW w:w="665" w:type="dxa"/>
          </w:tcPr>
          <w:p w14:paraId="6BD9EC77" w14:textId="77777777" w:rsidR="00684407" w:rsidRDefault="00684407">
            <w:pPr>
              <w:spacing w:before="20" w:after="20" w:line="220" w:lineRule="exact"/>
              <w:jc w:val="center"/>
            </w:pPr>
          </w:p>
        </w:tc>
        <w:tc>
          <w:tcPr>
            <w:tcW w:w="665" w:type="dxa"/>
          </w:tcPr>
          <w:p w14:paraId="22517077" w14:textId="77777777" w:rsidR="00684407" w:rsidRDefault="00684407">
            <w:pPr>
              <w:spacing w:before="20" w:after="20" w:line="220" w:lineRule="exact"/>
              <w:jc w:val="center"/>
            </w:pPr>
          </w:p>
        </w:tc>
        <w:tc>
          <w:tcPr>
            <w:tcW w:w="665" w:type="dxa"/>
          </w:tcPr>
          <w:p w14:paraId="295459FA" w14:textId="77777777" w:rsidR="00684407" w:rsidRDefault="00684407">
            <w:pPr>
              <w:spacing w:before="20" w:after="20" w:line="220" w:lineRule="exact"/>
              <w:jc w:val="center"/>
            </w:pPr>
          </w:p>
        </w:tc>
        <w:tc>
          <w:tcPr>
            <w:tcW w:w="665" w:type="dxa"/>
          </w:tcPr>
          <w:p w14:paraId="240C9002" w14:textId="77777777" w:rsidR="00684407" w:rsidRDefault="00684407">
            <w:pPr>
              <w:spacing w:before="20" w:after="20" w:line="220" w:lineRule="exact"/>
              <w:jc w:val="center"/>
            </w:pPr>
          </w:p>
        </w:tc>
        <w:tc>
          <w:tcPr>
            <w:tcW w:w="665" w:type="dxa"/>
          </w:tcPr>
          <w:p w14:paraId="10FD5B72" w14:textId="77777777" w:rsidR="00684407" w:rsidRDefault="00684407">
            <w:pPr>
              <w:spacing w:before="20" w:after="20" w:line="220" w:lineRule="exact"/>
              <w:jc w:val="center"/>
            </w:pPr>
          </w:p>
        </w:tc>
        <w:tc>
          <w:tcPr>
            <w:tcW w:w="665" w:type="dxa"/>
          </w:tcPr>
          <w:p w14:paraId="62A9D929" w14:textId="77777777" w:rsidR="00684407" w:rsidRDefault="00684407">
            <w:pPr>
              <w:spacing w:before="20" w:after="20" w:line="220" w:lineRule="exact"/>
              <w:jc w:val="center"/>
            </w:pPr>
          </w:p>
        </w:tc>
        <w:tc>
          <w:tcPr>
            <w:tcW w:w="665" w:type="dxa"/>
          </w:tcPr>
          <w:p w14:paraId="28FCF54E" w14:textId="77777777" w:rsidR="00684407" w:rsidRDefault="00684407">
            <w:pPr>
              <w:spacing w:before="20" w:after="20" w:line="220" w:lineRule="exact"/>
              <w:jc w:val="center"/>
            </w:pPr>
          </w:p>
        </w:tc>
        <w:tc>
          <w:tcPr>
            <w:tcW w:w="665" w:type="dxa"/>
          </w:tcPr>
          <w:p w14:paraId="0B5B6B09" w14:textId="77777777" w:rsidR="00684407" w:rsidRDefault="00684407">
            <w:pPr>
              <w:spacing w:before="20" w:after="20" w:line="220" w:lineRule="exact"/>
              <w:jc w:val="center"/>
            </w:pPr>
          </w:p>
        </w:tc>
      </w:tr>
      <w:tr w:rsidR="00684407" w14:paraId="1F3A3544" w14:textId="77777777">
        <w:tc>
          <w:tcPr>
            <w:tcW w:w="665" w:type="dxa"/>
          </w:tcPr>
          <w:p w14:paraId="4208991D" w14:textId="77777777" w:rsidR="00684407" w:rsidRDefault="00000000">
            <w:pPr>
              <w:spacing w:before="20" w:after="20" w:line="220" w:lineRule="exact"/>
              <w:jc w:val="center"/>
            </w:pPr>
            <w:r>
              <w:rPr>
                <w:rFonts w:ascii="Times New Roman" w:hAnsi="Times New Roman"/>
                <w:sz w:val="16"/>
              </w:rPr>
              <w:t>34</w:t>
            </w:r>
          </w:p>
        </w:tc>
        <w:tc>
          <w:tcPr>
            <w:tcW w:w="665" w:type="dxa"/>
          </w:tcPr>
          <w:p w14:paraId="5EE6B47E" w14:textId="77777777" w:rsidR="00684407" w:rsidRDefault="00000000">
            <w:pPr>
              <w:spacing w:before="20" w:after="20" w:line="220" w:lineRule="exact"/>
              <w:jc w:val="center"/>
            </w:pPr>
            <w:r>
              <w:rPr>
                <w:rFonts w:ascii="Times New Roman" w:hAnsi="Times New Roman"/>
                <w:sz w:val="16"/>
              </w:rPr>
              <w:t>The system can be installed and/or uninstalled successfully and easily.</w:t>
            </w:r>
          </w:p>
        </w:tc>
        <w:tc>
          <w:tcPr>
            <w:tcW w:w="665" w:type="dxa"/>
          </w:tcPr>
          <w:p w14:paraId="53A72023" w14:textId="77777777" w:rsidR="00684407" w:rsidRDefault="00000000">
            <w:pPr>
              <w:spacing w:before="20" w:after="20" w:line="220" w:lineRule="exact"/>
              <w:jc w:val="center"/>
            </w:pPr>
            <w:r>
              <w:rPr>
                <w:rFonts w:ascii="Times New Roman" w:hAnsi="Times New Roman"/>
                <w:sz w:val="16"/>
              </w:rPr>
              <w:t>___</w:t>
            </w:r>
          </w:p>
        </w:tc>
        <w:tc>
          <w:tcPr>
            <w:tcW w:w="665" w:type="dxa"/>
          </w:tcPr>
          <w:p w14:paraId="4D88BACD" w14:textId="77777777" w:rsidR="00684407" w:rsidRDefault="00000000">
            <w:pPr>
              <w:spacing w:before="20" w:after="20" w:line="220" w:lineRule="exact"/>
              <w:jc w:val="center"/>
            </w:pPr>
            <w:r>
              <w:rPr>
                <w:rFonts w:ascii="Times New Roman" w:hAnsi="Times New Roman"/>
                <w:sz w:val="16"/>
              </w:rPr>
              <w:t>___</w:t>
            </w:r>
          </w:p>
        </w:tc>
        <w:tc>
          <w:tcPr>
            <w:tcW w:w="665" w:type="dxa"/>
          </w:tcPr>
          <w:p w14:paraId="11732D62" w14:textId="77777777" w:rsidR="00684407" w:rsidRDefault="00000000">
            <w:pPr>
              <w:spacing w:before="20" w:after="20" w:line="220" w:lineRule="exact"/>
              <w:jc w:val="center"/>
            </w:pPr>
            <w:r>
              <w:rPr>
                <w:rFonts w:ascii="Times New Roman" w:hAnsi="Times New Roman"/>
                <w:sz w:val="16"/>
              </w:rPr>
              <w:t>___</w:t>
            </w:r>
          </w:p>
        </w:tc>
        <w:tc>
          <w:tcPr>
            <w:tcW w:w="665" w:type="dxa"/>
          </w:tcPr>
          <w:p w14:paraId="0AA0B317" w14:textId="77777777" w:rsidR="00684407" w:rsidRDefault="00000000">
            <w:pPr>
              <w:spacing w:before="20" w:after="20" w:line="220" w:lineRule="exact"/>
              <w:jc w:val="center"/>
            </w:pPr>
            <w:r>
              <w:rPr>
                <w:rFonts w:ascii="Times New Roman" w:hAnsi="Times New Roman"/>
                <w:sz w:val="16"/>
              </w:rPr>
              <w:t>___</w:t>
            </w:r>
          </w:p>
        </w:tc>
        <w:tc>
          <w:tcPr>
            <w:tcW w:w="665" w:type="dxa"/>
          </w:tcPr>
          <w:p w14:paraId="52032C75" w14:textId="77777777" w:rsidR="00684407" w:rsidRDefault="00000000">
            <w:pPr>
              <w:spacing w:before="20" w:after="20" w:line="220" w:lineRule="exact"/>
              <w:jc w:val="center"/>
            </w:pPr>
            <w:r>
              <w:rPr>
                <w:rFonts w:ascii="Times New Roman" w:hAnsi="Times New Roman"/>
                <w:sz w:val="16"/>
              </w:rPr>
              <w:t>___</w:t>
            </w:r>
          </w:p>
        </w:tc>
        <w:tc>
          <w:tcPr>
            <w:tcW w:w="665" w:type="dxa"/>
          </w:tcPr>
          <w:p w14:paraId="5ECD59B2" w14:textId="77777777" w:rsidR="00684407" w:rsidRDefault="00000000">
            <w:pPr>
              <w:spacing w:before="20" w:after="20" w:line="220" w:lineRule="exact"/>
              <w:jc w:val="center"/>
            </w:pPr>
            <w:r>
              <w:rPr>
                <w:rFonts w:ascii="Times New Roman" w:hAnsi="Times New Roman"/>
                <w:sz w:val="16"/>
              </w:rPr>
              <w:t>___</w:t>
            </w:r>
          </w:p>
        </w:tc>
        <w:tc>
          <w:tcPr>
            <w:tcW w:w="665" w:type="dxa"/>
          </w:tcPr>
          <w:p w14:paraId="06F6EFAA" w14:textId="77777777" w:rsidR="00684407" w:rsidRDefault="00000000">
            <w:pPr>
              <w:spacing w:before="20" w:after="20" w:line="220" w:lineRule="exact"/>
              <w:jc w:val="center"/>
            </w:pPr>
            <w:r>
              <w:rPr>
                <w:rFonts w:ascii="Times New Roman" w:hAnsi="Times New Roman"/>
                <w:sz w:val="16"/>
              </w:rPr>
              <w:t>___</w:t>
            </w:r>
          </w:p>
        </w:tc>
        <w:tc>
          <w:tcPr>
            <w:tcW w:w="665" w:type="dxa"/>
          </w:tcPr>
          <w:p w14:paraId="4A54F2BF" w14:textId="77777777" w:rsidR="00684407" w:rsidRDefault="00000000">
            <w:pPr>
              <w:spacing w:before="20" w:after="20" w:line="220" w:lineRule="exact"/>
              <w:jc w:val="center"/>
            </w:pPr>
            <w:r>
              <w:rPr>
                <w:rFonts w:ascii="Times New Roman" w:hAnsi="Times New Roman"/>
                <w:sz w:val="16"/>
              </w:rPr>
              <w:t>___</w:t>
            </w:r>
          </w:p>
        </w:tc>
        <w:tc>
          <w:tcPr>
            <w:tcW w:w="665" w:type="dxa"/>
          </w:tcPr>
          <w:p w14:paraId="37F166C0" w14:textId="77777777" w:rsidR="00684407" w:rsidRDefault="00000000">
            <w:pPr>
              <w:spacing w:before="20" w:after="20" w:line="220" w:lineRule="exact"/>
              <w:jc w:val="center"/>
            </w:pPr>
            <w:r>
              <w:rPr>
                <w:rFonts w:ascii="Times New Roman" w:hAnsi="Times New Roman"/>
                <w:sz w:val="16"/>
              </w:rPr>
              <w:t>___</w:t>
            </w:r>
          </w:p>
        </w:tc>
        <w:tc>
          <w:tcPr>
            <w:tcW w:w="665" w:type="dxa"/>
          </w:tcPr>
          <w:p w14:paraId="42FF93AA" w14:textId="77777777" w:rsidR="00684407" w:rsidRDefault="00000000">
            <w:pPr>
              <w:spacing w:before="20" w:after="20" w:line="220" w:lineRule="exact"/>
              <w:jc w:val="center"/>
            </w:pPr>
            <w:r>
              <w:rPr>
                <w:rFonts w:ascii="Times New Roman" w:hAnsi="Times New Roman"/>
                <w:sz w:val="16"/>
              </w:rPr>
              <w:t>___</w:t>
            </w:r>
          </w:p>
        </w:tc>
        <w:tc>
          <w:tcPr>
            <w:tcW w:w="665" w:type="dxa"/>
          </w:tcPr>
          <w:p w14:paraId="61D0B846" w14:textId="77777777" w:rsidR="00684407" w:rsidRDefault="00000000">
            <w:pPr>
              <w:spacing w:before="20" w:after="20" w:line="220" w:lineRule="exact"/>
              <w:jc w:val="center"/>
            </w:pPr>
            <w:r>
              <w:rPr>
                <w:rFonts w:ascii="Times New Roman" w:hAnsi="Times New Roman"/>
                <w:sz w:val="16"/>
              </w:rPr>
              <w:t>___</w:t>
            </w:r>
          </w:p>
        </w:tc>
      </w:tr>
      <w:tr w:rsidR="00684407" w14:paraId="1178FF8C" w14:textId="77777777">
        <w:tc>
          <w:tcPr>
            <w:tcW w:w="665" w:type="dxa"/>
          </w:tcPr>
          <w:p w14:paraId="171A3165" w14:textId="77777777" w:rsidR="00684407" w:rsidRDefault="00000000">
            <w:pPr>
              <w:spacing w:before="20" w:after="20" w:line="220" w:lineRule="exact"/>
            </w:pPr>
            <w:r>
              <w:rPr>
                <w:rFonts w:ascii="Times New Roman" w:hAnsi="Times New Roman"/>
                <w:i/>
                <w:sz w:val="16"/>
              </w:rPr>
              <w:t>Replaceability</w:t>
            </w:r>
          </w:p>
        </w:tc>
        <w:tc>
          <w:tcPr>
            <w:tcW w:w="665" w:type="dxa"/>
          </w:tcPr>
          <w:p w14:paraId="62E5B24D" w14:textId="77777777" w:rsidR="00684407" w:rsidRDefault="00684407">
            <w:pPr>
              <w:spacing w:before="20" w:after="20" w:line="220" w:lineRule="exact"/>
              <w:jc w:val="center"/>
            </w:pPr>
          </w:p>
        </w:tc>
        <w:tc>
          <w:tcPr>
            <w:tcW w:w="665" w:type="dxa"/>
          </w:tcPr>
          <w:p w14:paraId="20F6202C" w14:textId="77777777" w:rsidR="00684407" w:rsidRDefault="00684407">
            <w:pPr>
              <w:spacing w:before="20" w:after="20" w:line="220" w:lineRule="exact"/>
              <w:jc w:val="center"/>
            </w:pPr>
          </w:p>
        </w:tc>
        <w:tc>
          <w:tcPr>
            <w:tcW w:w="665" w:type="dxa"/>
          </w:tcPr>
          <w:p w14:paraId="1D3CF68D" w14:textId="77777777" w:rsidR="00684407" w:rsidRDefault="00684407">
            <w:pPr>
              <w:spacing w:before="20" w:after="20" w:line="220" w:lineRule="exact"/>
              <w:jc w:val="center"/>
            </w:pPr>
          </w:p>
        </w:tc>
        <w:tc>
          <w:tcPr>
            <w:tcW w:w="665" w:type="dxa"/>
          </w:tcPr>
          <w:p w14:paraId="46CB4C66" w14:textId="77777777" w:rsidR="00684407" w:rsidRDefault="00684407">
            <w:pPr>
              <w:spacing w:before="20" w:after="20" w:line="220" w:lineRule="exact"/>
              <w:jc w:val="center"/>
            </w:pPr>
          </w:p>
        </w:tc>
        <w:tc>
          <w:tcPr>
            <w:tcW w:w="665" w:type="dxa"/>
          </w:tcPr>
          <w:p w14:paraId="003EC258" w14:textId="77777777" w:rsidR="00684407" w:rsidRDefault="00684407">
            <w:pPr>
              <w:spacing w:before="20" w:after="20" w:line="220" w:lineRule="exact"/>
              <w:jc w:val="center"/>
            </w:pPr>
          </w:p>
        </w:tc>
        <w:tc>
          <w:tcPr>
            <w:tcW w:w="665" w:type="dxa"/>
          </w:tcPr>
          <w:p w14:paraId="02B262EB" w14:textId="77777777" w:rsidR="00684407" w:rsidRDefault="00684407">
            <w:pPr>
              <w:spacing w:before="20" w:after="20" w:line="220" w:lineRule="exact"/>
              <w:jc w:val="center"/>
            </w:pPr>
          </w:p>
        </w:tc>
        <w:tc>
          <w:tcPr>
            <w:tcW w:w="665" w:type="dxa"/>
          </w:tcPr>
          <w:p w14:paraId="108986A6" w14:textId="77777777" w:rsidR="00684407" w:rsidRDefault="00684407">
            <w:pPr>
              <w:spacing w:before="20" w:after="20" w:line="220" w:lineRule="exact"/>
              <w:jc w:val="center"/>
            </w:pPr>
          </w:p>
        </w:tc>
        <w:tc>
          <w:tcPr>
            <w:tcW w:w="665" w:type="dxa"/>
          </w:tcPr>
          <w:p w14:paraId="06FF55C7" w14:textId="77777777" w:rsidR="00684407" w:rsidRDefault="00684407">
            <w:pPr>
              <w:spacing w:before="20" w:after="20" w:line="220" w:lineRule="exact"/>
              <w:jc w:val="center"/>
            </w:pPr>
          </w:p>
        </w:tc>
        <w:tc>
          <w:tcPr>
            <w:tcW w:w="665" w:type="dxa"/>
          </w:tcPr>
          <w:p w14:paraId="0C8A71D3" w14:textId="77777777" w:rsidR="00684407" w:rsidRDefault="00684407">
            <w:pPr>
              <w:spacing w:before="20" w:after="20" w:line="220" w:lineRule="exact"/>
              <w:jc w:val="center"/>
            </w:pPr>
          </w:p>
        </w:tc>
        <w:tc>
          <w:tcPr>
            <w:tcW w:w="665" w:type="dxa"/>
          </w:tcPr>
          <w:p w14:paraId="363D622A" w14:textId="77777777" w:rsidR="00684407" w:rsidRDefault="00684407">
            <w:pPr>
              <w:spacing w:before="20" w:after="20" w:line="220" w:lineRule="exact"/>
              <w:jc w:val="center"/>
            </w:pPr>
          </w:p>
        </w:tc>
        <w:tc>
          <w:tcPr>
            <w:tcW w:w="665" w:type="dxa"/>
          </w:tcPr>
          <w:p w14:paraId="6BEBB16C" w14:textId="77777777" w:rsidR="00684407" w:rsidRDefault="00684407">
            <w:pPr>
              <w:spacing w:before="20" w:after="20" w:line="220" w:lineRule="exact"/>
              <w:jc w:val="center"/>
            </w:pPr>
          </w:p>
        </w:tc>
        <w:tc>
          <w:tcPr>
            <w:tcW w:w="665" w:type="dxa"/>
          </w:tcPr>
          <w:p w14:paraId="4C025B65" w14:textId="77777777" w:rsidR="00684407" w:rsidRDefault="00684407">
            <w:pPr>
              <w:spacing w:before="20" w:after="20" w:line="220" w:lineRule="exact"/>
              <w:jc w:val="center"/>
            </w:pPr>
          </w:p>
        </w:tc>
      </w:tr>
      <w:tr w:rsidR="00684407" w14:paraId="4BAAB017" w14:textId="77777777">
        <w:tc>
          <w:tcPr>
            <w:tcW w:w="665" w:type="dxa"/>
          </w:tcPr>
          <w:p w14:paraId="69F046C5" w14:textId="77777777" w:rsidR="00684407" w:rsidRDefault="00000000">
            <w:pPr>
              <w:spacing w:before="20" w:after="20" w:line="220" w:lineRule="exact"/>
              <w:jc w:val="center"/>
            </w:pPr>
            <w:r>
              <w:rPr>
                <w:rFonts w:ascii="Times New Roman" w:hAnsi="Times New Roman"/>
                <w:sz w:val="16"/>
              </w:rPr>
              <w:t>35</w:t>
            </w:r>
          </w:p>
        </w:tc>
        <w:tc>
          <w:tcPr>
            <w:tcW w:w="665" w:type="dxa"/>
          </w:tcPr>
          <w:p w14:paraId="41D7D426" w14:textId="77777777" w:rsidR="00684407" w:rsidRDefault="00000000">
            <w:pPr>
              <w:spacing w:before="20" w:after="20" w:line="220" w:lineRule="exact"/>
              <w:jc w:val="center"/>
            </w:pPr>
            <w:r>
              <w:rPr>
                <w:rFonts w:ascii="Times New Roman" w:hAnsi="Times New Roman"/>
                <w:sz w:val="16"/>
              </w:rPr>
              <w:t>The system, or its components, can be replaced by another product for the same purpose with minimal disruption.</w:t>
            </w:r>
          </w:p>
        </w:tc>
        <w:tc>
          <w:tcPr>
            <w:tcW w:w="665" w:type="dxa"/>
          </w:tcPr>
          <w:p w14:paraId="0FF294D1" w14:textId="77777777" w:rsidR="00684407" w:rsidRDefault="00000000">
            <w:pPr>
              <w:spacing w:before="20" w:after="20" w:line="220" w:lineRule="exact"/>
              <w:jc w:val="center"/>
            </w:pPr>
            <w:r>
              <w:rPr>
                <w:rFonts w:ascii="Times New Roman" w:hAnsi="Times New Roman"/>
                <w:sz w:val="16"/>
              </w:rPr>
              <w:t>___</w:t>
            </w:r>
          </w:p>
        </w:tc>
        <w:tc>
          <w:tcPr>
            <w:tcW w:w="665" w:type="dxa"/>
          </w:tcPr>
          <w:p w14:paraId="6843D5B0" w14:textId="77777777" w:rsidR="00684407" w:rsidRDefault="00000000">
            <w:pPr>
              <w:spacing w:before="20" w:after="20" w:line="220" w:lineRule="exact"/>
              <w:jc w:val="center"/>
            </w:pPr>
            <w:r>
              <w:rPr>
                <w:rFonts w:ascii="Times New Roman" w:hAnsi="Times New Roman"/>
                <w:sz w:val="16"/>
              </w:rPr>
              <w:t>___</w:t>
            </w:r>
          </w:p>
        </w:tc>
        <w:tc>
          <w:tcPr>
            <w:tcW w:w="665" w:type="dxa"/>
          </w:tcPr>
          <w:p w14:paraId="0D69B0E2" w14:textId="77777777" w:rsidR="00684407" w:rsidRDefault="00000000">
            <w:pPr>
              <w:spacing w:before="20" w:after="20" w:line="220" w:lineRule="exact"/>
              <w:jc w:val="center"/>
            </w:pPr>
            <w:r>
              <w:rPr>
                <w:rFonts w:ascii="Times New Roman" w:hAnsi="Times New Roman"/>
                <w:sz w:val="16"/>
              </w:rPr>
              <w:t>___</w:t>
            </w:r>
          </w:p>
        </w:tc>
        <w:tc>
          <w:tcPr>
            <w:tcW w:w="665" w:type="dxa"/>
          </w:tcPr>
          <w:p w14:paraId="2AB38FD1" w14:textId="77777777" w:rsidR="00684407" w:rsidRDefault="00000000">
            <w:pPr>
              <w:spacing w:before="20" w:after="20" w:line="220" w:lineRule="exact"/>
              <w:jc w:val="center"/>
            </w:pPr>
            <w:r>
              <w:rPr>
                <w:rFonts w:ascii="Times New Roman" w:hAnsi="Times New Roman"/>
                <w:sz w:val="16"/>
              </w:rPr>
              <w:t>___</w:t>
            </w:r>
          </w:p>
        </w:tc>
        <w:tc>
          <w:tcPr>
            <w:tcW w:w="665" w:type="dxa"/>
          </w:tcPr>
          <w:p w14:paraId="45A103DE" w14:textId="77777777" w:rsidR="00684407" w:rsidRDefault="00000000">
            <w:pPr>
              <w:spacing w:before="20" w:after="20" w:line="220" w:lineRule="exact"/>
              <w:jc w:val="center"/>
            </w:pPr>
            <w:r>
              <w:rPr>
                <w:rFonts w:ascii="Times New Roman" w:hAnsi="Times New Roman"/>
                <w:sz w:val="16"/>
              </w:rPr>
              <w:t>___</w:t>
            </w:r>
          </w:p>
        </w:tc>
        <w:tc>
          <w:tcPr>
            <w:tcW w:w="665" w:type="dxa"/>
          </w:tcPr>
          <w:p w14:paraId="4D1E254D" w14:textId="77777777" w:rsidR="00684407" w:rsidRDefault="00000000">
            <w:pPr>
              <w:spacing w:before="20" w:after="20" w:line="220" w:lineRule="exact"/>
              <w:jc w:val="center"/>
            </w:pPr>
            <w:r>
              <w:rPr>
                <w:rFonts w:ascii="Times New Roman" w:hAnsi="Times New Roman"/>
                <w:sz w:val="16"/>
              </w:rPr>
              <w:t>___</w:t>
            </w:r>
          </w:p>
        </w:tc>
        <w:tc>
          <w:tcPr>
            <w:tcW w:w="665" w:type="dxa"/>
          </w:tcPr>
          <w:p w14:paraId="1889EA05" w14:textId="77777777" w:rsidR="00684407" w:rsidRDefault="00000000">
            <w:pPr>
              <w:spacing w:before="20" w:after="20" w:line="220" w:lineRule="exact"/>
              <w:jc w:val="center"/>
            </w:pPr>
            <w:r>
              <w:rPr>
                <w:rFonts w:ascii="Times New Roman" w:hAnsi="Times New Roman"/>
                <w:sz w:val="16"/>
              </w:rPr>
              <w:t>___</w:t>
            </w:r>
          </w:p>
        </w:tc>
        <w:tc>
          <w:tcPr>
            <w:tcW w:w="665" w:type="dxa"/>
          </w:tcPr>
          <w:p w14:paraId="7DE37CA2" w14:textId="77777777" w:rsidR="00684407" w:rsidRDefault="00000000">
            <w:pPr>
              <w:spacing w:before="20" w:after="20" w:line="220" w:lineRule="exact"/>
              <w:jc w:val="center"/>
            </w:pPr>
            <w:r>
              <w:rPr>
                <w:rFonts w:ascii="Times New Roman" w:hAnsi="Times New Roman"/>
                <w:sz w:val="16"/>
              </w:rPr>
              <w:t>___</w:t>
            </w:r>
          </w:p>
        </w:tc>
        <w:tc>
          <w:tcPr>
            <w:tcW w:w="665" w:type="dxa"/>
          </w:tcPr>
          <w:p w14:paraId="1B31433F" w14:textId="77777777" w:rsidR="00684407" w:rsidRDefault="00000000">
            <w:pPr>
              <w:spacing w:before="20" w:after="20" w:line="220" w:lineRule="exact"/>
              <w:jc w:val="center"/>
            </w:pPr>
            <w:r>
              <w:rPr>
                <w:rFonts w:ascii="Times New Roman" w:hAnsi="Times New Roman"/>
                <w:sz w:val="16"/>
              </w:rPr>
              <w:t>___</w:t>
            </w:r>
          </w:p>
        </w:tc>
        <w:tc>
          <w:tcPr>
            <w:tcW w:w="665" w:type="dxa"/>
          </w:tcPr>
          <w:p w14:paraId="4BED8D0C" w14:textId="77777777" w:rsidR="00684407" w:rsidRDefault="00000000">
            <w:pPr>
              <w:spacing w:before="20" w:after="20" w:line="220" w:lineRule="exact"/>
              <w:jc w:val="center"/>
            </w:pPr>
            <w:r>
              <w:rPr>
                <w:rFonts w:ascii="Times New Roman" w:hAnsi="Times New Roman"/>
                <w:sz w:val="16"/>
              </w:rPr>
              <w:t>___</w:t>
            </w:r>
          </w:p>
        </w:tc>
        <w:tc>
          <w:tcPr>
            <w:tcW w:w="665" w:type="dxa"/>
          </w:tcPr>
          <w:p w14:paraId="7348D1EF" w14:textId="77777777" w:rsidR="00684407" w:rsidRDefault="00000000">
            <w:pPr>
              <w:spacing w:before="20" w:after="20" w:line="220" w:lineRule="exact"/>
              <w:jc w:val="center"/>
            </w:pPr>
            <w:r>
              <w:rPr>
                <w:rFonts w:ascii="Times New Roman" w:hAnsi="Times New Roman"/>
                <w:sz w:val="16"/>
              </w:rPr>
              <w:t>___</w:t>
            </w:r>
          </w:p>
        </w:tc>
      </w:tr>
      <w:tr w:rsidR="00684407" w14:paraId="3EBE501B" w14:textId="77777777">
        <w:tc>
          <w:tcPr>
            <w:tcW w:w="665" w:type="dxa"/>
          </w:tcPr>
          <w:p w14:paraId="6E323C58" w14:textId="77777777" w:rsidR="00684407" w:rsidRDefault="00684407">
            <w:pPr>
              <w:spacing w:before="20" w:after="20" w:line="220" w:lineRule="exact"/>
              <w:jc w:val="center"/>
            </w:pPr>
          </w:p>
        </w:tc>
        <w:tc>
          <w:tcPr>
            <w:tcW w:w="665" w:type="dxa"/>
          </w:tcPr>
          <w:p w14:paraId="1841DB94"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31918DEA" w14:textId="77777777" w:rsidR="00684407" w:rsidRDefault="00684407">
            <w:pPr>
              <w:spacing w:before="20" w:after="20" w:line="220" w:lineRule="exact"/>
              <w:jc w:val="center"/>
            </w:pPr>
          </w:p>
        </w:tc>
        <w:tc>
          <w:tcPr>
            <w:tcW w:w="665" w:type="dxa"/>
          </w:tcPr>
          <w:p w14:paraId="37FE18FC" w14:textId="77777777" w:rsidR="00684407" w:rsidRDefault="00684407">
            <w:pPr>
              <w:spacing w:before="20" w:after="20" w:line="220" w:lineRule="exact"/>
              <w:jc w:val="center"/>
            </w:pPr>
          </w:p>
        </w:tc>
        <w:tc>
          <w:tcPr>
            <w:tcW w:w="665" w:type="dxa"/>
          </w:tcPr>
          <w:p w14:paraId="2A114042" w14:textId="77777777" w:rsidR="00684407" w:rsidRDefault="00684407">
            <w:pPr>
              <w:spacing w:before="20" w:after="20" w:line="220" w:lineRule="exact"/>
              <w:jc w:val="center"/>
            </w:pPr>
          </w:p>
        </w:tc>
        <w:tc>
          <w:tcPr>
            <w:tcW w:w="665" w:type="dxa"/>
          </w:tcPr>
          <w:p w14:paraId="72DAED1B" w14:textId="77777777" w:rsidR="00684407" w:rsidRDefault="00684407">
            <w:pPr>
              <w:spacing w:before="20" w:after="20" w:line="220" w:lineRule="exact"/>
              <w:jc w:val="center"/>
            </w:pPr>
          </w:p>
        </w:tc>
        <w:tc>
          <w:tcPr>
            <w:tcW w:w="665" w:type="dxa"/>
          </w:tcPr>
          <w:p w14:paraId="53C70970" w14:textId="77777777" w:rsidR="00684407" w:rsidRDefault="00684407">
            <w:pPr>
              <w:spacing w:before="20" w:after="20" w:line="220" w:lineRule="exact"/>
              <w:jc w:val="center"/>
            </w:pPr>
          </w:p>
        </w:tc>
        <w:tc>
          <w:tcPr>
            <w:tcW w:w="665" w:type="dxa"/>
          </w:tcPr>
          <w:p w14:paraId="15C1E56E" w14:textId="77777777" w:rsidR="00684407" w:rsidRDefault="00684407">
            <w:pPr>
              <w:spacing w:before="20" w:after="20" w:line="220" w:lineRule="exact"/>
              <w:jc w:val="center"/>
            </w:pPr>
          </w:p>
        </w:tc>
        <w:tc>
          <w:tcPr>
            <w:tcW w:w="665" w:type="dxa"/>
          </w:tcPr>
          <w:p w14:paraId="4A8B7B56" w14:textId="77777777" w:rsidR="00684407" w:rsidRDefault="00684407">
            <w:pPr>
              <w:spacing w:before="20" w:after="20" w:line="220" w:lineRule="exact"/>
              <w:jc w:val="center"/>
            </w:pPr>
          </w:p>
        </w:tc>
        <w:tc>
          <w:tcPr>
            <w:tcW w:w="665" w:type="dxa"/>
          </w:tcPr>
          <w:p w14:paraId="64076BEE" w14:textId="77777777" w:rsidR="00684407" w:rsidRDefault="00684407">
            <w:pPr>
              <w:spacing w:before="20" w:after="20" w:line="220" w:lineRule="exact"/>
              <w:jc w:val="center"/>
            </w:pPr>
          </w:p>
        </w:tc>
        <w:tc>
          <w:tcPr>
            <w:tcW w:w="665" w:type="dxa"/>
          </w:tcPr>
          <w:p w14:paraId="0BC47390" w14:textId="77777777" w:rsidR="00684407" w:rsidRDefault="00684407">
            <w:pPr>
              <w:spacing w:before="20" w:after="20" w:line="220" w:lineRule="exact"/>
              <w:jc w:val="center"/>
            </w:pPr>
          </w:p>
        </w:tc>
        <w:tc>
          <w:tcPr>
            <w:tcW w:w="665" w:type="dxa"/>
          </w:tcPr>
          <w:p w14:paraId="0A921696" w14:textId="77777777" w:rsidR="00684407" w:rsidRDefault="00684407">
            <w:pPr>
              <w:spacing w:before="20" w:after="20" w:line="220" w:lineRule="exact"/>
              <w:jc w:val="center"/>
            </w:pPr>
          </w:p>
        </w:tc>
        <w:tc>
          <w:tcPr>
            <w:tcW w:w="665" w:type="dxa"/>
          </w:tcPr>
          <w:p w14:paraId="21791F9B" w14:textId="77777777" w:rsidR="00684407" w:rsidRDefault="00000000">
            <w:pPr>
              <w:spacing w:before="20" w:after="20" w:line="220" w:lineRule="exact"/>
              <w:jc w:val="center"/>
            </w:pPr>
            <w:r>
              <w:rPr>
                <w:rFonts w:ascii="Times New Roman" w:hAnsi="Times New Roman"/>
                <w:b/>
                <w:sz w:val="16"/>
              </w:rPr>
              <w:t>___</w:t>
            </w:r>
          </w:p>
        </w:tc>
      </w:tr>
    </w:tbl>
    <w:p w14:paraId="2613EAA3" w14:textId="77777777" w:rsidR="00684407" w:rsidRDefault="00684407">
      <w:pPr>
        <w:spacing w:after="80" w:line="200" w:lineRule="exact"/>
        <w:jc w:val="both"/>
      </w:pPr>
    </w:p>
    <w:p w14:paraId="651D25FC" w14:textId="77777777" w:rsidR="00684407" w:rsidRDefault="00000000">
      <w:pPr>
        <w:spacing w:after="160" w:line="480" w:lineRule="exact"/>
        <w:jc w:val="both"/>
      </w:pPr>
      <w:r>
        <w:rPr>
          <w:rFonts w:ascii="Times New Roman" w:hAnsi="Times New Roman"/>
          <w:i/>
          <w:sz w:val="24"/>
        </w:rPr>
        <w:t>Verbal Interpretation: ___</w:t>
      </w:r>
    </w:p>
    <w:p w14:paraId="2A472C49" w14:textId="77777777" w:rsidR="00684407" w:rsidRDefault="00000000">
      <w:pPr>
        <w:spacing w:after="120" w:line="480" w:lineRule="exact"/>
        <w:ind w:firstLine="720"/>
        <w:jc w:val="both"/>
      </w:pPr>
      <w:r>
        <w:rPr>
          <w:rFonts w:ascii="Times New Roman" w:hAnsi="Times New Roman"/>
          <w:sz w:val="24"/>
        </w:rPr>
        <w:t>Flexibility received an overall mean of ___ (___ Interpretation). [Complete narrative here: The system was confirmed to work properly on both desktop and mobile browsers. The layout automatically adjusts to fit different screen sizes, and the system was successfully deployed on an online hosting platform without requiring changes to the application code, showing that it can be set up in different environments.]</w:t>
      </w:r>
    </w:p>
    <w:p w14:paraId="077AAA0A" w14:textId="77777777" w:rsidR="00684407" w:rsidRDefault="00000000">
      <w:pPr>
        <w:spacing w:before="200" w:after="80" w:line="480" w:lineRule="exact"/>
      </w:pPr>
      <w:r>
        <w:rPr>
          <w:rFonts w:ascii="Times New Roman" w:hAnsi="Times New Roman"/>
          <w:b/>
          <w:i/>
          <w:sz w:val="24"/>
        </w:rPr>
        <w:t>I. Safety</w:t>
      </w:r>
    </w:p>
    <w:p w14:paraId="07D9F9FC" w14:textId="77777777" w:rsidR="00684407" w:rsidRDefault="00000000">
      <w:pPr>
        <w:spacing w:after="120" w:line="480" w:lineRule="exact"/>
        <w:ind w:firstLine="720"/>
        <w:jc w:val="both"/>
      </w:pPr>
      <w:r>
        <w:rPr>
          <w:rFonts w:ascii="Times New Roman" w:hAnsi="Times New Roman"/>
          <w:sz w:val="24"/>
        </w:rPr>
        <w:t>Safety evaluates whether the system protects applicant data from risks such as unauthorized access or unintended changes. It covers Operational Constraint, Risk Identification, Fail Safe, Hazard Warning, and Safe Integration. Table 26 shows the evaluation results (n = 3).</w:t>
      </w:r>
    </w:p>
    <w:p w14:paraId="5057DC70" w14:textId="77777777" w:rsidR="00684407" w:rsidRDefault="00000000">
      <w:pPr>
        <w:spacing w:before="280" w:after="120" w:line="480" w:lineRule="exact"/>
        <w:jc w:val="center"/>
      </w:pPr>
      <w:r>
        <w:rPr>
          <w:rFonts w:ascii="Times New Roman" w:hAnsi="Times New Roman"/>
          <w:b/>
          <w:sz w:val="24"/>
        </w:rPr>
        <w:t>Table 26.</w:t>
      </w:r>
      <w:r>
        <w:rPr>
          <w:rFonts w:ascii="Times New Roman" w:hAnsi="Times New Roman"/>
          <w:sz w:val="24"/>
        </w:rPr>
        <w:t xml:space="preserve"> Evaluation of Safety (n = 3)</w:t>
      </w:r>
    </w:p>
    <w:tbl>
      <w:tblPr>
        <w:tblStyle w:val="TableGrid"/>
        <w:tblW w:w="5000" w:type="pct"/>
        <w:tblLook w:val="04A0" w:firstRow="1" w:lastRow="0" w:firstColumn="1" w:lastColumn="0" w:noHBand="0" w:noVBand="1"/>
      </w:tblPr>
      <w:tblGrid>
        <w:gridCol w:w="1079"/>
        <w:gridCol w:w="1109"/>
        <w:gridCol w:w="602"/>
        <w:gridCol w:w="602"/>
        <w:gridCol w:w="603"/>
        <w:gridCol w:w="603"/>
        <w:gridCol w:w="603"/>
        <w:gridCol w:w="603"/>
        <w:gridCol w:w="603"/>
        <w:gridCol w:w="603"/>
        <w:gridCol w:w="603"/>
        <w:gridCol w:w="603"/>
        <w:gridCol w:w="640"/>
      </w:tblGrid>
      <w:tr w:rsidR="00684407" w14:paraId="3680DF2D" w14:textId="77777777">
        <w:tc>
          <w:tcPr>
            <w:tcW w:w="665" w:type="dxa"/>
          </w:tcPr>
          <w:p w14:paraId="55B08EC0" w14:textId="77777777" w:rsidR="00684407" w:rsidRDefault="00000000">
            <w:pPr>
              <w:spacing w:before="20" w:after="20" w:line="220" w:lineRule="exact"/>
              <w:jc w:val="center"/>
            </w:pPr>
            <w:r>
              <w:rPr>
                <w:rFonts w:ascii="Times New Roman" w:hAnsi="Times New Roman"/>
                <w:sz w:val="16"/>
              </w:rPr>
              <w:t>No.</w:t>
            </w:r>
          </w:p>
        </w:tc>
        <w:tc>
          <w:tcPr>
            <w:tcW w:w="665" w:type="dxa"/>
          </w:tcPr>
          <w:p w14:paraId="71614253" w14:textId="77777777" w:rsidR="00684407" w:rsidRDefault="00000000">
            <w:pPr>
              <w:spacing w:before="20" w:after="20" w:line="220" w:lineRule="exact"/>
              <w:jc w:val="center"/>
            </w:pPr>
            <w:r>
              <w:rPr>
                <w:rFonts w:ascii="Times New Roman" w:hAnsi="Times New Roman"/>
                <w:sz w:val="16"/>
              </w:rPr>
              <w:t>Parameter</w:t>
            </w:r>
          </w:p>
        </w:tc>
        <w:tc>
          <w:tcPr>
            <w:tcW w:w="665" w:type="dxa"/>
          </w:tcPr>
          <w:p w14:paraId="3B3A5D8B" w14:textId="77777777" w:rsidR="00684407" w:rsidRDefault="00000000">
            <w:pPr>
              <w:spacing w:before="20" w:after="20" w:line="220" w:lineRule="exact"/>
              <w:jc w:val="center"/>
            </w:pPr>
            <w:r>
              <w:rPr>
                <w:rFonts w:ascii="Times New Roman" w:hAnsi="Times New Roman"/>
                <w:sz w:val="16"/>
              </w:rPr>
              <w:t>5</w:t>
            </w:r>
          </w:p>
        </w:tc>
        <w:tc>
          <w:tcPr>
            <w:tcW w:w="665" w:type="dxa"/>
          </w:tcPr>
          <w:p w14:paraId="49236CD8" w14:textId="77777777" w:rsidR="00684407" w:rsidRDefault="00000000">
            <w:pPr>
              <w:spacing w:before="20" w:after="20" w:line="220" w:lineRule="exact"/>
              <w:jc w:val="center"/>
            </w:pPr>
            <w:r>
              <w:rPr>
                <w:rFonts w:ascii="Times New Roman" w:hAnsi="Times New Roman"/>
                <w:sz w:val="16"/>
              </w:rPr>
              <w:t>%</w:t>
            </w:r>
          </w:p>
        </w:tc>
        <w:tc>
          <w:tcPr>
            <w:tcW w:w="665" w:type="dxa"/>
          </w:tcPr>
          <w:p w14:paraId="6F138204" w14:textId="77777777" w:rsidR="00684407" w:rsidRDefault="00000000">
            <w:pPr>
              <w:spacing w:before="20" w:after="20" w:line="220" w:lineRule="exact"/>
              <w:jc w:val="center"/>
            </w:pPr>
            <w:r>
              <w:rPr>
                <w:rFonts w:ascii="Times New Roman" w:hAnsi="Times New Roman"/>
                <w:sz w:val="16"/>
              </w:rPr>
              <w:t>4</w:t>
            </w:r>
          </w:p>
        </w:tc>
        <w:tc>
          <w:tcPr>
            <w:tcW w:w="665" w:type="dxa"/>
          </w:tcPr>
          <w:p w14:paraId="5A6FD4B4" w14:textId="77777777" w:rsidR="00684407" w:rsidRDefault="00000000">
            <w:pPr>
              <w:spacing w:before="20" w:after="20" w:line="220" w:lineRule="exact"/>
              <w:jc w:val="center"/>
            </w:pPr>
            <w:r>
              <w:rPr>
                <w:rFonts w:ascii="Times New Roman" w:hAnsi="Times New Roman"/>
                <w:sz w:val="16"/>
              </w:rPr>
              <w:t>%</w:t>
            </w:r>
          </w:p>
        </w:tc>
        <w:tc>
          <w:tcPr>
            <w:tcW w:w="665" w:type="dxa"/>
          </w:tcPr>
          <w:p w14:paraId="0F3FE3F9" w14:textId="77777777" w:rsidR="00684407" w:rsidRDefault="00000000">
            <w:pPr>
              <w:spacing w:before="20" w:after="20" w:line="220" w:lineRule="exact"/>
              <w:jc w:val="center"/>
            </w:pPr>
            <w:r>
              <w:rPr>
                <w:rFonts w:ascii="Times New Roman" w:hAnsi="Times New Roman"/>
                <w:sz w:val="16"/>
              </w:rPr>
              <w:t>3</w:t>
            </w:r>
          </w:p>
        </w:tc>
        <w:tc>
          <w:tcPr>
            <w:tcW w:w="665" w:type="dxa"/>
          </w:tcPr>
          <w:p w14:paraId="21196E1F" w14:textId="77777777" w:rsidR="00684407" w:rsidRDefault="00000000">
            <w:pPr>
              <w:spacing w:before="20" w:after="20" w:line="220" w:lineRule="exact"/>
              <w:jc w:val="center"/>
            </w:pPr>
            <w:r>
              <w:rPr>
                <w:rFonts w:ascii="Times New Roman" w:hAnsi="Times New Roman"/>
                <w:sz w:val="16"/>
              </w:rPr>
              <w:t>%</w:t>
            </w:r>
          </w:p>
        </w:tc>
        <w:tc>
          <w:tcPr>
            <w:tcW w:w="665" w:type="dxa"/>
          </w:tcPr>
          <w:p w14:paraId="67A26A9C" w14:textId="77777777" w:rsidR="00684407" w:rsidRDefault="00000000">
            <w:pPr>
              <w:spacing w:before="20" w:after="20" w:line="220" w:lineRule="exact"/>
              <w:jc w:val="center"/>
            </w:pPr>
            <w:r>
              <w:rPr>
                <w:rFonts w:ascii="Times New Roman" w:hAnsi="Times New Roman"/>
                <w:sz w:val="16"/>
              </w:rPr>
              <w:t>2</w:t>
            </w:r>
          </w:p>
        </w:tc>
        <w:tc>
          <w:tcPr>
            <w:tcW w:w="665" w:type="dxa"/>
          </w:tcPr>
          <w:p w14:paraId="5CE0CA39" w14:textId="77777777" w:rsidR="00684407" w:rsidRDefault="00000000">
            <w:pPr>
              <w:spacing w:before="20" w:after="20" w:line="220" w:lineRule="exact"/>
              <w:jc w:val="center"/>
            </w:pPr>
            <w:r>
              <w:rPr>
                <w:rFonts w:ascii="Times New Roman" w:hAnsi="Times New Roman"/>
                <w:sz w:val="16"/>
              </w:rPr>
              <w:t>%</w:t>
            </w:r>
          </w:p>
        </w:tc>
        <w:tc>
          <w:tcPr>
            <w:tcW w:w="665" w:type="dxa"/>
          </w:tcPr>
          <w:p w14:paraId="36BAC799" w14:textId="77777777" w:rsidR="00684407" w:rsidRDefault="00000000">
            <w:pPr>
              <w:spacing w:before="20" w:after="20" w:line="220" w:lineRule="exact"/>
              <w:jc w:val="center"/>
            </w:pPr>
            <w:r>
              <w:rPr>
                <w:rFonts w:ascii="Times New Roman" w:hAnsi="Times New Roman"/>
                <w:sz w:val="16"/>
              </w:rPr>
              <w:t>1</w:t>
            </w:r>
          </w:p>
        </w:tc>
        <w:tc>
          <w:tcPr>
            <w:tcW w:w="665" w:type="dxa"/>
          </w:tcPr>
          <w:p w14:paraId="3687F8B9" w14:textId="77777777" w:rsidR="00684407" w:rsidRDefault="00000000">
            <w:pPr>
              <w:spacing w:before="20" w:after="20" w:line="220" w:lineRule="exact"/>
              <w:jc w:val="center"/>
            </w:pPr>
            <w:r>
              <w:rPr>
                <w:rFonts w:ascii="Times New Roman" w:hAnsi="Times New Roman"/>
                <w:sz w:val="16"/>
              </w:rPr>
              <w:t>%</w:t>
            </w:r>
          </w:p>
        </w:tc>
        <w:tc>
          <w:tcPr>
            <w:tcW w:w="665" w:type="dxa"/>
          </w:tcPr>
          <w:p w14:paraId="195D9745" w14:textId="77777777" w:rsidR="00684407" w:rsidRDefault="00000000">
            <w:pPr>
              <w:spacing w:before="20" w:after="20" w:line="220" w:lineRule="exact"/>
              <w:jc w:val="center"/>
            </w:pPr>
            <w:r>
              <w:rPr>
                <w:rFonts w:ascii="Times New Roman" w:hAnsi="Times New Roman"/>
                <w:sz w:val="16"/>
              </w:rPr>
              <w:t>Mean</w:t>
            </w:r>
          </w:p>
        </w:tc>
      </w:tr>
      <w:tr w:rsidR="00684407" w14:paraId="0AE1D488" w14:textId="77777777">
        <w:tc>
          <w:tcPr>
            <w:tcW w:w="665" w:type="dxa"/>
          </w:tcPr>
          <w:p w14:paraId="08FE822A" w14:textId="77777777" w:rsidR="00684407" w:rsidRDefault="00000000">
            <w:pPr>
              <w:spacing w:before="20" w:after="20" w:line="220" w:lineRule="exact"/>
            </w:pPr>
            <w:r>
              <w:rPr>
                <w:rFonts w:ascii="Times New Roman" w:hAnsi="Times New Roman"/>
                <w:i/>
                <w:sz w:val="16"/>
              </w:rPr>
              <w:t>Operational Constraint</w:t>
            </w:r>
          </w:p>
        </w:tc>
        <w:tc>
          <w:tcPr>
            <w:tcW w:w="665" w:type="dxa"/>
          </w:tcPr>
          <w:p w14:paraId="26D43D4E" w14:textId="77777777" w:rsidR="00684407" w:rsidRDefault="00684407">
            <w:pPr>
              <w:spacing w:before="20" w:after="20" w:line="220" w:lineRule="exact"/>
              <w:jc w:val="center"/>
            </w:pPr>
          </w:p>
        </w:tc>
        <w:tc>
          <w:tcPr>
            <w:tcW w:w="665" w:type="dxa"/>
          </w:tcPr>
          <w:p w14:paraId="3740AE15" w14:textId="77777777" w:rsidR="00684407" w:rsidRDefault="00684407">
            <w:pPr>
              <w:spacing w:before="20" w:after="20" w:line="220" w:lineRule="exact"/>
              <w:jc w:val="center"/>
            </w:pPr>
          </w:p>
        </w:tc>
        <w:tc>
          <w:tcPr>
            <w:tcW w:w="665" w:type="dxa"/>
          </w:tcPr>
          <w:p w14:paraId="47631FD0" w14:textId="77777777" w:rsidR="00684407" w:rsidRDefault="00684407">
            <w:pPr>
              <w:spacing w:before="20" w:after="20" w:line="220" w:lineRule="exact"/>
              <w:jc w:val="center"/>
            </w:pPr>
          </w:p>
        </w:tc>
        <w:tc>
          <w:tcPr>
            <w:tcW w:w="665" w:type="dxa"/>
          </w:tcPr>
          <w:p w14:paraId="40C853A4" w14:textId="77777777" w:rsidR="00684407" w:rsidRDefault="00684407">
            <w:pPr>
              <w:spacing w:before="20" w:after="20" w:line="220" w:lineRule="exact"/>
              <w:jc w:val="center"/>
            </w:pPr>
          </w:p>
        </w:tc>
        <w:tc>
          <w:tcPr>
            <w:tcW w:w="665" w:type="dxa"/>
          </w:tcPr>
          <w:p w14:paraId="603D95B0" w14:textId="77777777" w:rsidR="00684407" w:rsidRDefault="00684407">
            <w:pPr>
              <w:spacing w:before="20" w:after="20" w:line="220" w:lineRule="exact"/>
              <w:jc w:val="center"/>
            </w:pPr>
          </w:p>
        </w:tc>
        <w:tc>
          <w:tcPr>
            <w:tcW w:w="665" w:type="dxa"/>
          </w:tcPr>
          <w:p w14:paraId="35A47C58" w14:textId="77777777" w:rsidR="00684407" w:rsidRDefault="00684407">
            <w:pPr>
              <w:spacing w:before="20" w:after="20" w:line="220" w:lineRule="exact"/>
              <w:jc w:val="center"/>
            </w:pPr>
          </w:p>
        </w:tc>
        <w:tc>
          <w:tcPr>
            <w:tcW w:w="665" w:type="dxa"/>
          </w:tcPr>
          <w:p w14:paraId="02431C08" w14:textId="77777777" w:rsidR="00684407" w:rsidRDefault="00684407">
            <w:pPr>
              <w:spacing w:before="20" w:after="20" w:line="220" w:lineRule="exact"/>
              <w:jc w:val="center"/>
            </w:pPr>
          </w:p>
        </w:tc>
        <w:tc>
          <w:tcPr>
            <w:tcW w:w="665" w:type="dxa"/>
          </w:tcPr>
          <w:p w14:paraId="63970D23" w14:textId="77777777" w:rsidR="00684407" w:rsidRDefault="00684407">
            <w:pPr>
              <w:spacing w:before="20" w:after="20" w:line="220" w:lineRule="exact"/>
              <w:jc w:val="center"/>
            </w:pPr>
          </w:p>
        </w:tc>
        <w:tc>
          <w:tcPr>
            <w:tcW w:w="665" w:type="dxa"/>
          </w:tcPr>
          <w:p w14:paraId="34DFD454" w14:textId="77777777" w:rsidR="00684407" w:rsidRDefault="00684407">
            <w:pPr>
              <w:spacing w:before="20" w:after="20" w:line="220" w:lineRule="exact"/>
              <w:jc w:val="center"/>
            </w:pPr>
          </w:p>
        </w:tc>
        <w:tc>
          <w:tcPr>
            <w:tcW w:w="665" w:type="dxa"/>
          </w:tcPr>
          <w:p w14:paraId="09E1787B" w14:textId="77777777" w:rsidR="00684407" w:rsidRDefault="00684407">
            <w:pPr>
              <w:spacing w:before="20" w:after="20" w:line="220" w:lineRule="exact"/>
              <w:jc w:val="center"/>
            </w:pPr>
          </w:p>
        </w:tc>
        <w:tc>
          <w:tcPr>
            <w:tcW w:w="665" w:type="dxa"/>
          </w:tcPr>
          <w:p w14:paraId="29D7B19F" w14:textId="77777777" w:rsidR="00684407" w:rsidRDefault="00684407">
            <w:pPr>
              <w:spacing w:before="20" w:after="20" w:line="220" w:lineRule="exact"/>
              <w:jc w:val="center"/>
            </w:pPr>
          </w:p>
        </w:tc>
        <w:tc>
          <w:tcPr>
            <w:tcW w:w="665" w:type="dxa"/>
          </w:tcPr>
          <w:p w14:paraId="52C5D74F" w14:textId="77777777" w:rsidR="00684407" w:rsidRDefault="00684407">
            <w:pPr>
              <w:spacing w:before="20" w:after="20" w:line="220" w:lineRule="exact"/>
              <w:jc w:val="center"/>
            </w:pPr>
          </w:p>
        </w:tc>
      </w:tr>
      <w:tr w:rsidR="00684407" w14:paraId="7B192265" w14:textId="77777777">
        <w:tc>
          <w:tcPr>
            <w:tcW w:w="665" w:type="dxa"/>
          </w:tcPr>
          <w:p w14:paraId="14A32F4A" w14:textId="77777777" w:rsidR="00684407" w:rsidRDefault="00000000">
            <w:pPr>
              <w:spacing w:before="20" w:after="20" w:line="220" w:lineRule="exact"/>
              <w:jc w:val="center"/>
            </w:pPr>
            <w:r>
              <w:rPr>
                <w:rFonts w:ascii="Times New Roman" w:hAnsi="Times New Roman"/>
                <w:sz w:val="16"/>
              </w:rPr>
              <w:t>36</w:t>
            </w:r>
          </w:p>
        </w:tc>
        <w:tc>
          <w:tcPr>
            <w:tcW w:w="665" w:type="dxa"/>
          </w:tcPr>
          <w:p w14:paraId="5359E11B" w14:textId="77777777" w:rsidR="00684407" w:rsidRDefault="00000000">
            <w:pPr>
              <w:spacing w:before="20" w:after="20" w:line="220" w:lineRule="exact"/>
              <w:jc w:val="center"/>
            </w:pPr>
            <w:r>
              <w:rPr>
                <w:rFonts w:ascii="Times New Roman" w:hAnsi="Times New Roman"/>
                <w:sz w:val="16"/>
              </w:rPr>
              <w:t>The system constrains its operation within safe parameters when it encounters a hazardous situation.</w:t>
            </w:r>
          </w:p>
        </w:tc>
        <w:tc>
          <w:tcPr>
            <w:tcW w:w="665" w:type="dxa"/>
          </w:tcPr>
          <w:p w14:paraId="3A1D9DA1" w14:textId="77777777" w:rsidR="00684407" w:rsidRDefault="00000000">
            <w:pPr>
              <w:spacing w:before="20" w:after="20" w:line="220" w:lineRule="exact"/>
              <w:jc w:val="center"/>
            </w:pPr>
            <w:r>
              <w:rPr>
                <w:rFonts w:ascii="Times New Roman" w:hAnsi="Times New Roman"/>
                <w:sz w:val="16"/>
              </w:rPr>
              <w:t>___</w:t>
            </w:r>
          </w:p>
        </w:tc>
        <w:tc>
          <w:tcPr>
            <w:tcW w:w="665" w:type="dxa"/>
          </w:tcPr>
          <w:p w14:paraId="1D34F4A5" w14:textId="77777777" w:rsidR="00684407" w:rsidRDefault="00000000">
            <w:pPr>
              <w:spacing w:before="20" w:after="20" w:line="220" w:lineRule="exact"/>
              <w:jc w:val="center"/>
            </w:pPr>
            <w:r>
              <w:rPr>
                <w:rFonts w:ascii="Times New Roman" w:hAnsi="Times New Roman"/>
                <w:sz w:val="16"/>
              </w:rPr>
              <w:t>___</w:t>
            </w:r>
          </w:p>
        </w:tc>
        <w:tc>
          <w:tcPr>
            <w:tcW w:w="665" w:type="dxa"/>
          </w:tcPr>
          <w:p w14:paraId="139A188A" w14:textId="77777777" w:rsidR="00684407" w:rsidRDefault="00000000">
            <w:pPr>
              <w:spacing w:before="20" w:after="20" w:line="220" w:lineRule="exact"/>
              <w:jc w:val="center"/>
            </w:pPr>
            <w:r>
              <w:rPr>
                <w:rFonts w:ascii="Times New Roman" w:hAnsi="Times New Roman"/>
                <w:sz w:val="16"/>
              </w:rPr>
              <w:t>___</w:t>
            </w:r>
          </w:p>
        </w:tc>
        <w:tc>
          <w:tcPr>
            <w:tcW w:w="665" w:type="dxa"/>
          </w:tcPr>
          <w:p w14:paraId="19AC1B42" w14:textId="77777777" w:rsidR="00684407" w:rsidRDefault="00000000">
            <w:pPr>
              <w:spacing w:before="20" w:after="20" w:line="220" w:lineRule="exact"/>
              <w:jc w:val="center"/>
            </w:pPr>
            <w:r>
              <w:rPr>
                <w:rFonts w:ascii="Times New Roman" w:hAnsi="Times New Roman"/>
                <w:sz w:val="16"/>
              </w:rPr>
              <w:t>___</w:t>
            </w:r>
          </w:p>
        </w:tc>
        <w:tc>
          <w:tcPr>
            <w:tcW w:w="665" w:type="dxa"/>
          </w:tcPr>
          <w:p w14:paraId="7A9E847F" w14:textId="77777777" w:rsidR="00684407" w:rsidRDefault="00000000">
            <w:pPr>
              <w:spacing w:before="20" w:after="20" w:line="220" w:lineRule="exact"/>
              <w:jc w:val="center"/>
            </w:pPr>
            <w:r>
              <w:rPr>
                <w:rFonts w:ascii="Times New Roman" w:hAnsi="Times New Roman"/>
                <w:sz w:val="16"/>
              </w:rPr>
              <w:t>___</w:t>
            </w:r>
          </w:p>
        </w:tc>
        <w:tc>
          <w:tcPr>
            <w:tcW w:w="665" w:type="dxa"/>
          </w:tcPr>
          <w:p w14:paraId="2E4DEDF4" w14:textId="77777777" w:rsidR="00684407" w:rsidRDefault="00000000">
            <w:pPr>
              <w:spacing w:before="20" w:after="20" w:line="220" w:lineRule="exact"/>
              <w:jc w:val="center"/>
            </w:pPr>
            <w:r>
              <w:rPr>
                <w:rFonts w:ascii="Times New Roman" w:hAnsi="Times New Roman"/>
                <w:sz w:val="16"/>
              </w:rPr>
              <w:t>___</w:t>
            </w:r>
          </w:p>
        </w:tc>
        <w:tc>
          <w:tcPr>
            <w:tcW w:w="665" w:type="dxa"/>
          </w:tcPr>
          <w:p w14:paraId="7EAE802E" w14:textId="77777777" w:rsidR="00684407" w:rsidRDefault="00000000">
            <w:pPr>
              <w:spacing w:before="20" w:after="20" w:line="220" w:lineRule="exact"/>
              <w:jc w:val="center"/>
            </w:pPr>
            <w:r>
              <w:rPr>
                <w:rFonts w:ascii="Times New Roman" w:hAnsi="Times New Roman"/>
                <w:sz w:val="16"/>
              </w:rPr>
              <w:t>___</w:t>
            </w:r>
          </w:p>
        </w:tc>
        <w:tc>
          <w:tcPr>
            <w:tcW w:w="665" w:type="dxa"/>
          </w:tcPr>
          <w:p w14:paraId="07785D0D" w14:textId="77777777" w:rsidR="00684407" w:rsidRDefault="00000000">
            <w:pPr>
              <w:spacing w:before="20" w:after="20" w:line="220" w:lineRule="exact"/>
              <w:jc w:val="center"/>
            </w:pPr>
            <w:r>
              <w:rPr>
                <w:rFonts w:ascii="Times New Roman" w:hAnsi="Times New Roman"/>
                <w:sz w:val="16"/>
              </w:rPr>
              <w:t>___</w:t>
            </w:r>
          </w:p>
        </w:tc>
        <w:tc>
          <w:tcPr>
            <w:tcW w:w="665" w:type="dxa"/>
          </w:tcPr>
          <w:p w14:paraId="2F966469" w14:textId="77777777" w:rsidR="00684407" w:rsidRDefault="00000000">
            <w:pPr>
              <w:spacing w:before="20" w:after="20" w:line="220" w:lineRule="exact"/>
              <w:jc w:val="center"/>
            </w:pPr>
            <w:r>
              <w:rPr>
                <w:rFonts w:ascii="Times New Roman" w:hAnsi="Times New Roman"/>
                <w:sz w:val="16"/>
              </w:rPr>
              <w:t>___</w:t>
            </w:r>
          </w:p>
        </w:tc>
        <w:tc>
          <w:tcPr>
            <w:tcW w:w="665" w:type="dxa"/>
          </w:tcPr>
          <w:p w14:paraId="3796DBD3" w14:textId="77777777" w:rsidR="00684407" w:rsidRDefault="00000000">
            <w:pPr>
              <w:spacing w:before="20" w:after="20" w:line="220" w:lineRule="exact"/>
              <w:jc w:val="center"/>
            </w:pPr>
            <w:r>
              <w:rPr>
                <w:rFonts w:ascii="Times New Roman" w:hAnsi="Times New Roman"/>
                <w:sz w:val="16"/>
              </w:rPr>
              <w:t>___</w:t>
            </w:r>
          </w:p>
        </w:tc>
        <w:tc>
          <w:tcPr>
            <w:tcW w:w="665" w:type="dxa"/>
          </w:tcPr>
          <w:p w14:paraId="317BF2AA" w14:textId="77777777" w:rsidR="00684407" w:rsidRDefault="00000000">
            <w:pPr>
              <w:spacing w:before="20" w:after="20" w:line="220" w:lineRule="exact"/>
              <w:jc w:val="center"/>
            </w:pPr>
            <w:r>
              <w:rPr>
                <w:rFonts w:ascii="Times New Roman" w:hAnsi="Times New Roman"/>
                <w:sz w:val="16"/>
              </w:rPr>
              <w:t>___</w:t>
            </w:r>
          </w:p>
        </w:tc>
      </w:tr>
      <w:tr w:rsidR="00684407" w14:paraId="7E45291D" w14:textId="77777777">
        <w:tc>
          <w:tcPr>
            <w:tcW w:w="665" w:type="dxa"/>
          </w:tcPr>
          <w:p w14:paraId="0E497734" w14:textId="77777777" w:rsidR="00684407" w:rsidRDefault="00000000">
            <w:pPr>
              <w:spacing w:before="20" w:after="20" w:line="220" w:lineRule="exact"/>
            </w:pPr>
            <w:r>
              <w:rPr>
                <w:rFonts w:ascii="Times New Roman" w:hAnsi="Times New Roman"/>
                <w:i/>
                <w:sz w:val="16"/>
              </w:rPr>
              <w:t>Risk Identification</w:t>
            </w:r>
          </w:p>
        </w:tc>
        <w:tc>
          <w:tcPr>
            <w:tcW w:w="665" w:type="dxa"/>
          </w:tcPr>
          <w:p w14:paraId="336EB8C5" w14:textId="77777777" w:rsidR="00684407" w:rsidRDefault="00684407">
            <w:pPr>
              <w:spacing w:before="20" w:after="20" w:line="220" w:lineRule="exact"/>
              <w:jc w:val="center"/>
            </w:pPr>
          </w:p>
        </w:tc>
        <w:tc>
          <w:tcPr>
            <w:tcW w:w="665" w:type="dxa"/>
          </w:tcPr>
          <w:p w14:paraId="39B31DDB" w14:textId="77777777" w:rsidR="00684407" w:rsidRDefault="00684407">
            <w:pPr>
              <w:spacing w:before="20" w:after="20" w:line="220" w:lineRule="exact"/>
              <w:jc w:val="center"/>
            </w:pPr>
          </w:p>
        </w:tc>
        <w:tc>
          <w:tcPr>
            <w:tcW w:w="665" w:type="dxa"/>
          </w:tcPr>
          <w:p w14:paraId="278D2E8E" w14:textId="77777777" w:rsidR="00684407" w:rsidRDefault="00684407">
            <w:pPr>
              <w:spacing w:before="20" w:after="20" w:line="220" w:lineRule="exact"/>
              <w:jc w:val="center"/>
            </w:pPr>
          </w:p>
        </w:tc>
        <w:tc>
          <w:tcPr>
            <w:tcW w:w="665" w:type="dxa"/>
          </w:tcPr>
          <w:p w14:paraId="6E3FC8D0" w14:textId="77777777" w:rsidR="00684407" w:rsidRDefault="00684407">
            <w:pPr>
              <w:spacing w:before="20" w:after="20" w:line="220" w:lineRule="exact"/>
              <w:jc w:val="center"/>
            </w:pPr>
          </w:p>
        </w:tc>
        <w:tc>
          <w:tcPr>
            <w:tcW w:w="665" w:type="dxa"/>
          </w:tcPr>
          <w:p w14:paraId="2007BB7E" w14:textId="77777777" w:rsidR="00684407" w:rsidRDefault="00684407">
            <w:pPr>
              <w:spacing w:before="20" w:after="20" w:line="220" w:lineRule="exact"/>
              <w:jc w:val="center"/>
            </w:pPr>
          </w:p>
        </w:tc>
        <w:tc>
          <w:tcPr>
            <w:tcW w:w="665" w:type="dxa"/>
          </w:tcPr>
          <w:p w14:paraId="63B081DA" w14:textId="77777777" w:rsidR="00684407" w:rsidRDefault="00684407">
            <w:pPr>
              <w:spacing w:before="20" w:after="20" w:line="220" w:lineRule="exact"/>
              <w:jc w:val="center"/>
            </w:pPr>
          </w:p>
        </w:tc>
        <w:tc>
          <w:tcPr>
            <w:tcW w:w="665" w:type="dxa"/>
          </w:tcPr>
          <w:p w14:paraId="05726110" w14:textId="77777777" w:rsidR="00684407" w:rsidRDefault="00684407">
            <w:pPr>
              <w:spacing w:before="20" w:after="20" w:line="220" w:lineRule="exact"/>
              <w:jc w:val="center"/>
            </w:pPr>
          </w:p>
        </w:tc>
        <w:tc>
          <w:tcPr>
            <w:tcW w:w="665" w:type="dxa"/>
          </w:tcPr>
          <w:p w14:paraId="100266A0" w14:textId="77777777" w:rsidR="00684407" w:rsidRDefault="00684407">
            <w:pPr>
              <w:spacing w:before="20" w:after="20" w:line="220" w:lineRule="exact"/>
              <w:jc w:val="center"/>
            </w:pPr>
          </w:p>
        </w:tc>
        <w:tc>
          <w:tcPr>
            <w:tcW w:w="665" w:type="dxa"/>
          </w:tcPr>
          <w:p w14:paraId="4727CA5D" w14:textId="77777777" w:rsidR="00684407" w:rsidRDefault="00684407">
            <w:pPr>
              <w:spacing w:before="20" w:after="20" w:line="220" w:lineRule="exact"/>
              <w:jc w:val="center"/>
            </w:pPr>
          </w:p>
        </w:tc>
        <w:tc>
          <w:tcPr>
            <w:tcW w:w="665" w:type="dxa"/>
          </w:tcPr>
          <w:p w14:paraId="5C8B1B23" w14:textId="77777777" w:rsidR="00684407" w:rsidRDefault="00684407">
            <w:pPr>
              <w:spacing w:before="20" w:after="20" w:line="220" w:lineRule="exact"/>
              <w:jc w:val="center"/>
            </w:pPr>
          </w:p>
        </w:tc>
        <w:tc>
          <w:tcPr>
            <w:tcW w:w="665" w:type="dxa"/>
          </w:tcPr>
          <w:p w14:paraId="5F9D073F" w14:textId="77777777" w:rsidR="00684407" w:rsidRDefault="00684407">
            <w:pPr>
              <w:spacing w:before="20" w:after="20" w:line="220" w:lineRule="exact"/>
              <w:jc w:val="center"/>
            </w:pPr>
          </w:p>
        </w:tc>
        <w:tc>
          <w:tcPr>
            <w:tcW w:w="665" w:type="dxa"/>
          </w:tcPr>
          <w:p w14:paraId="262BED8E" w14:textId="77777777" w:rsidR="00684407" w:rsidRDefault="00684407">
            <w:pPr>
              <w:spacing w:before="20" w:after="20" w:line="220" w:lineRule="exact"/>
              <w:jc w:val="center"/>
            </w:pPr>
          </w:p>
        </w:tc>
      </w:tr>
      <w:tr w:rsidR="00684407" w14:paraId="56E31BDE" w14:textId="77777777">
        <w:tc>
          <w:tcPr>
            <w:tcW w:w="665" w:type="dxa"/>
          </w:tcPr>
          <w:p w14:paraId="3E473725" w14:textId="77777777" w:rsidR="00684407" w:rsidRDefault="00000000">
            <w:pPr>
              <w:spacing w:before="20" w:after="20" w:line="220" w:lineRule="exact"/>
              <w:jc w:val="center"/>
            </w:pPr>
            <w:r>
              <w:rPr>
                <w:rFonts w:ascii="Times New Roman" w:hAnsi="Times New Roman"/>
                <w:sz w:val="16"/>
              </w:rPr>
              <w:t>37</w:t>
            </w:r>
          </w:p>
        </w:tc>
        <w:tc>
          <w:tcPr>
            <w:tcW w:w="665" w:type="dxa"/>
          </w:tcPr>
          <w:p w14:paraId="4D1B58CA" w14:textId="77777777" w:rsidR="00684407" w:rsidRDefault="00000000">
            <w:pPr>
              <w:spacing w:before="20" w:after="20" w:line="220" w:lineRule="exact"/>
              <w:jc w:val="center"/>
            </w:pPr>
            <w:r>
              <w:rPr>
                <w:rFonts w:ascii="Times New Roman" w:hAnsi="Times New Roman"/>
                <w:sz w:val="16"/>
              </w:rPr>
              <w:t>The system can identify events or operations that may expose users, property, or the environment to risk.</w:t>
            </w:r>
          </w:p>
        </w:tc>
        <w:tc>
          <w:tcPr>
            <w:tcW w:w="665" w:type="dxa"/>
          </w:tcPr>
          <w:p w14:paraId="2D2A08C3" w14:textId="77777777" w:rsidR="00684407" w:rsidRDefault="00000000">
            <w:pPr>
              <w:spacing w:before="20" w:after="20" w:line="220" w:lineRule="exact"/>
              <w:jc w:val="center"/>
            </w:pPr>
            <w:r>
              <w:rPr>
                <w:rFonts w:ascii="Times New Roman" w:hAnsi="Times New Roman"/>
                <w:sz w:val="16"/>
              </w:rPr>
              <w:t>___</w:t>
            </w:r>
          </w:p>
        </w:tc>
        <w:tc>
          <w:tcPr>
            <w:tcW w:w="665" w:type="dxa"/>
          </w:tcPr>
          <w:p w14:paraId="409EF057" w14:textId="77777777" w:rsidR="00684407" w:rsidRDefault="00000000">
            <w:pPr>
              <w:spacing w:before="20" w:after="20" w:line="220" w:lineRule="exact"/>
              <w:jc w:val="center"/>
            </w:pPr>
            <w:r>
              <w:rPr>
                <w:rFonts w:ascii="Times New Roman" w:hAnsi="Times New Roman"/>
                <w:sz w:val="16"/>
              </w:rPr>
              <w:t>___</w:t>
            </w:r>
          </w:p>
        </w:tc>
        <w:tc>
          <w:tcPr>
            <w:tcW w:w="665" w:type="dxa"/>
          </w:tcPr>
          <w:p w14:paraId="2C7708BB" w14:textId="77777777" w:rsidR="00684407" w:rsidRDefault="00000000">
            <w:pPr>
              <w:spacing w:before="20" w:after="20" w:line="220" w:lineRule="exact"/>
              <w:jc w:val="center"/>
            </w:pPr>
            <w:r>
              <w:rPr>
                <w:rFonts w:ascii="Times New Roman" w:hAnsi="Times New Roman"/>
                <w:sz w:val="16"/>
              </w:rPr>
              <w:t>___</w:t>
            </w:r>
          </w:p>
        </w:tc>
        <w:tc>
          <w:tcPr>
            <w:tcW w:w="665" w:type="dxa"/>
          </w:tcPr>
          <w:p w14:paraId="6D96C094" w14:textId="77777777" w:rsidR="00684407" w:rsidRDefault="00000000">
            <w:pPr>
              <w:spacing w:before="20" w:after="20" w:line="220" w:lineRule="exact"/>
              <w:jc w:val="center"/>
            </w:pPr>
            <w:r>
              <w:rPr>
                <w:rFonts w:ascii="Times New Roman" w:hAnsi="Times New Roman"/>
                <w:sz w:val="16"/>
              </w:rPr>
              <w:t>___</w:t>
            </w:r>
          </w:p>
        </w:tc>
        <w:tc>
          <w:tcPr>
            <w:tcW w:w="665" w:type="dxa"/>
          </w:tcPr>
          <w:p w14:paraId="4B66D504" w14:textId="77777777" w:rsidR="00684407" w:rsidRDefault="00000000">
            <w:pPr>
              <w:spacing w:before="20" w:after="20" w:line="220" w:lineRule="exact"/>
              <w:jc w:val="center"/>
            </w:pPr>
            <w:r>
              <w:rPr>
                <w:rFonts w:ascii="Times New Roman" w:hAnsi="Times New Roman"/>
                <w:sz w:val="16"/>
              </w:rPr>
              <w:t>___</w:t>
            </w:r>
          </w:p>
        </w:tc>
        <w:tc>
          <w:tcPr>
            <w:tcW w:w="665" w:type="dxa"/>
          </w:tcPr>
          <w:p w14:paraId="4306DFFB" w14:textId="77777777" w:rsidR="00684407" w:rsidRDefault="00000000">
            <w:pPr>
              <w:spacing w:before="20" w:after="20" w:line="220" w:lineRule="exact"/>
              <w:jc w:val="center"/>
            </w:pPr>
            <w:r>
              <w:rPr>
                <w:rFonts w:ascii="Times New Roman" w:hAnsi="Times New Roman"/>
                <w:sz w:val="16"/>
              </w:rPr>
              <w:t>___</w:t>
            </w:r>
          </w:p>
        </w:tc>
        <w:tc>
          <w:tcPr>
            <w:tcW w:w="665" w:type="dxa"/>
          </w:tcPr>
          <w:p w14:paraId="79CB7EBD" w14:textId="77777777" w:rsidR="00684407" w:rsidRDefault="00000000">
            <w:pPr>
              <w:spacing w:before="20" w:after="20" w:line="220" w:lineRule="exact"/>
              <w:jc w:val="center"/>
            </w:pPr>
            <w:r>
              <w:rPr>
                <w:rFonts w:ascii="Times New Roman" w:hAnsi="Times New Roman"/>
                <w:sz w:val="16"/>
              </w:rPr>
              <w:t>___</w:t>
            </w:r>
          </w:p>
        </w:tc>
        <w:tc>
          <w:tcPr>
            <w:tcW w:w="665" w:type="dxa"/>
          </w:tcPr>
          <w:p w14:paraId="0ECA21B5" w14:textId="77777777" w:rsidR="00684407" w:rsidRDefault="00000000">
            <w:pPr>
              <w:spacing w:before="20" w:after="20" w:line="220" w:lineRule="exact"/>
              <w:jc w:val="center"/>
            </w:pPr>
            <w:r>
              <w:rPr>
                <w:rFonts w:ascii="Times New Roman" w:hAnsi="Times New Roman"/>
                <w:sz w:val="16"/>
              </w:rPr>
              <w:t>___</w:t>
            </w:r>
          </w:p>
        </w:tc>
        <w:tc>
          <w:tcPr>
            <w:tcW w:w="665" w:type="dxa"/>
          </w:tcPr>
          <w:p w14:paraId="7B7BD8C5" w14:textId="77777777" w:rsidR="00684407" w:rsidRDefault="00000000">
            <w:pPr>
              <w:spacing w:before="20" w:after="20" w:line="220" w:lineRule="exact"/>
              <w:jc w:val="center"/>
            </w:pPr>
            <w:r>
              <w:rPr>
                <w:rFonts w:ascii="Times New Roman" w:hAnsi="Times New Roman"/>
                <w:sz w:val="16"/>
              </w:rPr>
              <w:t>___</w:t>
            </w:r>
          </w:p>
        </w:tc>
        <w:tc>
          <w:tcPr>
            <w:tcW w:w="665" w:type="dxa"/>
          </w:tcPr>
          <w:p w14:paraId="5937EA5C" w14:textId="77777777" w:rsidR="00684407" w:rsidRDefault="00000000">
            <w:pPr>
              <w:spacing w:before="20" w:after="20" w:line="220" w:lineRule="exact"/>
              <w:jc w:val="center"/>
            </w:pPr>
            <w:r>
              <w:rPr>
                <w:rFonts w:ascii="Times New Roman" w:hAnsi="Times New Roman"/>
                <w:sz w:val="16"/>
              </w:rPr>
              <w:t>___</w:t>
            </w:r>
          </w:p>
        </w:tc>
        <w:tc>
          <w:tcPr>
            <w:tcW w:w="665" w:type="dxa"/>
          </w:tcPr>
          <w:p w14:paraId="5126C1BC" w14:textId="77777777" w:rsidR="00684407" w:rsidRDefault="00000000">
            <w:pPr>
              <w:spacing w:before="20" w:after="20" w:line="220" w:lineRule="exact"/>
              <w:jc w:val="center"/>
            </w:pPr>
            <w:r>
              <w:rPr>
                <w:rFonts w:ascii="Times New Roman" w:hAnsi="Times New Roman"/>
                <w:sz w:val="16"/>
              </w:rPr>
              <w:t>___</w:t>
            </w:r>
          </w:p>
        </w:tc>
      </w:tr>
      <w:tr w:rsidR="00684407" w14:paraId="46C055C5" w14:textId="77777777">
        <w:tc>
          <w:tcPr>
            <w:tcW w:w="665" w:type="dxa"/>
          </w:tcPr>
          <w:p w14:paraId="61B0F3EE" w14:textId="77777777" w:rsidR="00684407" w:rsidRDefault="00000000">
            <w:pPr>
              <w:spacing w:before="20" w:after="20" w:line="220" w:lineRule="exact"/>
            </w:pPr>
            <w:r>
              <w:rPr>
                <w:rFonts w:ascii="Times New Roman" w:hAnsi="Times New Roman"/>
                <w:i/>
                <w:sz w:val="16"/>
              </w:rPr>
              <w:t>Fail Safe</w:t>
            </w:r>
          </w:p>
        </w:tc>
        <w:tc>
          <w:tcPr>
            <w:tcW w:w="665" w:type="dxa"/>
          </w:tcPr>
          <w:p w14:paraId="5C8ADAF5" w14:textId="77777777" w:rsidR="00684407" w:rsidRDefault="00684407">
            <w:pPr>
              <w:spacing w:before="20" w:after="20" w:line="220" w:lineRule="exact"/>
              <w:jc w:val="center"/>
            </w:pPr>
          </w:p>
        </w:tc>
        <w:tc>
          <w:tcPr>
            <w:tcW w:w="665" w:type="dxa"/>
          </w:tcPr>
          <w:p w14:paraId="55FEDF9D" w14:textId="77777777" w:rsidR="00684407" w:rsidRDefault="00684407">
            <w:pPr>
              <w:spacing w:before="20" w:after="20" w:line="220" w:lineRule="exact"/>
              <w:jc w:val="center"/>
            </w:pPr>
          </w:p>
        </w:tc>
        <w:tc>
          <w:tcPr>
            <w:tcW w:w="665" w:type="dxa"/>
          </w:tcPr>
          <w:p w14:paraId="2DD5787B" w14:textId="77777777" w:rsidR="00684407" w:rsidRDefault="00684407">
            <w:pPr>
              <w:spacing w:before="20" w:after="20" w:line="220" w:lineRule="exact"/>
              <w:jc w:val="center"/>
            </w:pPr>
          </w:p>
        </w:tc>
        <w:tc>
          <w:tcPr>
            <w:tcW w:w="665" w:type="dxa"/>
          </w:tcPr>
          <w:p w14:paraId="717BD67B" w14:textId="77777777" w:rsidR="00684407" w:rsidRDefault="00684407">
            <w:pPr>
              <w:spacing w:before="20" w:after="20" w:line="220" w:lineRule="exact"/>
              <w:jc w:val="center"/>
            </w:pPr>
          </w:p>
        </w:tc>
        <w:tc>
          <w:tcPr>
            <w:tcW w:w="665" w:type="dxa"/>
          </w:tcPr>
          <w:p w14:paraId="36E017AF" w14:textId="77777777" w:rsidR="00684407" w:rsidRDefault="00684407">
            <w:pPr>
              <w:spacing w:before="20" w:after="20" w:line="220" w:lineRule="exact"/>
              <w:jc w:val="center"/>
            </w:pPr>
          </w:p>
        </w:tc>
        <w:tc>
          <w:tcPr>
            <w:tcW w:w="665" w:type="dxa"/>
          </w:tcPr>
          <w:p w14:paraId="4DF956BC" w14:textId="77777777" w:rsidR="00684407" w:rsidRDefault="00684407">
            <w:pPr>
              <w:spacing w:before="20" w:after="20" w:line="220" w:lineRule="exact"/>
              <w:jc w:val="center"/>
            </w:pPr>
          </w:p>
        </w:tc>
        <w:tc>
          <w:tcPr>
            <w:tcW w:w="665" w:type="dxa"/>
          </w:tcPr>
          <w:p w14:paraId="7181530B" w14:textId="77777777" w:rsidR="00684407" w:rsidRDefault="00684407">
            <w:pPr>
              <w:spacing w:before="20" w:after="20" w:line="220" w:lineRule="exact"/>
              <w:jc w:val="center"/>
            </w:pPr>
          </w:p>
        </w:tc>
        <w:tc>
          <w:tcPr>
            <w:tcW w:w="665" w:type="dxa"/>
          </w:tcPr>
          <w:p w14:paraId="095BCAA8" w14:textId="77777777" w:rsidR="00684407" w:rsidRDefault="00684407">
            <w:pPr>
              <w:spacing w:before="20" w:after="20" w:line="220" w:lineRule="exact"/>
              <w:jc w:val="center"/>
            </w:pPr>
          </w:p>
        </w:tc>
        <w:tc>
          <w:tcPr>
            <w:tcW w:w="665" w:type="dxa"/>
          </w:tcPr>
          <w:p w14:paraId="217A33AC" w14:textId="77777777" w:rsidR="00684407" w:rsidRDefault="00684407">
            <w:pPr>
              <w:spacing w:before="20" w:after="20" w:line="220" w:lineRule="exact"/>
              <w:jc w:val="center"/>
            </w:pPr>
          </w:p>
        </w:tc>
        <w:tc>
          <w:tcPr>
            <w:tcW w:w="665" w:type="dxa"/>
          </w:tcPr>
          <w:p w14:paraId="681D2081" w14:textId="77777777" w:rsidR="00684407" w:rsidRDefault="00684407">
            <w:pPr>
              <w:spacing w:before="20" w:after="20" w:line="220" w:lineRule="exact"/>
              <w:jc w:val="center"/>
            </w:pPr>
          </w:p>
        </w:tc>
        <w:tc>
          <w:tcPr>
            <w:tcW w:w="665" w:type="dxa"/>
          </w:tcPr>
          <w:p w14:paraId="4074D898" w14:textId="77777777" w:rsidR="00684407" w:rsidRDefault="00684407">
            <w:pPr>
              <w:spacing w:before="20" w:after="20" w:line="220" w:lineRule="exact"/>
              <w:jc w:val="center"/>
            </w:pPr>
          </w:p>
        </w:tc>
        <w:tc>
          <w:tcPr>
            <w:tcW w:w="665" w:type="dxa"/>
          </w:tcPr>
          <w:p w14:paraId="5DA60FFD" w14:textId="77777777" w:rsidR="00684407" w:rsidRDefault="00684407">
            <w:pPr>
              <w:spacing w:before="20" w:after="20" w:line="220" w:lineRule="exact"/>
              <w:jc w:val="center"/>
            </w:pPr>
          </w:p>
        </w:tc>
      </w:tr>
      <w:tr w:rsidR="00684407" w14:paraId="2D84FD2E" w14:textId="77777777">
        <w:tc>
          <w:tcPr>
            <w:tcW w:w="665" w:type="dxa"/>
          </w:tcPr>
          <w:p w14:paraId="5BA73FE1" w14:textId="77777777" w:rsidR="00684407" w:rsidRDefault="00000000">
            <w:pPr>
              <w:spacing w:before="20" w:after="20" w:line="220" w:lineRule="exact"/>
              <w:jc w:val="center"/>
            </w:pPr>
            <w:r>
              <w:rPr>
                <w:rFonts w:ascii="Times New Roman" w:hAnsi="Times New Roman"/>
                <w:sz w:val="16"/>
              </w:rPr>
              <w:t>38</w:t>
            </w:r>
          </w:p>
        </w:tc>
        <w:tc>
          <w:tcPr>
            <w:tcW w:w="665" w:type="dxa"/>
          </w:tcPr>
          <w:p w14:paraId="3A4A885C" w14:textId="77777777" w:rsidR="00684407" w:rsidRDefault="00000000">
            <w:pPr>
              <w:spacing w:before="20" w:after="20" w:line="220" w:lineRule="exact"/>
              <w:jc w:val="center"/>
            </w:pPr>
            <w:r>
              <w:rPr>
                <w:rFonts w:ascii="Times New Roman" w:hAnsi="Times New Roman"/>
                <w:sz w:val="16"/>
              </w:rPr>
              <w:t xml:space="preserve">The system </w:t>
            </w:r>
            <w:r>
              <w:rPr>
                <w:rFonts w:ascii="Times New Roman" w:hAnsi="Times New Roman"/>
                <w:sz w:val="16"/>
              </w:rPr>
              <w:lastRenderedPageBreak/>
              <w:t>reverts to a safe condition automatically in the event of a failure.</w:t>
            </w:r>
          </w:p>
        </w:tc>
        <w:tc>
          <w:tcPr>
            <w:tcW w:w="665" w:type="dxa"/>
          </w:tcPr>
          <w:p w14:paraId="585E014B" w14:textId="77777777" w:rsidR="00684407" w:rsidRDefault="00000000">
            <w:pPr>
              <w:spacing w:before="20" w:after="20" w:line="220" w:lineRule="exact"/>
              <w:jc w:val="center"/>
            </w:pPr>
            <w:r>
              <w:rPr>
                <w:rFonts w:ascii="Times New Roman" w:hAnsi="Times New Roman"/>
                <w:sz w:val="16"/>
              </w:rPr>
              <w:lastRenderedPageBreak/>
              <w:t>___</w:t>
            </w:r>
          </w:p>
        </w:tc>
        <w:tc>
          <w:tcPr>
            <w:tcW w:w="665" w:type="dxa"/>
          </w:tcPr>
          <w:p w14:paraId="29648C37" w14:textId="77777777" w:rsidR="00684407" w:rsidRDefault="00000000">
            <w:pPr>
              <w:spacing w:before="20" w:after="20" w:line="220" w:lineRule="exact"/>
              <w:jc w:val="center"/>
            </w:pPr>
            <w:r>
              <w:rPr>
                <w:rFonts w:ascii="Times New Roman" w:hAnsi="Times New Roman"/>
                <w:sz w:val="16"/>
              </w:rPr>
              <w:t>___</w:t>
            </w:r>
          </w:p>
        </w:tc>
        <w:tc>
          <w:tcPr>
            <w:tcW w:w="665" w:type="dxa"/>
          </w:tcPr>
          <w:p w14:paraId="1163D806" w14:textId="77777777" w:rsidR="00684407" w:rsidRDefault="00000000">
            <w:pPr>
              <w:spacing w:before="20" w:after="20" w:line="220" w:lineRule="exact"/>
              <w:jc w:val="center"/>
            </w:pPr>
            <w:r>
              <w:rPr>
                <w:rFonts w:ascii="Times New Roman" w:hAnsi="Times New Roman"/>
                <w:sz w:val="16"/>
              </w:rPr>
              <w:t>___</w:t>
            </w:r>
          </w:p>
        </w:tc>
        <w:tc>
          <w:tcPr>
            <w:tcW w:w="665" w:type="dxa"/>
          </w:tcPr>
          <w:p w14:paraId="3E6320F1" w14:textId="77777777" w:rsidR="00684407" w:rsidRDefault="00000000">
            <w:pPr>
              <w:spacing w:before="20" w:after="20" w:line="220" w:lineRule="exact"/>
              <w:jc w:val="center"/>
            </w:pPr>
            <w:r>
              <w:rPr>
                <w:rFonts w:ascii="Times New Roman" w:hAnsi="Times New Roman"/>
                <w:sz w:val="16"/>
              </w:rPr>
              <w:t>___</w:t>
            </w:r>
          </w:p>
        </w:tc>
        <w:tc>
          <w:tcPr>
            <w:tcW w:w="665" w:type="dxa"/>
          </w:tcPr>
          <w:p w14:paraId="7BF39151" w14:textId="77777777" w:rsidR="00684407" w:rsidRDefault="00000000">
            <w:pPr>
              <w:spacing w:before="20" w:after="20" w:line="220" w:lineRule="exact"/>
              <w:jc w:val="center"/>
            </w:pPr>
            <w:r>
              <w:rPr>
                <w:rFonts w:ascii="Times New Roman" w:hAnsi="Times New Roman"/>
                <w:sz w:val="16"/>
              </w:rPr>
              <w:t>___</w:t>
            </w:r>
          </w:p>
        </w:tc>
        <w:tc>
          <w:tcPr>
            <w:tcW w:w="665" w:type="dxa"/>
          </w:tcPr>
          <w:p w14:paraId="4A1AD37A" w14:textId="77777777" w:rsidR="00684407" w:rsidRDefault="00000000">
            <w:pPr>
              <w:spacing w:before="20" w:after="20" w:line="220" w:lineRule="exact"/>
              <w:jc w:val="center"/>
            </w:pPr>
            <w:r>
              <w:rPr>
                <w:rFonts w:ascii="Times New Roman" w:hAnsi="Times New Roman"/>
                <w:sz w:val="16"/>
              </w:rPr>
              <w:t>___</w:t>
            </w:r>
          </w:p>
        </w:tc>
        <w:tc>
          <w:tcPr>
            <w:tcW w:w="665" w:type="dxa"/>
          </w:tcPr>
          <w:p w14:paraId="022FBD53" w14:textId="77777777" w:rsidR="00684407" w:rsidRDefault="00000000">
            <w:pPr>
              <w:spacing w:before="20" w:after="20" w:line="220" w:lineRule="exact"/>
              <w:jc w:val="center"/>
            </w:pPr>
            <w:r>
              <w:rPr>
                <w:rFonts w:ascii="Times New Roman" w:hAnsi="Times New Roman"/>
                <w:sz w:val="16"/>
              </w:rPr>
              <w:t>___</w:t>
            </w:r>
          </w:p>
        </w:tc>
        <w:tc>
          <w:tcPr>
            <w:tcW w:w="665" w:type="dxa"/>
          </w:tcPr>
          <w:p w14:paraId="7C7ECFFF" w14:textId="77777777" w:rsidR="00684407" w:rsidRDefault="00000000">
            <w:pPr>
              <w:spacing w:before="20" w:after="20" w:line="220" w:lineRule="exact"/>
              <w:jc w:val="center"/>
            </w:pPr>
            <w:r>
              <w:rPr>
                <w:rFonts w:ascii="Times New Roman" w:hAnsi="Times New Roman"/>
                <w:sz w:val="16"/>
              </w:rPr>
              <w:t>___</w:t>
            </w:r>
          </w:p>
        </w:tc>
        <w:tc>
          <w:tcPr>
            <w:tcW w:w="665" w:type="dxa"/>
          </w:tcPr>
          <w:p w14:paraId="27FE6858" w14:textId="77777777" w:rsidR="00684407" w:rsidRDefault="00000000">
            <w:pPr>
              <w:spacing w:before="20" w:after="20" w:line="220" w:lineRule="exact"/>
              <w:jc w:val="center"/>
            </w:pPr>
            <w:r>
              <w:rPr>
                <w:rFonts w:ascii="Times New Roman" w:hAnsi="Times New Roman"/>
                <w:sz w:val="16"/>
              </w:rPr>
              <w:t>___</w:t>
            </w:r>
          </w:p>
        </w:tc>
        <w:tc>
          <w:tcPr>
            <w:tcW w:w="665" w:type="dxa"/>
          </w:tcPr>
          <w:p w14:paraId="65F5C85D" w14:textId="77777777" w:rsidR="00684407" w:rsidRDefault="00000000">
            <w:pPr>
              <w:spacing w:before="20" w:after="20" w:line="220" w:lineRule="exact"/>
              <w:jc w:val="center"/>
            </w:pPr>
            <w:r>
              <w:rPr>
                <w:rFonts w:ascii="Times New Roman" w:hAnsi="Times New Roman"/>
                <w:sz w:val="16"/>
              </w:rPr>
              <w:t>___</w:t>
            </w:r>
          </w:p>
        </w:tc>
        <w:tc>
          <w:tcPr>
            <w:tcW w:w="665" w:type="dxa"/>
          </w:tcPr>
          <w:p w14:paraId="2114942B" w14:textId="77777777" w:rsidR="00684407" w:rsidRDefault="00000000">
            <w:pPr>
              <w:spacing w:before="20" w:after="20" w:line="220" w:lineRule="exact"/>
              <w:jc w:val="center"/>
            </w:pPr>
            <w:r>
              <w:rPr>
                <w:rFonts w:ascii="Times New Roman" w:hAnsi="Times New Roman"/>
                <w:sz w:val="16"/>
              </w:rPr>
              <w:t>___</w:t>
            </w:r>
          </w:p>
        </w:tc>
      </w:tr>
      <w:tr w:rsidR="00684407" w14:paraId="3D81B23B" w14:textId="77777777">
        <w:tc>
          <w:tcPr>
            <w:tcW w:w="665" w:type="dxa"/>
          </w:tcPr>
          <w:p w14:paraId="61F19318" w14:textId="77777777" w:rsidR="00684407" w:rsidRDefault="00000000">
            <w:pPr>
              <w:spacing w:before="20" w:after="20" w:line="220" w:lineRule="exact"/>
            </w:pPr>
            <w:r>
              <w:rPr>
                <w:rFonts w:ascii="Times New Roman" w:hAnsi="Times New Roman"/>
                <w:i/>
                <w:sz w:val="16"/>
              </w:rPr>
              <w:t>Hazard Warning</w:t>
            </w:r>
          </w:p>
        </w:tc>
        <w:tc>
          <w:tcPr>
            <w:tcW w:w="665" w:type="dxa"/>
          </w:tcPr>
          <w:p w14:paraId="0BA4E134" w14:textId="77777777" w:rsidR="00684407" w:rsidRDefault="00684407">
            <w:pPr>
              <w:spacing w:before="20" w:after="20" w:line="220" w:lineRule="exact"/>
              <w:jc w:val="center"/>
            </w:pPr>
          </w:p>
        </w:tc>
        <w:tc>
          <w:tcPr>
            <w:tcW w:w="665" w:type="dxa"/>
          </w:tcPr>
          <w:p w14:paraId="4F60476E" w14:textId="77777777" w:rsidR="00684407" w:rsidRDefault="00684407">
            <w:pPr>
              <w:spacing w:before="20" w:after="20" w:line="220" w:lineRule="exact"/>
              <w:jc w:val="center"/>
            </w:pPr>
          </w:p>
        </w:tc>
        <w:tc>
          <w:tcPr>
            <w:tcW w:w="665" w:type="dxa"/>
          </w:tcPr>
          <w:p w14:paraId="3BA12200" w14:textId="77777777" w:rsidR="00684407" w:rsidRDefault="00684407">
            <w:pPr>
              <w:spacing w:before="20" w:after="20" w:line="220" w:lineRule="exact"/>
              <w:jc w:val="center"/>
            </w:pPr>
          </w:p>
        </w:tc>
        <w:tc>
          <w:tcPr>
            <w:tcW w:w="665" w:type="dxa"/>
          </w:tcPr>
          <w:p w14:paraId="2FA22814" w14:textId="77777777" w:rsidR="00684407" w:rsidRDefault="00684407">
            <w:pPr>
              <w:spacing w:before="20" w:after="20" w:line="220" w:lineRule="exact"/>
              <w:jc w:val="center"/>
            </w:pPr>
          </w:p>
        </w:tc>
        <w:tc>
          <w:tcPr>
            <w:tcW w:w="665" w:type="dxa"/>
          </w:tcPr>
          <w:p w14:paraId="7AE84514" w14:textId="77777777" w:rsidR="00684407" w:rsidRDefault="00684407">
            <w:pPr>
              <w:spacing w:before="20" w:after="20" w:line="220" w:lineRule="exact"/>
              <w:jc w:val="center"/>
            </w:pPr>
          </w:p>
        </w:tc>
        <w:tc>
          <w:tcPr>
            <w:tcW w:w="665" w:type="dxa"/>
          </w:tcPr>
          <w:p w14:paraId="3BAF0AD9" w14:textId="77777777" w:rsidR="00684407" w:rsidRDefault="00684407">
            <w:pPr>
              <w:spacing w:before="20" w:after="20" w:line="220" w:lineRule="exact"/>
              <w:jc w:val="center"/>
            </w:pPr>
          </w:p>
        </w:tc>
        <w:tc>
          <w:tcPr>
            <w:tcW w:w="665" w:type="dxa"/>
          </w:tcPr>
          <w:p w14:paraId="454006F7" w14:textId="77777777" w:rsidR="00684407" w:rsidRDefault="00684407">
            <w:pPr>
              <w:spacing w:before="20" w:after="20" w:line="220" w:lineRule="exact"/>
              <w:jc w:val="center"/>
            </w:pPr>
          </w:p>
        </w:tc>
        <w:tc>
          <w:tcPr>
            <w:tcW w:w="665" w:type="dxa"/>
          </w:tcPr>
          <w:p w14:paraId="44580D4B" w14:textId="77777777" w:rsidR="00684407" w:rsidRDefault="00684407">
            <w:pPr>
              <w:spacing w:before="20" w:after="20" w:line="220" w:lineRule="exact"/>
              <w:jc w:val="center"/>
            </w:pPr>
          </w:p>
        </w:tc>
        <w:tc>
          <w:tcPr>
            <w:tcW w:w="665" w:type="dxa"/>
          </w:tcPr>
          <w:p w14:paraId="0102CEBE" w14:textId="77777777" w:rsidR="00684407" w:rsidRDefault="00684407">
            <w:pPr>
              <w:spacing w:before="20" w:after="20" w:line="220" w:lineRule="exact"/>
              <w:jc w:val="center"/>
            </w:pPr>
          </w:p>
        </w:tc>
        <w:tc>
          <w:tcPr>
            <w:tcW w:w="665" w:type="dxa"/>
          </w:tcPr>
          <w:p w14:paraId="63C1EFFD" w14:textId="77777777" w:rsidR="00684407" w:rsidRDefault="00684407">
            <w:pPr>
              <w:spacing w:before="20" w:after="20" w:line="220" w:lineRule="exact"/>
              <w:jc w:val="center"/>
            </w:pPr>
          </w:p>
        </w:tc>
        <w:tc>
          <w:tcPr>
            <w:tcW w:w="665" w:type="dxa"/>
          </w:tcPr>
          <w:p w14:paraId="2220BA1E" w14:textId="77777777" w:rsidR="00684407" w:rsidRDefault="00684407">
            <w:pPr>
              <w:spacing w:before="20" w:after="20" w:line="220" w:lineRule="exact"/>
              <w:jc w:val="center"/>
            </w:pPr>
          </w:p>
        </w:tc>
        <w:tc>
          <w:tcPr>
            <w:tcW w:w="665" w:type="dxa"/>
          </w:tcPr>
          <w:p w14:paraId="5C90E3D8" w14:textId="77777777" w:rsidR="00684407" w:rsidRDefault="00684407">
            <w:pPr>
              <w:spacing w:before="20" w:after="20" w:line="220" w:lineRule="exact"/>
              <w:jc w:val="center"/>
            </w:pPr>
          </w:p>
        </w:tc>
      </w:tr>
      <w:tr w:rsidR="00684407" w14:paraId="40AC8BFE" w14:textId="77777777">
        <w:tc>
          <w:tcPr>
            <w:tcW w:w="665" w:type="dxa"/>
          </w:tcPr>
          <w:p w14:paraId="339F5654" w14:textId="77777777" w:rsidR="00684407" w:rsidRDefault="00000000">
            <w:pPr>
              <w:spacing w:before="20" w:after="20" w:line="220" w:lineRule="exact"/>
              <w:jc w:val="center"/>
            </w:pPr>
            <w:r>
              <w:rPr>
                <w:rFonts w:ascii="Times New Roman" w:hAnsi="Times New Roman"/>
                <w:sz w:val="16"/>
              </w:rPr>
              <w:t>39</w:t>
            </w:r>
          </w:p>
        </w:tc>
        <w:tc>
          <w:tcPr>
            <w:tcW w:w="665" w:type="dxa"/>
          </w:tcPr>
          <w:p w14:paraId="02BFA6A4" w14:textId="77777777" w:rsidR="00684407" w:rsidRDefault="00000000">
            <w:pPr>
              <w:spacing w:before="20" w:after="20" w:line="220" w:lineRule="exact"/>
              <w:jc w:val="center"/>
            </w:pPr>
            <w:r>
              <w:rPr>
                <w:rFonts w:ascii="Times New Roman" w:hAnsi="Times New Roman"/>
                <w:sz w:val="16"/>
              </w:rPr>
              <w:t>The system provides timely warnings of potential risks so users can react appropriately.</w:t>
            </w:r>
          </w:p>
        </w:tc>
        <w:tc>
          <w:tcPr>
            <w:tcW w:w="665" w:type="dxa"/>
          </w:tcPr>
          <w:p w14:paraId="0D68980E" w14:textId="77777777" w:rsidR="00684407" w:rsidRDefault="00000000">
            <w:pPr>
              <w:spacing w:before="20" w:after="20" w:line="220" w:lineRule="exact"/>
              <w:jc w:val="center"/>
            </w:pPr>
            <w:r>
              <w:rPr>
                <w:rFonts w:ascii="Times New Roman" w:hAnsi="Times New Roman"/>
                <w:sz w:val="16"/>
              </w:rPr>
              <w:t>___</w:t>
            </w:r>
          </w:p>
        </w:tc>
        <w:tc>
          <w:tcPr>
            <w:tcW w:w="665" w:type="dxa"/>
          </w:tcPr>
          <w:p w14:paraId="009E0697" w14:textId="77777777" w:rsidR="00684407" w:rsidRDefault="00000000">
            <w:pPr>
              <w:spacing w:before="20" w:after="20" w:line="220" w:lineRule="exact"/>
              <w:jc w:val="center"/>
            </w:pPr>
            <w:r>
              <w:rPr>
                <w:rFonts w:ascii="Times New Roman" w:hAnsi="Times New Roman"/>
                <w:sz w:val="16"/>
              </w:rPr>
              <w:t>___</w:t>
            </w:r>
          </w:p>
        </w:tc>
        <w:tc>
          <w:tcPr>
            <w:tcW w:w="665" w:type="dxa"/>
          </w:tcPr>
          <w:p w14:paraId="496F8D7F" w14:textId="77777777" w:rsidR="00684407" w:rsidRDefault="00000000">
            <w:pPr>
              <w:spacing w:before="20" w:after="20" w:line="220" w:lineRule="exact"/>
              <w:jc w:val="center"/>
            </w:pPr>
            <w:r>
              <w:rPr>
                <w:rFonts w:ascii="Times New Roman" w:hAnsi="Times New Roman"/>
                <w:sz w:val="16"/>
              </w:rPr>
              <w:t>___</w:t>
            </w:r>
          </w:p>
        </w:tc>
        <w:tc>
          <w:tcPr>
            <w:tcW w:w="665" w:type="dxa"/>
          </w:tcPr>
          <w:p w14:paraId="57941548" w14:textId="77777777" w:rsidR="00684407" w:rsidRDefault="00000000">
            <w:pPr>
              <w:spacing w:before="20" w:after="20" w:line="220" w:lineRule="exact"/>
              <w:jc w:val="center"/>
            </w:pPr>
            <w:r>
              <w:rPr>
                <w:rFonts w:ascii="Times New Roman" w:hAnsi="Times New Roman"/>
                <w:sz w:val="16"/>
              </w:rPr>
              <w:t>___</w:t>
            </w:r>
          </w:p>
        </w:tc>
        <w:tc>
          <w:tcPr>
            <w:tcW w:w="665" w:type="dxa"/>
          </w:tcPr>
          <w:p w14:paraId="67014FC8" w14:textId="77777777" w:rsidR="00684407" w:rsidRDefault="00000000">
            <w:pPr>
              <w:spacing w:before="20" w:after="20" w:line="220" w:lineRule="exact"/>
              <w:jc w:val="center"/>
            </w:pPr>
            <w:r>
              <w:rPr>
                <w:rFonts w:ascii="Times New Roman" w:hAnsi="Times New Roman"/>
                <w:sz w:val="16"/>
              </w:rPr>
              <w:t>___</w:t>
            </w:r>
          </w:p>
        </w:tc>
        <w:tc>
          <w:tcPr>
            <w:tcW w:w="665" w:type="dxa"/>
          </w:tcPr>
          <w:p w14:paraId="385EA9B0" w14:textId="77777777" w:rsidR="00684407" w:rsidRDefault="00000000">
            <w:pPr>
              <w:spacing w:before="20" w:after="20" w:line="220" w:lineRule="exact"/>
              <w:jc w:val="center"/>
            </w:pPr>
            <w:r>
              <w:rPr>
                <w:rFonts w:ascii="Times New Roman" w:hAnsi="Times New Roman"/>
                <w:sz w:val="16"/>
              </w:rPr>
              <w:t>___</w:t>
            </w:r>
          </w:p>
        </w:tc>
        <w:tc>
          <w:tcPr>
            <w:tcW w:w="665" w:type="dxa"/>
          </w:tcPr>
          <w:p w14:paraId="22A08C59" w14:textId="77777777" w:rsidR="00684407" w:rsidRDefault="00000000">
            <w:pPr>
              <w:spacing w:before="20" w:after="20" w:line="220" w:lineRule="exact"/>
              <w:jc w:val="center"/>
            </w:pPr>
            <w:r>
              <w:rPr>
                <w:rFonts w:ascii="Times New Roman" w:hAnsi="Times New Roman"/>
                <w:sz w:val="16"/>
              </w:rPr>
              <w:t>___</w:t>
            </w:r>
          </w:p>
        </w:tc>
        <w:tc>
          <w:tcPr>
            <w:tcW w:w="665" w:type="dxa"/>
          </w:tcPr>
          <w:p w14:paraId="0434E9C8" w14:textId="77777777" w:rsidR="00684407" w:rsidRDefault="00000000">
            <w:pPr>
              <w:spacing w:before="20" w:after="20" w:line="220" w:lineRule="exact"/>
              <w:jc w:val="center"/>
            </w:pPr>
            <w:r>
              <w:rPr>
                <w:rFonts w:ascii="Times New Roman" w:hAnsi="Times New Roman"/>
                <w:sz w:val="16"/>
              </w:rPr>
              <w:t>___</w:t>
            </w:r>
          </w:p>
        </w:tc>
        <w:tc>
          <w:tcPr>
            <w:tcW w:w="665" w:type="dxa"/>
          </w:tcPr>
          <w:p w14:paraId="7CF96103" w14:textId="77777777" w:rsidR="00684407" w:rsidRDefault="00000000">
            <w:pPr>
              <w:spacing w:before="20" w:after="20" w:line="220" w:lineRule="exact"/>
              <w:jc w:val="center"/>
            </w:pPr>
            <w:r>
              <w:rPr>
                <w:rFonts w:ascii="Times New Roman" w:hAnsi="Times New Roman"/>
                <w:sz w:val="16"/>
              </w:rPr>
              <w:t>___</w:t>
            </w:r>
          </w:p>
        </w:tc>
        <w:tc>
          <w:tcPr>
            <w:tcW w:w="665" w:type="dxa"/>
          </w:tcPr>
          <w:p w14:paraId="060BBB9C" w14:textId="77777777" w:rsidR="00684407" w:rsidRDefault="00000000">
            <w:pPr>
              <w:spacing w:before="20" w:after="20" w:line="220" w:lineRule="exact"/>
              <w:jc w:val="center"/>
            </w:pPr>
            <w:r>
              <w:rPr>
                <w:rFonts w:ascii="Times New Roman" w:hAnsi="Times New Roman"/>
                <w:sz w:val="16"/>
              </w:rPr>
              <w:t>___</w:t>
            </w:r>
          </w:p>
        </w:tc>
        <w:tc>
          <w:tcPr>
            <w:tcW w:w="665" w:type="dxa"/>
          </w:tcPr>
          <w:p w14:paraId="0B290B8B" w14:textId="77777777" w:rsidR="00684407" w:rsidRDefault="00000000">
            <w:pPr>
              <w:spacing w:before="20" w:after="20" w:line="220" w:lineRule="exact"/>
              <w:jc w:val="center"/>
            </w:pPr>
            <w:r>
              <w:rPr>
                <w:rFonts w:ascii="Times New Roman" w:hAnsi="Times New Roman"/>
                <w:sz w:val="16"/>
              </w:rPr>
              <w:t>___</w:t>
            </w:r>
          </w:p>
        </w:tc>
      </w:tr>
      <w:tr w:rsidR="00684407" w14:paraId="2BC3F36D" w14:textId="77777777">
        <w:tc>
          <w:tcPr>
            <w:tcW w:w="665" w:type="dxa"/>
          </w:tcPr>
          <w:p w14:paraId="36836777" w14:textId="77777777" w:rsidR="00684407" w:rsidRDefault="00000000">
            <w:pPr>
              <w:spacing w:before="20" w:after="20" w:line="220" w:lineRule="exact"/>
            </w:pPr>
            <w:r>
              <w:rPr>
                <w:rFonts w:ascii="Times New Roman" w:hAnsi="Times New Roman"/>
                <w:i/>
                <w:sz w:val="16"/>
              </w:rPr>
              <w:t>Safe Integration</w:t>
            </w:r>
          </w:p>
        </w:tc>
        <w:tc>
          <w:tcPr>
            <w:tcW w:w="665" w:type="dxa"/>
          </w:tcPr>
          <w:p w14:paraId="6A25120D" w14:textId="77777777" w:rsidR="00684407" w:rsidRDefault="00684407">
            <w:pPr>
              <w:spacing w:before="20" w:after="20" w:line="220" w:lineRule="exact"/>
              <w:jc w:val="center"/>
            </w:pPr>
          </w:p>
        </w:tc>
        <w:tc>
          <w:tcPr>
            <w:tcW w:w="665" w:type="dxa"/>
          </w:tcPr>
          <w:p w14:paraId="2B32640D" w14:textId="77777777" w:rsidR="00684407" w:rsidRDefault="00684407">
            <w:pPr>
              <w:spacing w:before="20" w:after="20" w:line="220" w:lineRule="exact"/>
              <w:jc w:val="center"/>
            </w:pPr>
          </w:p>
        </w:tc>
        <w:tc>
          <w:tcPr>
            <w:tcW w:w="665" w:type="dxa"/>
          </w:tcPr>
          <w:p w14:paraId="47350CB5" w14:textId="77777777" w:rsidR="00684407" w:rsidRDefault="00684407">
            <w:pPr>
              <w:spacing w:before="20" w:after="20" w:line="220" w:lineRule="exact"/>
              <w:jc w:val="center"/>
            </w:pPr>
          </w:p>
        </w:tc>
        <w:tc>
          <w:tcPr>
            <w:tcW w:w="665" w:type="dxa"/>
          </w:tcPr>
          <w:p w14:paraId="59354841" w14:textId="77777777" w:rsidR="00684407" w:rsidRDefault="00684407">
            <w:pPr>
              <w:spacing w:before="20" w:after="20" w:line="220" w:lineRule="exact"/>
              <w:jc w:val="center"/>
            </w:pPr>
          </w:p>
        </w:tc>
        <w:tc>
          <w:tcPr>
            <w:tcW w:w="665" w:type="dxa"/>
          </w:tcPr>
          <w:p w14:paraId="6C21D0E9" w14:textId="77777777" w:rsidR="00684407" w:rsidRDefault="00684407">
            <w:pPr>
              <w:spacing w:before="20" w:after="20" w:line="220" w:lineRule="exact"/>
              <w:jc w:val="center"/>
            </w:pPr>
          </w:p>
        </w:tc>
        <w:tc>
          <w:tcPr>
            <w:tcW w:w="665" w:type="dxa"/>
          </w:tcPr>
          <w:p w14:paraId="685858AD" w14:textId="77777777" w:rsidR="00684407" w:rsidRDefault="00684407">
            <w:pPr>
              <w:spacing w:before="20" w:after="20" w:line="220" w:lineRule="exact"/>
              <w:jc w:val="center"/>
            </w:pPr>
          </w:p>
        </w:tc>
        <w:tc>
          <w:tcPr>
            <w:tcW w:w="665" w:type="dxa"/>
          </w:tcPr>
          <w:p w14:paraId="204EE38E" w14:textId="77777777" w:rsidR="00684407" w:rsidRDefault="00684407">
            <w:pPr>
              <w:spacing w:before="20" w:after="20" w:line="220" w:lineRule="exact"/>
              <w:jc w:val="center"/>
            </w:pPr>
          </w:p>
        </w:tc>
        <w:tc>
          <w:tcPr>
            <w:tcW w:w="665" w:type="dxa"/>
          </w:tcPr>
          <w:p w14:paraId="0D7C77FC" w14:textId="77777777" w:rsidR="00684407" w:rsidRDefault="00684407">
            <w:pPr>
              <w:spacing w:before="20" w:after="20" w:line="220" w:lineRule="exact"/>
              <w:jc w:val="center"/>
            </w:pPr>
          </w:p>
        </w:tc>
        <w:tc>
          <w:tcPr>
            <w:tcW w:w="665" w:type="dxa"/>
          </w:tcPr>
          <w:p w14:paraId="7B13B744" w14:textId="77777777" w:rsidR="00684407" w:rsidRDefault="00684407">
            <w:pPr>
              <w:spacing w:before="20" w:after="20" w:line="220" w:lineRule="exact"/>
              <w:jc w:val="center"/>
            </w:pPr>
          </w:p>
        </w:tc>
        <w:tc>
          <w:tcPr>
            <w:tcW w:w="665" w:type="dxa"/>
          </w:tcPr>
          <w:p w14:paraId="3E6A98CD" w14:textId="77777777" w:rsidR="00684407" w:rsidRDefault="00684407">
            <w:pPr>
              <w:spacing w:before="20" w:after="20" w:line="220" w:lineRule="exact"/>
              <w:jc w:val="center"/>
            </w:pPr>
          </w:p>
        </w:tc>
        <w:tc>
          <w:tcPr>
            <w:tcW w:w="665" w:type="dxa"/>
          </w:tcPr>
          <w:p w14:paraId="1A74B5EF" w14:textId="77777777" w:rsidR="00684407" w:rsidRDefault="00684407">
            <w:pPr>
              <w:spacing w:before="20" w:after="20" w:line="220" w:lineRule="exact"/>
              <w:jc w:val="center"/>
            </w:pPr>
          </w:p>
        </w:tc>
        <w:tc>
          <w:tcPr>
            <w:tcW w:w="665" w:type="dxa"/>
          </w:tcPr>
          <w:p w14:paraId="0A7453EA" w14:textId="77777777" w:rsidR="00684407" w:rsidRDefault="00684407">
            <w:pPr>
              <w:spacing w:before="20" w:after="20" w:line="220" w:lineRule="exact"/>
              <w:jc w:val="center"/>
            </w:pPr>
          </w:p>
        </w:tc>
      </w:tr>
      <w:tr w:rsidR="00684407" w14:paraId="37249B93" w14:textId="77777777">
        <w:tc>
          <w:tcPr>
            <w:tcW w:w="665" w:type="dxa"/>
          </w:tcPr>
          <w:p w14:paraId="175E7803" w14:textId="77777777" w:rsidR="00684407" w:rsidRDefault="00000000">
            <w:pPr>
              <w:spacing w:before="20" w:after="20" w:line="220" w:lineRule="exact"/>
              <w:jc w:val="center"/>
            </w:pPr>
            <w:r>
              <w:rPr>
                <w:rFonts w:ascii="Times New Roman" w:hAnsi="Times New Roman"/>
                <w:sz w:val="16"/>
              </w:rPr>
              <w:t>40</w:t>
            </w:r>
          </w:p>
        </w:tc>
        <w:tc>
          <w:tcPr>
            <w:tcW w:w="665" w:type="dxa"/>
          </w:tcPr>
          <w:p w14:paraId="1E2ED5A5" w14:textId="77777777" w:rsidR="00684407" w:rsidRDefault="00000000">
            <w:pPr>
              <w:spacing w:before="20" w:after="20" w:line="220" w:lineRule="exact"/>
              <w:jc w:val="center"/>
            </w:pPr>
            <w:r>
              <w:rPr>
                <w:rFonts w:ascii="Times New Roman" w:hAnsi="Times New Roman"/>
                <w:sz w:val="16"/>
              </w:rPr>
              <w:t>The system maintains safety during and after integration with other components or systems.</w:t>
            </w:r>
          </w:p>
        </w:tc>
        <w:tc>
          <w:tcPr>
            <w:tcW w:w="665" w:type="dxa"/>
          </w:tcPr>
          <w:p w14:paraId="05C6EA85" w14:textId="77777777" w:rsidR="00684407" w:rsidRDefault="00000000">
            <w:pPr>
              <w:spacing w:before="20" w:after="20" w:line="220" w:lineRule="exact"/>
              <w:jc w:val="center"/>
            </w:pPr>
            <w:r>
              <w:rPr>
                <w:rFonts w:ascii="Times New Roman" w:hAnsi="Times New Roman"/>
                <w:sz w:val="16"/>
              </w:rPr>
              <w:t>___</w:t>
            </w:r>
          </w:p>
        </w:tc>
        <w:tc>
          <w:tcPr>
            <w:tcW w:w="665" w:type="dxa"/>
          </w:tcPr>
          <w:p w14:paraId="3B1FA00C" w14:textId="77777777" w:rsidR="00684407" w:rsidRDefault="00000000">
            <w:pPr>
              <w:spacing w:before="20" w:after="20" w:line="220" w:lineRule="exact"/>
              <w:jc w:val="center"/>
            </w:pPr>
            <w:r>
              <w:rPr>
                <w:rFonts w:ascii="Times New Roman" w:hAnsi="Times New Roman"/>
                <w:sz w:val="16"/>
              </w:rPr>
              <w:t>___</w:t>
            </w:r>
          </w:p>
        </w:tc>
        <w:tc>
          <w:tcPr>
            <w:tcW w:w="665" w:type="dxa"/>
          </w:tcPr>
          <w:p w14:paraId="474BBAE2" w14:textId="77777777" w:rsidR="00684407" w:rsidRDefault="00000000">
            <w:pPr>
              <w:spacing w:before="20" w:after="20" w:line="220" w:lineRule="exact"/>
              <w:jc w:val="center"/>
            </w:pPr>
            <w:r>
              <w:rPr>
                <w:rFonts w:ascii="Times New Roman" w:hAnsi="Times New Roman"/>
                <w:sz w:val="16"/>
              </w:rPr>
              <w:t>___</w:t>
            </w:r>
          </w:p>
        </w:tc>
        <w:tc>
          <w:tcPr>
            <w:tcW w:w="665" w:type="dxa"/>
          </w:tcPr>
          <w:p w14:paraId="3F4D57BA" w14:textId="77777777" w:rsidR="00684407" w:rsidRDefault="00000000">
            <w:pPr>
              <w:spacing w:before="20" w:after="20" w:line="220" w:lineRule="exact"/>
              <w:jc w:val="center"/>
            </w:pPr>
            <w:r>
              <w:rPr>
                <w:rFonts w:ascii="Times New Roman" w:hAnsi="Times New Roman"/>
                <w:sz w:val="16"/>
              </w:rPr>
              <w:t>___</w:t>
            </w:r>
          </w:p>
        </w:tc>
        <w:tc>
          <w:tcPr>
            <w:tcW w:w="665" w:type="dxa"/>
          </w:tcPr>
          <w:p w14:paraId="152B5C6E" w14:textId="77777777" w:rsidR="00684407" w:rsidRDefault="00000000">
            <w:pPr>
              <w:spacing w:before="20" w:after="20" w:line="220" w:lineRule="exact"/>
              <w:jc w:val="center"/>
            </w:pPr>
            <w:r>
              <w:rPr>
                <w:rFonts w:ascii="Times New Roman" w:hAnsi="Times New Roman"/>
                <w:sz w:val="16"/>
              </w:rPr>
              <w:t>___</w:t>
            </w:r>
          </w:p>
        </w:tc>
        <w:tc>
          <w:tcPr>
            <w:tcW w:w="665" w:type="dxa"/>
          </w:tcPr>
          <w:p w14:paraId="3B85A3FB" w14:textId="77777777" w:rsidR="00684407" w:rsidRDefault="00000000">
            <w:pPr>
              <w:spacing w:before="20" w:after="20" w:line="220" w:lineRule="exact"/>
              <w:jc w:val="center"/>
            </w:pPr>
            <w:r>
              <w:rPr>
                <w:rFonts w:ascii="Times New Roman" w:hAnsi="Times New Roman"/>
                <w:sz w:val="16"/>
              </w:rPr>
              <w:t>___</w:t>
            </w:r>
          </w:p>
        </w:tc>
        <w:tc>
          <w:tcPr>
            <w:tcW w:w="665" w:type="dxa"/>
          </w:tcPr>
          <w:p w14:paraId="10F09A9F" w14:textId="77777777" w:rsidR="00684407" w:rsidRDefault="00000000">
            <w:pPr>
              <w:spacing w:before="20" w:after="20" w:line="220" w:lineRule="exact"/>
              <w:jc w:val="center"/>
            </w:pPr>
            <w:r>
              <w:rPr>
                <w:rFonts w:ascii="Times New Roman" w:hAnsi="Times New Roman"/>
                <w:sz w:val="16"/>
              </w:rPr>
              <w:t>___</w:t>
            </w:r>
          </w:p>
        </w:tc>
        <w:tc>
          <w:tcPr>
            <w:tcW w:w="665" w:type="dxa"/>
          </w:tcPr>
          <w:p w14:paraId="79686F58" w14:textId="77777777" w:rsidR="00684407" w:rsidRDefault="00000000">
            <w:pPr>
              <w:spacing w:before="20" w:after="20" w:line="220" w:lineRule="exact"/>
              <w:jc w:val="center"/>
            </w:pPr>
            <w:r>
              <w:rPr>
                <w:rFonts w:ascii="Times New Roman" w:hAnsi="Times New Roman"/>
                <w:sz w:val="16"/>
              </w:rPr>
              <w:t>___</w:t>
            </w:r>
          </w:p>
        </w:tc>
        <w:tc>
          <w:tcPr>
            <w:tcW w:w="665" w:type="dxa"/>
          </w:tcPr>
          <w:p w14:paraId="36847BE7" w14:textId="77777777" w:rsidR="00684407" w:rsidRDefault="00000000">
            <w:pPr>
              <w:spacing w:before="20" w:after="20" w:line="220" w:lineRule="exact"/>
              <w:jc w:val="center"/>
            </w:pPr>
            <w:r>
              <w:rPr>
                <w:rFonts w:ascii="Times New Roman" w:hAnsi="Times New Roman"/>
                <w:sz w:val="16"/>
              </w:rPr>
              <w:t>___</w:t>
            </w:r>
          </w:p>
        </w:tc>
        <w:tc>
          <w:tcPr>
            <w:tcW w:w="665" w:type="dxa"/>
          </w:tcPr>
          <w:p w14:paraId="13922D5B" w14:textId="77777777" w:rsidR="00684407" w:rsidRDefault="00000000">
            <w:pPr>
              <w:spacing w:before="20" w:after="20" w:line="220" w:lineRule="exact"/>
              <w:jc w:val="center"/>
            </w:pPr>
            <w:r>
              <w:rPr>
                <w:rFonts w:ascii="Times New Roman" w:hAnsi="Times New Roman"/>
                <w:sz w:val="16"/>
              </w:rPr>
              <w:t>___</w:t>
            </w:r>
          </w:p>
        </w:tc>
        <w:tc>
          <w:tcPr>
            <w:tcW w:w="665" w:type="dxa"/>
          </w:tcPr>
          <w:p w14:paraId="69E2A6C4" w14:textId="77777777" w:rsidR="00684407" w:rsidRDefault="00000000">
            <w:pPr>
              <w:spacing w:before="20" w:after="20" w:line="220" w:lineRule="exact"/>
              <w:jc w:val="center"/>
            </w:pPr>
            <w:r>
              <w:rPr>
                <w:rFonts w:ascii="Times New Roman" w:hAnsi="Times New Roman"/>
                <w:sz w:val="16"/>
              </w:rPr>
              <w:t>___</w:t>
            </w:r>
          </w:p>
        </w:tc>
      </w:tr>
      <w:tr w:rsidR="00684407" w14:paraId="43C2B143" w14:textId="77777777">
        <w:tc>
          <w:tcPr>
            <w:tcW w:w="665" w:type="dxa"/>
          </w:tcPr>
          <w:p w14:paraId="12711F3C" w14:textId="77777777" w:rsidR="00684407" w:rsidRDefault="00684407">
            <w:pPr>
              <w:spacing w:before="20" w:after="20" w:line="220" w:lineRule="exact"/>
              <w:jc w:val="center"/>
            </w:pPr>
          </w:p>
        </w:tc>
        <w:tc>
          <w:tcPr>
            <w:tcW w:w="665" w:type="dxa"/>
          </w:tcPr>
          <w:p w14:paraId="18C8098E"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4D234E5F" w14:textId="77777777" w:rsidR="00684407" w:rsidRDefault="00684407">
            <w:pPr>
              <w:spacing w:before="20" w:after="20" w:line="220" w:lineRule="exact"/>
              <w:jc w:val="center"/>
            </w:pPr>
          </w:p>
        </w:tc>
        <w:tc>
          <w:tcPr>
            <w:tcW w:w="665" w:type="dxa"/>
          </w:tcPr>
          <w:p w14:paraId="5E827EC8" w14:textId="77777777" w:rsidR="00684407" w:rsidRDefault="00684407">
            <w:pPr>
              <w:spacing w:before="20" w:after="20" w:line="220" w:lineRule="exact"/>
              <w:jc w:val="center"/>
            </w:pPr>
          </w:p>
        </w:tc>
        <w:tc>
          <w:tcPr>
            <w:tcW w:w="665" w:type="dxa"/>
          </w:tcPr>
          <w:p w14:paraId="4F46AA8D" w14:textId="77777777" w:rsidR="00684407" w:rsidRDefault="00684407">
            <w:pPr>
              <w:spacing w:before="20" w:after="20" w:line="220" w:lineRule="exact"/>
              <w:jc w:val="center"/>
            </w:pPr>
          </w:p>
        </w:tc>
        <w:tc>
          <w:tcPr>
            <w:tcW w:w="665" w:type="dxa"/>
          </w:tcPr>
          <w:p w14:paraId="6509D2A4" w14:textId="77777777" w:rsidR="00684407" w:rsidRDefault="00684407">
            <w:pPr>
              <w:spacing w:before="20" w:after="20" w:line="220" w:lineRule="exact"/>
              <w:jc w:val="center"/>
            </w:pPr>
          </w:p>
        </w:tc>
        <w:tc>
          <w:tcPr>
            <w:tcW w:w="665" w:type="dxa"/>
          </w:tcPr>
          <w:p w14:paraId="44E2BB3D" w14:textId="77777777" w:rsidR="00684407" w:rsidRDefault="00684407">
            <w:pPr>
              <w:spacing w:before="20" w:after="20" w:line="220" w:lineRule="exact"/>
              <w:jc w:val="center"/>
            </w:pPr>
          </w:p>
        </w:tc>
        <w:tc>
          <w:tcPr>
            <w:tcW w:w="665" w:type="dxa"/>
          </w:tcPr>
          <w:p w14:paraId="4935EEF2" w14:textId="77777777" w:rsidR="00684407" w:rsidRDefault="00684407">
            <w:pPr>
              <w:spacing w:before="20" w:after="20" w:line="220" w:lineRule="exact"/>
              <w:jc w:val="center"/>
            </w:pPr>
          </w:p>
        </w:tc>
        <w:tc>
          <w:tcPr>
            <w:tcW w:w="665" w:type="dxa"/>
          </w:tcPr>
          <w:p w14:paraId="351CA74F" w14:textId="77777777" w:rsidR="00684407" w:rsidRDefault="00684407">
            <w:pPr>
              <w:spacing w:before="20" w:after="20" w:line="220" w:lineRule="exact"/>
              <w:jc w:val="center"/>
            </w:pPr>
          </w:p>
        </w:tc>
        <w:tc>
          <w:tcPr>
            <w:tcW w:w="665" w:type="dxa"/>
          </w:tcPr>
          <w:p w14:paraId="274B6308" w14:textId="77777777" w:rsidR="00684407" w:rsidRDefault="00684407">
            <w:pPr>
              <w:spacing w:before="20" w:after="20" w:line="220" w:lineRule="exact"/>
              <w:jc w:val="center"/>
            </w:pPr>
          </w:p>
        </w:tc>
        <w:tc>
          <w:tcPr>
            <w:tcW w:w="665" w:type="dxa"/>
          </w:tcPr>
          <w:p w14:paraId="122301E0" w14:textId="77777777" w:rsidR="00684407" w:rsidRDefault="00684407">
            <w:pPr>
              <w:spacing w:before="20" w:after="20" w:line="220" w:lineRule="exact"/>
              <w:jc w:val="center"/>
            </w:pPr>
          </w:p>
        </w:tc>
        <w:tc>
          <w:tcPr>
            <w:tcW w:w="665" w:type="dxa"/>
          </w:tcPr>
          <w:p w14:paraId="640BAB4A" w14:textId="77777777" w:rsidR="00684407" w:rsidRDefault="00684407">
            <w:pPr>
              <w:spacing w:before="20" w:after="20" w:line="220" w:lineRule="exact"/>
              <w:jc w:val="center"/>
            </w:pPr>
          </w:p>
        </w:tc>
        <w:tc>
          <w:tcPr>
            <w:tcW w:w="665" w:type="dxa"/>
          </w:tcPr>
          <w:p w14:paraId="2EB72993" w14:textId="77777777" w:rsidR="00684407" w:rsidRDefault="00000000">
            <w:pPr>
              <w:spacing w:before="20" w:after="20" w:line="220" w:lineRule="exact"/>
              <w:jc w:val="center"/>
            </w:pPr>
            <w:r>
              <w:rPr>
                <w:rFonts w:ascii="Times New Roman" w:hAnsi="Times New Roman"/>
                <w:b/>
                <w:sz w:val="16"/>
              </w:rPr>
              <w:t>___</w:t>
            </w:r>
          </w:p>
        </w:tc>
      </w:tr>
    </w:tbl>
    <w:p w14:paraId="1F172E69" w14:textId="77777777" w:rsidR="00684407" w:rsidRDefault="00684407">
      <w:pPr>
        <w:spacing w:after="80" w:line="200" w:lineRule="exact"/>
        <w:jc w:val="both"/>
      </w:pPr>
    </w:p>
    <w:p w14:paraId="575C282B" w14:textId="77777777" w:rsidR="00684407" w:rsidRDefault="00000000">
      <w:pPr>
        <w:spacing w:after="160" w:line="480" w:lineRule="exact"/>
        <w:jc w:val="both"/>
      </w:pPr>
      <w:r>
        <w:rPr>
          <w:rFonts w:ascii="Times New Roman" w:hAnsi="Times New Roman"/>
          <w:i/>
          <w:sz w:val="24"/>
        </w:rPr>
        <w:t>Verbal Interpretation: ___</w:t>
      </w:r>
    </w:p>
    <w:p w14:paraId="057DD20A" w14:textId="77777777" w:rsidR="00684407" w:rsidRDefault="00000000">
      <w:pPr>
        <w:spacing w:after="120" w:line="480" w:lineRule="exact"/>
        <w:ind w:firstLine="720"/>
        <w:jc w:val="both"/>
      </w:pPr>
      <w:r>
        <w:rPr>
          <w:rFonts w:ascii="Times New Roman" w:hAnsi="Times New Roman"/>
          <w:sz w:val="24"/>
        </w:rPr>
        <w:t>Safety received an overall mean of ___ (___ Interpretation). [Complete narrative here: The system requires a valid login to access any protected page, which prevents unauthorized users from viewing applicant data. Input validation on the registration and vacancy forms also prevents incomplete records from being saved, and the archive function keeps records stored rather than permanently deleting them, which reduces the chance of accidental data loss.]</w:t>
      </w:r>
    </w:p>
    <w:p w14:paraId="46EF89FF" w14:textId="77777777" w:rsidR="00684407" w:rsidRDefault="00000000">
      <w:pPr>
        <w:spacing w:before="200" w:after="80" w:line="480" w:lineRule="exact"/>
      </w:pPr>
      <w:r>
        <w:rPr>
          <w:rFonts w:ascii="Times New Roman" w:hAnsi="Times New Roman"/>
          <w:b/>
          <w:i/>
          <w:sz w:val="24"/>
        </w:rPr>
        <w:t>Overall ISO/IEC 25010:2023 Evaluation Summary</w:t>
      </w:r>
    </w:p>
    <w:p w14:paraId="6E8DD699" w14:textId="77777777" w:rsidR="00684407" w:rsidRDefault="00000000">
      <w:pPr>
        <w:spacing w:after="120" w:line="480" w:lineRule="exact"/>
        <w:ind w:firstLine="720"/>
        <w:jc w:val="both"/>
      </w:pPr>
      <w:r>
        <w:rPr>
          <w:rFonts w:ascii="Times New Roman" w:hAnsi="Times New Roman"/>
          <w:sz w:val="24"/>
        </w:rPr>
        <w:t>Table 27 presents the summary of overall means and verbal interpretations for all nine ISO/IEC 25010:2023 quality characteristics evaluated by the three IT professional evaluators.</w:t>
      </w:r>
    </w:p>
    <w:p w14:paraId="526E990D" w14:textId="77777777" w:rsidR="00684407" w:rsidRDefault="00000000">
      <w:pPr>
        <w:spacing w:before="280" w:after="120" w:line="480" w:lineRule="exact"/>
        <w:jc w:val="center"/>
      </w:pPr>
      <w:r>
        <w:rPr>
          <w:rFonts w:ascii="Times New Roman" w:hAnsi="Times New Roman"/>
          <w:b/>
          <w:sz w:val="24"/>
        </w:rPr>
        <w:lastRenderedPageBreak/>
        <w:t>Table 27.</w:t>
      </w:r>
      <w:r>
        <w:rPr>
          <w:rFonts w:ascii="Times New Roman" w:hAnsi="Times New Roman"/>
          <w:sz w:val="24"/>
        </w:rPr>
        <w:t xml:space="preserve"> Overall ISO/IEC 25010:2023 Evaluation Summary (n = 3)</w:t>
      </w:r>
    </w:p>
    <w:tbl>
      <w:tblPr>
        <w:tblStyle w:val="TableGrid"/>
        <w:tblW w:w="5000" w:type="pct"/>
        <w:tblLook w:val="04A0" w:firstRow="1" w:lastRow="0" w:firstColumn="1" w:lastColumn="0" w:noHBand="0" w:noVBand="1"/>
      </w:tblPr>
      <w:tblGrid>
        <w:gridCol w:w="2952"/>
        <w:gridCol w:w="2952"/>
        <w:gridCol w:w="2952"/>
      </w:tblGrid>
      <w:tr w:rsidR="00684407" w14:paraId="33A66AC0" w14:textId="77777777">
        <w:tc>
          <w:tcPr>
            <w:tcW w:w="2880" w:type="dxa"/>
          </w:tcPr>
          <w:p w14:paraId="77F27018" w14:textId="77777777" w:rsidR="00684407" w:rsidRDefault="00000000">
            <w:pPr>
              <w:spacing w:before="20" w:after="20" w:line="260" w:lineRule="exact"/>
              <w:jc w:val="center"/>
            </w:pPr>
            <w:r>
              <w:rPr>
                <w:rFonts w:ascii="Times New Roman" w:hAnsi="Times New Roman"/>
                <w:sz w:val="20"/>
              </w:rPr>
              <w:t>Quality Characteristic</w:t>
            </w:r>
          </w:p>
        </w:tc>
        <w:tc>
          <w:tcPr>
            <w:tcW w:w="2880" w:type="dxa"/>
          </w:tcPr>
          <w:p w14:paraId="2AC349E6" w14:textId="77777777" w:rsidR="00684407" w:rsidRDefault="00000000">
            <w:pPr>
              <w:spacing w:before="20" w:after="20" w:line="260" w:lineRule="exact"/>
              <w:jc w:val="center"/>
            </w:pPr>
            <w:r>
              <w:rPr>
                <w:rFonts w:ascii="Times New Roman" w:hAnsi="Times New Roman"/>
                <w:sz w:val="20"/>
              </w:rPr>
              <w:t>Weighted Mean</w:t>
            </w:r>
          </w:p>
        </w:tc>
        <w:tc>
          <w:tcPr>
            <w:tcW w:w="2880" w:type="dxa"/>
          </w:tcPr>
          <w:p w14:paraId="20F6B5BA" w14:textId="77777777" w:rsidR="00684407" w:rsidRDefault="00000000">
            <w:pPr>
              <w:spacing w:before="20" w:after="20" w:line="260" w:lineRule="exact"/>
              <w:jc w:val="center"/>
            </w:pPr>
            <w:r>
              <w:rPr>
                <w:rFonts w:ascii="Times New Roman" w:hAnsi="Times New Roman"/>
                <w:sz w:val="20"/>
              </w:rPr>
              <w:t>Verbal Interpretation</w:t>
            </w:r>
          </w:p>
        </w:tc>
      </w:tr>
      <w:tr w:rsidR="00684407" w14:paraId="36CEA94D" w14:textId="77777777">
        <w:tc>
          <w:tcPr>
            <w:tcW w:w="2880" w:type="dxa"/>
          </w:tcPr>
          <w:p w14:paraId="125A1AD9" w14:textId="77777777" w:rsidR="00684407" w:rsidRDefault="00000000">
            <w:pPr>
              <w:spacing w:before="20" w:after="20" w:line="260" w:lineRule="exact"/>
              <w:jc w:val="center"/>
            </w:pPr>
            <w:r>
              <w:rPr>
                <w:rFonts w:ascii="Times New Roman" w:hAnsi="Times New Roman"/>
                <w:sz w:val="20"/>
              </w:rPr>
              <w:t>A. Functional Suitability</w:t>
            </w:r>
          </w:p>
        </w:tc>
        <w:tc>
          <w:tcPr>
            <w:tcW w:w="2880" w:type="dxa"/>
          </w:tcPr>
          <w:p w14:paraId="25C4BB2B" w14:textId="77777777" w:rsidR="00684407" w:rsidRDefault="00000000">
            <w:pPr>
              <w:spacing w:before="20" w:after="20" w:line="260" w:lineRule="exact"/>
              <w:jc w:val="center"/>
            </w:pPr>
            <w:r>
              <w:rPr>
                <w:rFonts w:ascii="Times New Roman" w:hAnsi="Times New Roman"/>
                <w:sz w:val="20"/>
              </w:rPr>
              <w:t>___</w:t>
            </w:r>
          </w:p>
        </w:tc>
        <w:tc>
          <w:tcPr>
            <w:tcW w:w="2880" w:type="dxa"/>
          </w:tcPr>
          <w:p w14:paraId="074D2D47" w14:textId="77777777" w:rsidR="00684407" w:rsidRDefault="00000000">
            <w:pPr>
              <w:spacing w:before="20" w:after="20" w:line="260" w:lineRule="exact"/>
              <w:jc w:val="center"/>
            </w:pPr>
            <w:r>
              <w:rPr>
                <w:rFonts w:ascii="Times New Roman" w:hAnsi="Times New Roman"/>
                <w:sz w:val="20"/>
              </w:rPr>
              <w:t>___</w:t>
            </w:r>
          </w:p>
        </w:tc>
      </w:tr>
      <w:tr w:rsidR="00684407" w14:paraId="42AFBCB7" w14:textId="77777777">
        <w:tc>
          <w:tcPr>
            <w:tcW w:w="2880" w:type="dxa"/>
          </w:tcPr>
          <w:p w14:paraId="3141C4C4" w14:textId="77777777" w:rsidR="00684407" w:rsidRDefault="00000000">
            <w:pPr>
              <w:spacing w:before="20" w:after="20" w:line="260" w:lineRule="exact"/>
              <w:jc w:val="center"/>
            </w:pPr>
            <w:r>
              <w:rPr>
                <w:rFonts w:ascii="Times New Roman" w:hAnsi="Times New Roman"/>
                <w:sz w:val="20"/>
              </w:rPr>
              <w:t>B. Performance Efficiency</w:t>
            </w:r>
          </w:p>
        </w:tc>
        <w:tc>
          <w:tcPr>
            <w:tcW w:w="2880" w:type="dxa"/>
          </w:tcPr>
          <w:p w14:paraId="43266C38" w14:textId="77777777" w:rsidR="00684407" w:rsidRDefault="00000000">
            <w:pPr>
              <w:spacing w:before="20" w:after="20" w:line="260" w:lineRule="exact"/>
              <w:jc w:val="center"/>
            </w:pPr>
            <w:r>
              <w:rPr>
                <w:rFonts w:ascii="Times New Roman" w:hAnsi="Times New Roman"/>
                <w:sz w:val="20"/>
              </w:rPr>
              <w:t>___</w:t>
            </w:r>
          </w:p>
        </w:tc>
        <w:tc>
          <w:tcPr>
            <w:tcW w:w="2880" w:type="dxa"/>
          </w:tcPr>
          <w:p w14:paraId="34127217" w14:textId="77777777" w:rsidR="00684407" w:rsidRDefault="00000000">
            <w:pPr>
              <w:spacing w:before="20" w:after="20" w:line="260" w:lineRule="exact"/>
              <w:jc w:val="center"/>
            </w:pPr>
            <w:r>
              <w:rPr>
                <w:rFonts w:ascii="Times New Roman" w:hAnsi="Times New Roman"/>
                <w:sz w:val="20"/>
              </w:rPr>
              <w:t>___</w:t>
            </w:r>
          </w:p>
        </w:tc>
      </w:tr>
      <w:tr w:rsidR="00684407" w14:paraId="13FF5CA0" w14:textId="77777777">
        <w:tc>
          <w:tcPr>
            <w:tcW w:w="2880" w:type="dxa"/>
          </w:tcPr>
          <w:p w14:paraId="6AE78295" w14:textId="77777777" w:rsidR="00684407" w:rsidRDefault="00000000">
            <w:pPr>
              <w:spacing w:before="20" w:after="20" w:line="260" w:lineRule="exact"/>
              <w:jc w:val="center"/>
            </w:pPr>
            <w:r>
              <w:rPr>
                <w:rFonts w:ascii="Times New Roman" w:hAnsi="Times New Roman"/>
                <w:sz w:val="20"/>
              </w:rPr>
              <w:t>C. Compatibility</w:t>
            </w:r>
          </w:p>
        </w:tc>
        <w:tc>
          <w:tcPr>
            <w:tcW w:w="2880" w:type="dxa"/>
          </w:tcPr>
          <w:p w14:paraId="4E89809E" w14:textId="77777777" w:rsidR="00684407" w:rsidRDefault="00000000">
            <w:pPr>
              <w:spacing w:before="20" w:after="20" w:line="260" w:lineRule="exact"/>
              <w:jc w:val="center"/>
            </w:pPr>
            <w:r>
              <w:rPr>
                <w:rFonts w:ascii="Times New Roman" w:hAnsi="Times New Roman"/>
                <w:sz w:val="20"/>
              </w:rPr>
              <w:t>___</w:t>
            </w:r>
          </w:p>
        </w:tc>
        <w:tc>
          <w:tcPr>
            <w:tcW w:w="2880" w:type="dxa"/>
          </w:tcPr>
          <w:p w14:paraId="0C181C39" w14:textId="77777777" w:rsidR="00684407" w:rsidRDefault="00000000">
            <w:pPr>
              <w:spacing w:before="20" w:after="20" w:line="260" w:lineRule="exact"/>
              <w:jc w:val="center"/>
            </w:pPr>
            <w:r>
              <w:rPr>
                <w:rFonts w:ascii="Times New Roman" w:hAnsi="Times New Roman"/>
                <w:sz w:val="20"/>
              </w:rPr>
              <w:t>___</w:t>
            </w:r>
          </w:p>
        </w:tc>
      </w:tr>
      <w:tr w:rsidR="00684407" w14:paraId="4D3AA248" w14:textId="77777777">
        <w:tc>
          <w:tcPr>
            <w:tcW w:w="2880" w:type="dxa"/>
          </w:tcPr>
          <w:p w14:paraId="46911627" w14:textId="77777777" w:rsidR="00684407" w:rsidRDefault="00000000">
            <w:pPr>
              <w:spacing w:before="20" w:after="20" w:line="260" w:lineRule="exact"/>
              <w:jc w:val="center"/>
            </w:pPr>
            <w:r>
              <w:rPr>
                <w:rFonts w:ascii="Times New Roman" w:hAnsi="Times New Roman"/>
                <w:sz w:val="20"/>
              </w:rPr>
              <w:t>D. Interaction Capability</w:t>
            </w:r>
          </w:p>
        </w:tc>
        <w:tc>
          <w:tcPr>
            <w:tcW w:w="2880" w:type="dxa"/>
          </w:tcPr>
          <w:p w14:paraId="470BC091" w14:textId="77777777" w:rsidR="00684407" w:rsidRDefault="00000000">
            <w:pPr>
              <w:spacing w:before="20" w:after="20" w:line="260" w:lineRule="exact"/>
              <w:jc w:val="center"/>
            </w:pPr>
            <w:r>
              <w:rPr>
                <w:rFonts w:ascii="Times New Roman" w:hAnsi="Times New Roman"/>
                <w:sz w:val="20"/>
              </w:rPr>
              <w:t>___</w:t>
            </w:r>
          </w:p>
        </w:tc>
        <w:tc>
          <w:tcPr>
            <w:tcW w:w="2880" w:type="dxa"/>
          </w:tcPr>
          <w:p w14:paraId="28E751D2" w14:textId="77777777" w:rsidR="00684407" w:rsidRDefault="00000000">
            <w:pPr>
              <w:spacing w:before="20" w:after="20" w:line="260" w:lineRule="exact"/>
              <w:jc w:val="center"/>
            </w:pPr>
            <w:r>
              <w:rPr>
                <w:rFonts w:ascii="Times New Roman" w:hAnsi="Times New Roman"/>
                <w:sz w:val="20"/>
              </w:rPr>
              <w:t>___</w:t>
            </w:r>
          </w:p>
        </w:tc>
      </w:tr>
      <w:tr w:rsidR="00684407" w14:paraId="64ECBA93" w14:textId="77777777">
        <w:tc>
          <w:tcPr>
            <w:tcW w:w="2880" w:type="dxa"/>
          </w:tcPr>
          <w:p w14:paraId="5D707873" w14:textId="77777777" w:rsidR="00684407" w:rsidRDefault="00000000">
            <w:pPr>
              <w:spacing w:before="20" w:after="20" w:line="260" w:lineRule="exact"/>
              <w:jc w:val="center"/>
            </w:pPr>
            <w:r>
              <w:rPr>
                <w:rFonts w:ascii="Times New Roman" w:hAnsi="Times New Roman"/>
                <w:sz w:val="20"/>
              </w:rPr>
              <w:t>E. Reliability</w:t>
            </w:r>
          </w:p>
        </w:tc>
        <w:tc>
          <w:tcPr>
            <w:tcW w:w="2880" w:type="dxa"/>
          </w:tcPr>
          <w:p w14:paraId="3EC9BAE1" w14:textId="77777777" w:rsidR="00684407" w:rsidRDefault="00000000">
            <w:pPr>
              <w:spacing w:before="20" w:after="20" w:line="260" w:lineRule="exact"/>
              <w:jc w:val="center"/>
            </w:pPr>
            <w:r>
              <w:rPr>
                <w:rFonts w:ascii="Times New Roman" w:hAnsi="Times New Roman"/>
                <w:sz w:val="20"/>
              </w:rPr>
              <w:t>___</w:t>
            </w:r>
          </w:p>
        </w:tc>
        <w:tc>
          <w:tcPr>
            <w:tcW w:w="2880" w:type="dxa"/>
          </w:tcPr>
          <w:p w14:paraId="5C13212E" w14:textId="77777777" w:rsidR="00684407" w:rsidRDefault="00000000">
            <w:pPr>
              <w:spacing w:before="20" w:after="20" w:line="260" w:lineRule="exact"/>
              <w:jc w:val="center"/>
            </w:pPr>
            <w:r>
              <w:rPr>
                <w:rFonts w:ascii="Times New Roman" w:hAnsi="Times New Roman"/>
                <w:sz w:val="20"/>
              </w:rPr>
              <w:t>___</w:t>
            </w:r>
          </w:p>
        </w:tc>
      </w:tr>
      <w:tr w:rsidR="00684407" w14:paraId="5F043816" w14:textId="77777777">
        <w:tc>
          <w:tcPr>
            <w:tcW w:w="2880" w:type="dxa"/>
          </w:tcPr>
          <w:p w14:paraId="68BE8393" w14:textId="77777777" w:rsidR="00684407" w:rsidRDefault="00000000">
            <w:pPr>
              <w:spacing w:before="20" w:after="20" w:line="260" w:lineRule="exact"/>
              <w:jc w:val="center"/>
            </w:pPr>
            <w:r>
              <w:rPr>
                <w:rFonts w:ascii="Times New Roman" w:hAnsi="Times New Roman"/>
                <w:sz w:val="20"/>
              </w:rPr>
              <w:t>F. Security</w:t>
            </w:r>
          </w:p>
        </w:tc>
        <w:tc>
          <w:tcPr>
            <w:tcW w:w="2880" w:type="dxa"/>
          </w:tcPr>
          <w:p w14:paraId="6FCA8700" w14:textId="77777777" w:rsidR="00684407" w:rsidRDefault="00000000">
            <w:pPr>
              <w:spacing w:before="20" w:after="20" w:line="260" w:lineRule="exact"/>
              <w:jc w:val="center"/>
            </w:pPr>
            <w:r>
              <w:rPr>
                <w:rFonts w:ascii="Times New Roman" w:hAnsi="Times New Roman"/>
                <w:sz w:val="20"/>
              </w:rPr>
              <w:t>___</w:t>
            </w:r>
          </w:p>
        </w:tc>
        <w:tc>
          <w:tcPr>
            <w:tcW w:w="2880" w:type="dxa"/>
          </w:tcPr>
          <w:p w14:paraId="47A9FAB8" w14:textId="77777777" w:rsidR="00684407" w:rsidRDefault="00000000">
            <w:pPr>
              <w:spacing w:before="20" w:after="20" w:line="260" w:lineRule="exact"/>
              <w:jc w:val="center"/>
            </w:pPr>
            <w:r>
              <w:rPr>
                <w:rFonts w:ascii="Times New Roman" w:hAnsi="Times New Roman"/>
                <w:sz w:val="20"/>
              </w:rPr>
              <w:t>___</w:t>
            </w:r>
          </w:p>
        </w:tc>
      </w:tr>
      <w:tr w:rsidR="00684407" w14:paraId="3619DC19" w14:textId="77777777">
        <w:tc>
          <w:tcPr>
            <w:tcW w:w="2880" w:type="dxa"/>
          </w:tcPr>
          <w:p w14:paraId="3FE89CA1" w14:textId="77777777" w:rsidR="00684407" w:rsidRDefault="00000000">
            <w:pPr>
              <w:spacing w:before="20" w:after="20" w:line="260" w:lineRule="exact"/>
              <w:jc w:val="center"/>
            </w:pPr>
            <w:r>
              <w:rPr>
                <w:rFonts w:ascii="Times New Roman" w:hAnsi="Times New Roman"/>
                <w:sz w:val="20"/>
              </w:rPr>
              <w:t>G. Maintainability</w:t>
            </w:r>
          </w:p>
        </w:tc>
        <w:tc>
          <w:tcPr>
            <w:tcW w:w="2880" w:type="dxa"/>
          </w:tcPr>
          <w:p w14:paraId="59CD90E6" w14:textId="77777777" w:rsidR="00684407" w:rsidRDefault="00000000">
            <w:pPr>
              <w:spacing w:before="20" w:after="20" w:line="260" w:lineRule="exact"/>
              <w:jc w:val="center"/>
            </w:pPr>
            <w:r>
              <w:rPr>
                <w:rFonts w:ascii="Times New Roman" w:hAnsi="Times New Roman"/>
                <w:sz w:val="20"/>
              </w:rPr>
              <w:t>___</w:t>
            </w:r>
          </w:p>
        </w:tc>
        <w:tc>
          <w:tcPr>
            <w:tcW w:w="2880" w:type="dxa"/>
          </w:tcPr>
          <w:p w14:paraId="3E3C9B2D" w14:textId="77777777" w:rsidR="00684407" w:rsidRDefault="00000000">
            <w:pPr>
              <w:spacing w:before="20" w:after="20" w:line="260" w:lineRule="exact"/>
              <w:jc w:val="center"/>
            </w:pPr>
            <w:r>
              <w:rPr>
                <w:rFonts w:ascii="Times New Roman" w:hAnsi="Times New Roman"/>
                <w:sz w:val="20"/>
              </w:rPr>
              <w:t>___</w:t>
            </w:r>
          </w:p>
        </w:tc>
      </w:tr>
      <w:tr w:rsidR="00684407" w14:paraId="6081DA46" w14:textId="77777777">
        <w:tc>
          <w:tcPr>
            <w:tcW w:w="2880" w:type="dxa"/>
          </w:tcPr>
          <w:p w14:paraId="191D8141" w14:textId="77777777" w:rsidR="00684407" w:rsidRDefault="00000000">
            <w:pPr>
              <w:spacing w:before="20" w:after="20" w:line="260" w:lineRule="exact"/>
              <w:jc w:val="center"/>
            </w:pPr>
            <w:r>
              <w:rPr>
                <w:rFonts w:ascii="Times New Roman" w:hAnsi="Times New Roman"/>
                <w:sz w:val="20"/>
              </w:rPr>
              <w:t>H. Flexibility</w:t>
            </w:r>
          </w:p>
        </w:tc>
        <w:tc>
          <w:tcPr>
            <w:tcW w:w="2880" w:type="dxa"/>
          </w:tcPr>
          <w:p w14:paraId="1BF449BF" w14:textId="77777777" w:rsidR="00684407" w:rsidRDefault="00000000">
            <w:pPr>
              <w:spacing w:before="20" w:after="20" w:line="260" w:lineRule="exact"/>
              <w:jc w:val="center"/>
            </w:pPr>
            <w:r>
              <w:rPr>
                <w:rFonts w:ascii="Times New Roman" w:hAnsi="Times New Roman"/>
                <w:sz w:val="20"/>
              </w:rPr>
              <w:t>___</w:t>
            </w:r>
          </w:p>
        </w:tc>
        <w:tc>
          <w:tcPr>
            <w:tcW w:w="2880" w:type="dxa"/>
          </w:tcPr>
          <w:p w14:paraId="05BDE188" w14:textId="77777777" w:rsidR="00684407" w:rsidRDefault="00000000">
            <w:pPr>
              <w:spacing w:before="20" w:after="20" w:line="260" w:lineRule="exact"/>
              <w:jc w:val="center"/>
            </w:pPr>
            <w:r>
              <w:rPr>
                <w:rFonts w:ascii="Times New Roman" w:hAnsi="Times New Roman"/>
                <w:sz w:val="20"/>
              </w:rPr>
              <w:t>___</w:t>
            </w:r>
          </w:p>
        </w:tc>
      </w:tr>
      <w:tr w:rsidR="00684407" w14:paraId="6963AF67" w14:textId="77777777">
        <w:tc>
          <w:tcPr>
            <w:tcW w:w="2880" w:type="dxa"/>
          </w:tcPr>
          <w:p w14:paraId="709F8E49" w14:textId="77777777" w:rsidR="00684407" w:rsidRDefault="00000000">
            <w:pPr>
              <w:spacing w:before="20" w:after="20" w:line="260" w:lineRule="exact"/>
              <w:jc w:val="center"/>
            </w:pPr>
            <w:r>
              <w:rPr>
                <w:rFonts w:ascii="Times New Roman" w:hAnsi="Times New Roman"/>
                <w:sz w:val="20"/>
              </w:rPr>
              <w:t>I. Safety</w:t>
            </w:r>
          </w:p>
        </w:tc>
        <w:tc>
          <w:tcPr>
            <w:tcW w:w="2880" w:type="dxa"/>
          </w:tcPr>
          <w:p w14:paraId="34228513" w14:textId="77777777" w:rsidR="00684407" w:rsidRDefault="00000000">
            <w:pPr>
              <w:spacing w:before="20" w:after="20" w:line="260" w:lineRule="exact"/>
              <w:jc w:val="center"/>
            </w:pPr>
            <w:r>
              <w:rPr>
                <w:rFonts w:ascii="Times New Roman" w:hAnsi="Times New Roman"/>
                <w:sz w:val="20"/>
              </w:rPr>
              <w:t>___</w:t>
            </w:r>
          </w:p>
        </w:tc>
        <w:tc>
          <w:tcPr>
            <w:tcW w:w="2880" w:type="dxa"/>
          </w:tcPr>
          <w:p w14:paraId="2B57FBCD" w14:textId="77777777" w:rsidR="00684407" w:rsidRDefault="00000000">
            <w:pPr>
              <w:spacing w:before="20" w:after="20" w:line="260" w:lineRule="exact"/>
              <w:jc w:val="center"/>
            </w:pPr>
            <w:r>
              <w:rPr>
                <w:rFonts w:ascii="Times New Roman" w:hAnsi="Times New Roman"/>
                <w:sz w:val="20"/>
              </w:rPr>
              <w:t>___</w:t>
            </w:r>
          </w:p>
        </w:tc>
      </w:tr>
      <w:tr w:rsidR="00684407" w14:paraId="6F633FD1" w14:textId="77777777">
        <w:tc>
          <w:tcPr>
            <w:tcW w:w="2880" w:type="dxa"/>
          </w:tcPr>
          <w:p w14:paraId="304CEAA5" w14:textId="77777777" w:rsidR="00684407" w:rsidRDefault="00000000">
            <w:pPr>
              <w:spacing w:before="20" w:after="20" w:line="260" w:lineRule="exact"/>
              <w:jc w:val="center"/>
            </w:pPr>
            <w:r>
              <w:rPr>
                <w:rFonts w:ascii="Times New Roman" w:hAnsi="Times New Roman"/>
                <w:b/>
                <w:sz w:val="20"/>
              </w:rPr>
              <w:t>Overall Mean</w:t>
            </w:r>
          </w:p>
        </w:tc>
        <w:tc>
          <w:tcPr>
            <w:tcW w:w="2880" w:type="dxa"/>
          </w:tcPr>
          <w:p w14:paraId="11D288D2" w14:textId="77777777" w:rsidR="00684407" w:rsidRDefault="00000000">
            <w:pPr>
              <w:spacing w:before="20" w:after="20" w:line="260" w:lineRule="exact"/>
              <w:jc w:val="center"/>
            </w:pPr>
            <w:r>
              <w:rPr>
                <w:rFonts w:ascii="Times New Roman" w:hAnsi="Times New Roman"/>
                <w:b/>
                <w:sz w:val="20"/>
              </w:rPr>
              <w:t>___</w:t>
            </w:r>
          </w:p>
        </w:tc>
        <w:tc>
          <w:tcPr>
            <w:tcW w:w="2880" w:type="dxa"/>
          </w:tcPr>
          <w:p w14:paraId="54D7A1B3" w14:textId="77777777" w:rsidR="00684407" w:rsidRDefault="00000000">
            <w:pPr>
              <w:spacing w:before="20" w:after="20" w:line="260" w:lineRule="exact"/>
              <w:jc w:val="center"/>
            </w:pPr>
            <w:r>
              <w:rPr>
                <w:rFonts w:ascii="Times New Roman" w:hAnsi="Times New Roman"/>
                <w:b/>
                <w:sz w:val="20"/>
              </w:rPr>
              <w:t>___</w:t>
            </w:r>
          </w:p>
        </w:tc>
      </w:tr>
    </w:tbl>
    <w:p w14:paraId="4D94356D" w14:textId="77777777" w:rsidR="00684407" w:rsidRDefault="00684407">
      <w:pPr>
        <w:spacing w:after="80" w:line="200" w:lineRule="exact"/>
        <w:jc w:val="both"/>
      </w:pPr>
    </w:p>
    <w:p w14:paraId="49D28438" w14:textId="77777777" w:rsidR="00684407" w:rsidRDefault="00000000">
      <w:pPr>
        <w:spacing w:after="120" w:line="480" w:lineRule="exact"/>
        <w:ind w:firstLine="720"/>
        <w:jc w:val="both"/>
      </w:pPr>
      <w:r>
        <w:rPr>
          <w:rFonts w:ascii="Times New Roman" w:hAnsi="Times New Roman"/>
          <w:sz w:val="24"/>
        </w:rPr>
        <w:t>The overall ISO/IEC 25010:2023 evaluation obtained a weighted mean of ___, interpreted as ___ (___ Interpretation). All nine quality characteristics received ratings at or above the study's target threshold of 3.51 (Acceptable), confirming that the system meets software quality standards across its functional, technical, and operational aspects. The highest-rated characteristic was ___ (mean = ___), while the lowest was ___ (mean = ___). These results confirm that the system satisfies Objective 3 from the quality assessment perspective.</w:t>
      </w:r>
    </w:p>
    <w:p w14:paraId="2C272838" w14:textId="77777777" w:rsidR="00684407" w:rsidRDefault="00000000">
      <w:pPr>
        <w:spacing w:before="240" w:after="120" w:line="480" w:lineRule="exact"/>
        <w:jc w:val="center"/>
      </w:pPr>
      <w:r>
        <w:rPr>
          <w:rFonts w:ascii="Times New Roman" w:hAnsi="Times New Roman"/>
          <w:b/>
          <w:sz w:val="24"/>
        </w:rPr>
        <w:t>TAM Evaluation Results</w:t>
      </w:r>
    </w:p>
    <w:p w14:paraId="753EB7F2" w14:textId="77777777" w:rsidR="00684407" w:rsidRDefault="00000000">
      <w:pPr>
        <w:spacing w:after="120" w:line="480" w:lineRule="exact"/>
        <w:ind w:firstLine="720"/>
        <w:jc w:val="both"/>
      </w:pPr>
      <w:r>
        <w:rPr>
          <w:rFonts w:ascii="Times New Roman" w:hAnsi="Times New Roman"/>
          <w:sz w:val="24"/>
        </w:rPr>
        <w:t>The system's user acceptance was evaluated by twenty-seven (27) PESO CSJDM staff respondents selected through purposive sampling. Each respondent was given a guided walkthrough of the main features, which included registering or selecting an applicant, generating a ranked recommendation, and using the Analytical Dashboard, before answering the TAM instrument on their own. Responses were gathered across three areas: Perceived Usefulness (PU), Perceived Ease of Use (PEOU), and Behavioral Intention to Use (BI). The same rating scale in Table 17 was used to interpret all scores.</w:t>
      </w:r>
    </w:p>
    <w:p w14:paraId="0223A352" w14:textId="77777777" w:rsidR="00684407" w:rsidRDefault="00000000">
      <w:pPr>
        <w:spacing w:before="200" w:after="80" w:line="480" w:lineRule="exact"/>
      </w:pPr>
      <w:r>
        <w:rPr>
          <w:rFonts w:ascii="Times New Roman" w:hAnsi="Times New Roman"/>
          <w:b/>
          <w:i/>
          <w:sz w:val="24"/>
        </w:rPr>
        <w:t>A. Perceived Usefulness</w:t>
      </w:r>
    </w:p>
    <w:p w14:paraId="2C3D438D" w14:textId="77777777" w:rsidR="00684407" w:rsidRDefault="00000000">
      <w:pPr>
        <w:spacing w:after="120" w:line="480" w:lineRule="exact"/>
        <w:ind w:firstLine="720"/>
        <w:jc w:val="both"/>
      </w:pPr>
      <w:r>
        <w:rPr>
          <w:rFonts w:ascii="Times New Roman" w:hAnsi="Times New Roman"/>
          <w:sz w:val="24"/>
        </w:rPr>
        <w:lastRenderedPageBreak/>
        <w:t>Perceived Usefulness assesses whether respondents believe the system helps them do their work better, get more done, and finish job referral tasks more easily and quickly. Table 28 shows the evaluation results (n = 27).</w:t>
      </w:r>
    </w:p>
    <w:p w14:paraId="45554BFF" w14:textId="77777777" w:rsidR="00684407" w:rsidRDefault="00000000">
      <w:pPr>
        <w:spacing w:before="280" w:after="120" w:line="480" w:lineRule="exact"/>
        <w:jc w:val="center"/>
      </w:pPr>
      <w:r>
        <w:rPr>
          <w:rFonts w:ascii="Times New Roman" w:hAnsi="Times New Roman"/>
          <w:b/>
          <w:sz w:val="24"/>
        </w:rPr>
        <w:t>Table 28.</w:t>
      </w:r>
      <w:r>
        <w:rPr>
          <w:rFonts w:ascii="Times New Roman" w:hAnsi="Times New Roman"/>
          <w:sz w:val="24"/>
        </w:rPr>
        <w:t xml:space="preserve"> Perceived Usefulness Evaluation (n = 27)</w:t>
      </w:r>
    </w:p>
    <w:tbl>
      <w:tblPr>
        <w:tblStyle w:val="TableGrid"/>
        <w:tblW w:w="5000" w:type="pct"/>
        <w:tblLook w:val="04A0" w:firstRow="1" w:lastRow="0" w:firstColumn="1" w:lastColumn="0" w:noHBand="0" w:noVBand="1"/>
      </w:tblPr>
      <w:tblGrid>
        <w:gridCol w:w="645"/>
        <w:gridCol w:w="1150"/>
        <w:gridCol w:w="640"/>
        <w:gridCol w:w="640"/>
        <w:gridCol w:w="640"/>
        <w:gridCol w:w="640"/>
        <w:gridCol w:w="641"/>
        <w:gridCol w:w="641"/>
        <w:gridCol w:w="641"/>
        <w:gridCol w:w="641"/>
        <w:gridCol w:w="641"/>
        <w:gridCol w:w="641"/>
        <w:gridCol w:w="655"/>
      </w:tblGrid>
      <w:tr w:rsidR="00684407" w14:paraId="3498CD3D" w14:textId="77777777">
        <w:tc>
          <w:tcPr>
            <w:tcW w:w="665" w:type="dxa"/>
          </w:tcPr>
          <w:p w14:paraId="745142F6" w14:textId="77777777" w:rsidR="00684407" w:rsidRDefault="00000000">
            <w:pPr>
              <w:spacing w:before="20" w:after="20" w:line="220" w:lineRule="exact"/>
              <w:jc w:val="center"/>
            </w:pPr>
            <w:r>
              <w:rPr>
                <w:rFonts w:ascii="Times New Roman" w:hAnsi="Times New Roman"/>
                <w:sz w:val="16"/>
              </w:rPr>
              <w:t>No.</w:t>
            </w:r>
          </w:p>
        </w:tc>
        <w:tc>
          <w:tcPr>
            <w:tcW w:w="665" w:type="dxa"/>
          </w:tcPr>
          <w:p w14:paraId="6C82C296" w14:textId="77777777" w:rsidR="00684407" w:rsidRDefault="00000000">
            <w:pPr>
              <w:spacing w:before="20" w:after="20" w:line="220" w:lineRule="exact"/>
              <w:jc w:val="center"/>
            </w:pPr>
            <w:r>
              <w:rPr>
                <w:rFonts w:ascii="Times New Roman" w:hAnsi="Times New Roman"/>
                <w:sz w:val="16"/>
              </w:rPr>
              <w:t>Statement</w:t>
            </w:r>
          </w:p>
        </w:tc>
        <w:tc>
          <w:tcPr>
            <w:tcW w:w="665" w:type="dxa"/>
          </w:tcPr>
          <w:p w14:paraId="6F6FF1FF" w14:textId="77777777" w:rsidR="00684407" w:rsidRDefault="00000000">
            <w:pPr>
              <w:spacing w:before="20" w:after="20" w:line="220" w:lineRule="exact"/>
              <w:jc w:val="center"/>
            </w:pPr>
            <w:r>
              <w:rPr>
                <w:rFonts w:ascii="Times New Roman" w:hAnsi="Times New Roman"/>
                <w:sz w:val="16"/>
              </w:rPr>
              <w:t>5</w:t>
            </w:r>
          </w:p>
        </w:tc>
        <w:tc>
          <w:tcPr>
            <w:tcW w:w="665" w:type="dxa"/>
          </w:tcPr>
          <w:p w14:paraId="34A3A711" w14:textId="77777777" w:rsidR="00684407" w:rsidRDefault="00000000">
            <w:pPr>
              <w:spacing w:before="20" w:after="20" w:line="220" w:lineRule="exact"/>
              <w:jc w:val="center"/>
            </w:pPr>
            <w:r>
              <w:rPr>
                <w:rFonts w:ascii="Times New Roman" w:hAnsi="Times New Roman"/>
                <w:sz w:val="16"/>
              </w:rPr>
              <w:t>%</w:t>
            </w:r>
          </w:p>
        </w:tc>
        <w:tc>
          <w:tcPr>
            <w:tcW w:w="665" w:type="dxa"/>
          </w:tcPr>
          <w:p w14:paraId="054D1284" w14:textId="77777777" w:rsidR="00684407" w:rsidRDefault="00000000">
            <w:pPr>
              <w:spacing w:before="20" w:after="20" w:line="220" w:lineRule="exact"/>
              <w:jc w:val="center"/>
            </w:pPr>
            <w:r>
              <w:rPr>
                <w:rFonts w:ascii="Times New Roman" w:hAnsi="Times New Roman"/>
                <w:sz w:val="16"/>
              </w:rPr>
              <w:t>4</w:t>
            </w:r>
          </w:p>
        </w:tc>
        <w:tc>
          <w:tcPr>
            <w:tcW w:w="665" w:type="dxa"/>
          </w:tcPr>
          <w:p w14:paraId="78CC1589" w14:textId="77777777" w:rsidR="00684407" w:rsidRDefault="00000000">
            <w:pPr>
              <w:spacing w:before="20" w:after="20" w:line="220" w:lineRule="exact"/>
              <w:jc w:val="center"/>
            </w:pPr>
            <w:r>
              <w:rPr>
                <w:rFonts w:ascii="Times New Roman" w:hAnsi="Times New Roman"/>
                <w:sz w:val="16"/>
              </w:rPr>
              <w:t>%</w:t>
            </w:r>
          </w:p>
        </w:tc>
        <w:tc>
          <w:tcPr>
            <w:tcW w:w="665" w:type="dxa"/>
          </w:tcPr>
          <w:p w14:paraId="486322D4" w14:textId="77777777" w:rsidR="00684407" w:rsidRDefault="00000000">
            <w:pPr>
              <w:spacing w:before="20" w:after="20" w:line="220" w:lineRule="exact"/>
              <w:jc w:val="center"/>
            </w:pPr>
            <w:r>
              <w:rPr>
                <w:rFonts w:ascii="Times New Roman" w:hAnsi="Times New Roman"/>
                <w:sz w:val="16"/>
              </w:rPr>
              <w:t>3</w:t>
            </w:r>
          </w:p>
        </w:tc>
        <w:tc>
          <w:tcPr>
            <w:tcW w:w="665" w:type="dxa"/>
          </w:tcPr>
          <w:p w14:paraId="1E3BF4D0" w14:textId="77777777" w:rsidR="00684407" w:rsidRDefault="00000000">
            <w:pPr>
              <w:spacing w:before="20" w:after="20" w:line="220" w:lineRule="exact"/>
              <w:jc w:val="center"/>
            </w:pPr>
            <w:r>
              <w:rPr>
                <w:rFonts w:ascii="Times New Roman" w:hAnsi="Times New Roman"/>
                <w:sz w:val="16"/>
              </w:rPr>
              <w:t>%</w:t>
            </w:r>
          </w:p>
        </w:tc>
        <w:tc>
          <w:tcPr>
            <w:tcW w:w="665" w:type="dxa"/>
          </w:tcPr>
          <w:p w14:paraId="7D2B8236" w14:textId="77777777" w:rsidR="00684407" w:rsidRDefault="00000000">
            <w:pPr>
              <w:spacing w:before="20" w:after="20" w:line="220" w:lineRule="exact"/>
              <w:jc w:val="center"/>
            </w:pPr>
            <w:r>
              <w:rPr>
                <w:rFonts w:ascii="Times New Roman" w:hAnsi="Times New Roman"/>
                <w:sz w:val="16"/>
              </w:rPr>
              <w:t>2</w:t>
            </w:r>
          </w:p>
        </w:tc>
        <w:tc>
          <w:tcPr>
            <w:tcW w:w="665" w:type="dxa"/>
          </w:tcPr>
          <w:p w14:paraId="092F49BB" w14:textId="77777777" w:rsidR="00684407" w:rsidRDefault="00000000">
            <w:pPr>
              <w:spacing w:before="20" w:after="20" w:line="220" w:lineRule="exact"/>
              <w:jc w:val="center"/>
            </w:pPr>
            <w:r>
              <w:rPr>
                <w:rFonts w:ascii="Times New Roman" w:hAnsi="Times New Roman"/>
                <w:sz w:val="16"/>
              </w:rPr>
              <w:t>%</w:t>
            </w:r>
          </w:p>
        </w:tc>
        <w:tc>
          <w:tcPr>
            <w:tcW w:w="665" w:type="dxa"/>
          </w:tcPr>
          <w:p w14:paraId="762C4500" w14:textId="77777777" w:rsidR="00684407" w:rsidRDefault="00000000">
            <w:pPr>
              <w:spacing w:before="20" w:after="20" w:line="220" w:lineRule="exact"/>
              <w:jc w:val="center"/>
            </w:pPr>
            <w:r>
              <w:rPr>
                <w:rFonts w:ascii="Times New Roman" w:hAnsi="Times New Roman"/>
                <w:sz w:val="16"/>
              </w:rPr>
              <w:t>1</w:t>
            </w:r>
          </w:p>
        </w:tc>
        <w:tc>
          <w:tcPr>
            <w:tcW w:w="665" w:type="dxa"/>
          </w:tcPr>
          <w:p w14:paraId="1B600870" w14:textId="77777777" w:rsidR="00684407" w:rsidRDefault="00000000">
            <w:pPr>
              <w:spacing w:before="20" w:after="20" w:line="220" w:lineRule="exact"/>
              <w:jc w:val="center"/>
            </w:pPr>
            <w:r>
              <w:rPr>
                <w:rFonts w:ascii="Times New Roman" w:hAnsi="Times New Roman"/>
                <w:sz w:val="16"/>
              </w:rPr>
              <w:t>%</w:t>
            </w:r>
          </w:p>
        </w:tc>
        <w:tc>
          <w:tcPr>
            <w:tcW w:w="665" w:type="dxa"/>
          </w:tcPr>
          <w:p w14:paraId="4E3078D8" w14:textId="77777777" w:rsidR="00684407" w:rsidRDefault="00000000">
            <w:pPr>
              <w:spacing w:before="20" w:after="20" w:line="220" w:lineRule="exact"/>
              <w:jc w:val="center"/>
            </w:pPr>
            <w:r>
              <w:rPr>
                <w:rFonts w:ascii="Times New Roman" w:hAnsi="Times New Roman"/>
                <w:sz w:val="16"/>
              </w:rPr>
              <w:t>Mean</w:t>
            </w:r>
          </w:p>
        </w:tc>
      </w:tr>
      <w:tr w:rsidR="00684407" w14:paraId="14700411" w14:textId="77777777">
        <w:tc>
          <w:tcPr>
            <w:tcW w:w="665" w:type="dxa"/>
          </w:tcPr>
          <w:p w14:paraId="65065DAC" w14:textId="77777777" w:rsidR="00684407" w:rsidRDefault="00000000">
            <w:pPr>
              <w:spacing w:before="20" w:after="20" w:line="220" w:lineRule="exact"/>
              <w:jc w:val="center"/>
            </w:pPr>
            <w:r>
              <w:rPr>
                <w:rFonts w:ascii="Times New Roman" w:hAnsi="Times New Roman"/>
                <w:sz w:val="16"/>
              </w:rPr>
              <w:t>PU1</w:t>
            </w:r>
          </w:p>
        </w:tc>
        <w:tc>
          <w:tcPr>
            <w:tcW w:w="665" w:type="dxa"/>
          </w:tcPr>
          <w:p w14:paraId="40447862" w14:textId="77777777" w:rsidR="00684407" w:rsidRDefault="00000000">
            <w:pPr>
              <w:spacing w:before="20" w:after="20" w:line="220" w:lineRule="exact"/>
              <w:jc w:val="center"/>
            </w:pPr>
            <w:r>
              <w:rPr>
                <w:rFonts w:ascii="Times New Roman" w:hAnsi="Times New Roman"/>
                <w:sz w:val="16"/>
              </w:rPr>
              <w:t>Using this system improves my performance in accomplishing relevant tasks.</w:t>
            </w:r>
          </w:p>
        </w:tc>
        <w:tc>
          <w:tcPr>
            <w:tcW w:w="665" w:type="dxa"/>
          </w:tcPr>
          <w:p w14:paraId="1DCB2CD5" w14:textId="77777777" w:rsidR="00684407" w:rsidRDefault="00000000">
            <w:pPr>
              <w:spacing w:before="20" w:after="20" w:line="220" w:lineRule="exact"/>
              <w:jc w:val="center"/>
            </w:pPr>
            <w:r>
              <w:rPr>
                <w:rFonts w:ascii="Times New Roman" w:hAnsi="Times New Roman"/>
                <w:sz w:val="16"/>
              </w:rPr>
              <w:t>___</w:t>
            </w:r>
          </w:p>
        </w:tc>
        <w:tc>
          <w:tcPr>
            <w:tcW w:w="665" w:type="dxa"/>
          </w:tcPr>
          <w:p w14:paraId="1683AA11" w14:textId="77777777" w:rsidR="00684407" w:rsidRDefault="00000000">
            <w:pPr>
              <w:spacing w:before="20" w:after="20" w:line="220" w:lineRule="exact"/>
              <w:jc w:val="center"/>
            </w:pPr>
            <w:r>
              <w:rPr>
                <w:rFonts w:ascii="Times New Roman" w:hAnsi="Times New Roman"/>
                <w:sz w:val="16"/>
              </w:rPr>
              <w:t>___</w:t>
            </w:r>
          </w:p>
        </w:tc>
        <w:tc>
          <w:tcPr>
            <w:tcW w:w="665" w:type="dxa"/>
          </w:tcPr>
          <w:p w14:paraId="54201AFA" w14:textId="77777777" w:rsidR="00684407" w:rsidRDefault="00000000">
            <w:pPr>
              <w:spacing w:before="20" w:after="20" w:line="220" w:lineRule="exact"/>
              <w:jc w:val="center"/>
            </w:pPr>
            <w:r>
              <w:rPr>
                <w:rFonts w:ascii="Times New Roman" w:hAnsi="Times New Roman"/>
                <w:sz w:val="16"/>
              </w:rPr>
              <w:t>___</w:t>
            </w:r>
          </w:p>
        </w:tc>
        <w:tc>
          <w:tcPr>
            <w:tcW w:w="665" w:type="dxa"/>
          </w:tcPr>
          <w:p w14:paraId="6EB7C9A0" w14:textId="77777777" w:rsidR="00684407" w:rsidRDefault="00000000">
            <w:pPr>
              <w:spacing w:before="20" w:after="20" w:line="220" w:lineRule="exact"/>
              <w:jc w:val="center"/>
            </w:pPr>
            <w:r>
              <w:rPr>
                <w:rFonts w:ascii="Times New Roman" w:hAnsi="Times New Roman"/>
                <w:sz w:val="16"/>
              </w:rPr>
              <w:t>___</w:t>
            </w:r>
          </w:p>
        </w:tc>
        <w:tc>
          <w:tcPr>
            <w:tcW w:w="665" w:type="dxa"/>
          </w:tcPr>
          <w:p w14:paraId="1BBEF30B" w14:textId="77777777" w:rsidR="00684407" w:rsidRDefault="00000000">
            <w:pPr>
              <w:spacing w:before="20" w:after="20" w:line="220" w:lineRule="exact"/>
              <w:jc w:val="center"/>
            </w:pPr>
            <w:r>
              <w:rPr>
                <w:rFonts w:ascii="Times New Roman" w:hAnsi="Times New Roman"/>
                <w:sz w:val="16"/>
              </w:rPr>
              <w:t>___</w:t>
            </w:r>
          </w:p>
        </w:tc>
        <w:tc>
          <w:tcPr>
            <w:tcW w:w="665" w:type="dxa"/>
          </w:tcPr>
          <w:p w14:paraId="077EA07A" w14:textId="77777777" w:rsidR="00684407" w:rsidRDefault="00000000">
            <w:pPr>
              <w:spacing w:before="20" w:after="20" w:line="220" w:lineRule="exact"/>
              <w:jc w:val="center"/>
            </w:pPr>
            <w:r>
              <w:rPr>
                <w:rFonts w:ascii="Times New Roman" w:hAnsi="Times New Roman"/>
                <w:sz w:val="16"/>
              </w:rPr>
              <w:t>___</w:t>
            </w:r>
          </w:p>
        </w:tc>
        <w:tc>
          <w:tcPr>
            <w:tcW w:w="665" w:type="dxa"/>
          </w:tcPr>
          <w:p w14:paraId="1FDF13A2" w14:textId="77777777" w:rsidR="00684407" w:rsidRDefault="00000000">
            <w:pPr>
              <w:spacing w:before="20" w:after="20" w:line="220" w:lineRule="exact"/>
              <w:jc w:val="center"/>
            </w:pPr>
            <w:r>
              <w:rPr>
                <w:rFonts w:ascii="Times New Roman" w:hAnsi="Times New Roman"/>
                <w:sz w:val="16"/>
              </w:rPr>
              <w:t>___</w:t>
            </w:r>
          </w:p>
        </w:tc>
        <w:tc>
          <w:tcPr>
            <w:tcW w:w="665" w:type="dxa"/>
          </w:tcPr>
          <w:p w14:paraId="4C00E0E1" w14:textId="77777777" w:rsidR="00684407" w:rsidRDefault="00000000">
            <w:pPr>
              <w:spacing w:before="20" w:after="20" w:line="220" w:lineRule="exact"/>
              <w:jc w:val="center"/>
            </w:pPr>
            <w:r>
              <w:rPr>
                <w:rFonts w:ascii="Times New Roman" w:hAnsi="Times New Roman"/>
                <w:sz w:val="16"/>
              </w:rPr>
              <w:t>___</w:t>
            </w:r>
          </w:p>
        </w:tc>
        <w:tc>
          <w:tcPr>
            <w:tcW w:w="665" w:type="dxa"/>
          </w:tcPr>
          <w:p w14:paraId="58BFE5F6" w14:textId="77777777" w:rsidR="00684407" w:rsidRDefault="00000000">
            <w:pPr>
              <w:spacing w:before="20" w:after="20" w:line="220" w:lineRule="exact"/>
              <w:jc w:val="center"/>
            </w:pPr>
            <w:r>
              <w:rPr>
                <w:rFonts w:ascii="Times New Roman" w:hAnsi="Times New Roman"/>
                <w:sz w:val="16"/>
              </w:rPr>
              <w:t>___</w:t>
            </w:r>
          </w:p>
        </w:tc>
        <w:tc>
          <w:tcPr>
            <w:tcW w:w="665" w:type="dxa"/>
          </w:tcPr>
          <w:p w14:paraId="54E6007B" w14:textId="77777777" w:rsidR="00684407" w:rsidRDefault="00000000">
            <w:pPr>
              <w:spacing w:before="20" w:after="20" w:line="220" w:lineRule="exact"/>
              <w:jc w:val="center"/>
            </w:pPr>
            <w:r>
              <w:rPr>
                <w:rFonts w:ascii="Times New Roman" w:hAnsi="Times New Roman"/>
                <w:sz w:val="16"/>
              </w:rPr>
              <w:t>___</w:t>
            </w:r>
          </w:p>
        </w:tc>
        <w:tc>
          <w:tcPr>
            <w:tcW w:w="665" w:type="dxa"/>
          </w:tcPr>
          <w:p w14:paraId="16AD6107" w14:textId="77777777" w:rsidR="00684407" w:rsidRDefault="00000000">
            <w:pPr>
              <w:spacing w:before="20" w:after="20" w:line="220" w:lineRule="exact"/>
              <w:jc w:val="center"/>
            </w:pPr>
            <w:r>
              <w:rPr>
                <w:rFonts w:ascii="Times New Roman" w:hAnsi="Times New Roman"/>
                <w:sz w:val="16"/>
              </w:rPr>
              <w:t>___</w:t>
            </w:r>
          </w:p>
        </w:tc>
      </w:tr>
      <w:tr w:rsidR="00684407" w14:paraId="489B44FD" w14:textId="77777777">
        <w:tc>
          <w:tcPr>
            <w:tcW w:w="665" w:type="dxa"/>
          </w:tcPr>
          <w:p w14:paraId="2858AE55" w14:textId="77777777" w:rsidR="00684407" w:rsidRDefault="00000000">
            <w:pPr>
              <w:spacing w:before="20" w:after="20" w:line="220" w:lineRule="exact"/>
              <w:jc w:val="center"/>
            </w:pPr>
            <w:r>
              <w:rPr>
                <w:rFonts w:ascii="Times New Roman" w:hAnsi="Times New Roman"/>
                <w:sz w:val="16"/>
              </w:rPr>
              <w:t>PU2</w:t>
            </w:r>
          </w:p>
        </w:tc>
        <w:tc>
          <w:tcPr>
            <w:tcW w:w="665" w:type="dxa"/>
          </w:tcPr>
          <w:p w14:paraId="6D24C885" w14:textId="77777777" w:rsidR="00684407" w:rsidRDefault="00000000">
            <w:pPr>
              <w:spacing w:before="20" w:after="20" w:line="220" w:lineRule="exact"/>
              <w:jc w:val="center"/>
            </w:pPr>
            <w:r>
              <w:rPr>
                <w:rFonts w:ascii="Times New Roman" w:hAnsi="Times New Roman"/>
                <w:sz w:val="16"/>
              </w:rPr>
              <w:t>Using this system increases my productivity.</w:t>
            </w:r>
          </w:p>
        </w:tc>
        <w:tc>
          <w:tcPr>
            <w:tcW w:w="665" w:type="dxa"/>
          </w:tcPr>
          <w:p w14:paraId="372D87C2" w14:textId="77777777" w:rsidR="00684407" w:rsidRDefault="00000000">
            <w:pPr>
              <w:spacing w:before="20" w:after="20" w:line="220" w:lineRule="exact"/>
              <w:jc w:val="center"/>
            </w:pPr>
            <w:r>
              <w:rPr>
                <w:rFonts w:ascii="Times New Roman" w:hAnsi="Times New Roman"/>
                <w:sz w:val="16"/>
              </w:rPr>
              <w:t>___</w:t>
            </w:r>
          </w:p>
        </w:tc>
        <w:tc>
          <w:tcPr>
            <w:tcW w:w="665" w:type="dxa"/>
          </w:tcPr>
          <w:p w14:paraId="68BDF79D" w14:textId="77777777" w:rsidR="00684407" w:rsidRDefault="00000000">
            <w:pPr>
              <w:spacing w:before="20" w:after="20" w:line="220" w:lineRule="exact"/>
              <w:jc w:val="center"/>
            </w:pPr>
            <w:r>
              <w:rPr>
                <w:rFonts w:ascii="Times New Roman" w:hAnsi="Times New Roman"/>
                <w:sz w:val="16"/>
              </w:rPr>
              <w:t>___</w:t>
            </w:r>
          </w:p>
        </w:tc>
        <w:tc>
          <w:tcPr>
            <w:tcW w:w="665" w:type="dxa"/>
          </w:tcPr>
          <w:p w14:paraId="5AD12F94" w14:textId="77777777" w:rsidR="00684407" w:rsidRDefault="00000000">
            <w:pPr>
              <w:spacing w:before="20" w:after="20" w:line="220" w:lineRule="exact"/>
              <w:jc w:val="center"/>
            </w:pPr>
            <w:r>
              <w:rPr>
                <w:rFonts w:ascii="Times New Roman" w:hAnsi="Times New Roman"/>
                <w:sz w:val="16"/>
              </w:rPr>
              <w:t>___</w:t>
            </w:r>
          </w:p>
        </w:tc>
        <w:tc>
          <w:tcPr>
            <w:tcW w:w="665" w:type="dxa"/>
          </w:tcPr>
          <w:p w14:paraId="261B3009" w14:textId="77777777" w:rsidR="00684407" w:rsidRDefault="00000000">
            <w:pPr>
              <w:spacing w:before="20" w:after="20" w:line="220" w:lineRule="exact"/>
              <w:jc w:val="center"/>
            </w:pPr>
            <w:r>
              <w:rPr>
                <w:rFonts w:ascii="Times New Roman" w:hAnsi="Times New Roman"/>
                <w:sz w:val="16"/>
              </w:rPr>
              <w:t>___</w:t>
            </w:r>
          </w:p>
        </w:tc>
        <w:tc>
          <w:tcPr>
            <w:tcW w:w="665" w:type="dxa"/>
          </w:tcPr>
          <w:p w14:paraId="7C0E98FD" w14:textId="77777777" w:rsidR="00684407" w:rsidRDefault="00000000">
            <w:pPr>
              <w:spacing w:before="20" w:after="20" w:line="220" w:lineRule="exact"/>
              <w:jc w:val="center"/>
            </w:pPr>
            <w:r>
              <w:rPr>
                <w:rFonts w:ascii="Times New Roman" w:hAnsi="Times New Roman"/>
                <w:sz w:val="16"/>
              </w:rPr>
              <w:t>___</w:t>
            </w:r>
          </w:p>
        </w:tc>
        <w:tc>
          <w:tcPr>
            <w:tcW w:w="665" w:type="dxa"/>
          </w:tcPr>
          <w:p w14:paraId="57102C4D" w14:textId="77777777" w:rsidR="00684407" w:rsidRDefault="00000000">
            <w:pPr>
              <w:spacing w:before="20" w:after="20" w:line="220" w:lineRule="exact"/>
              <w:jc w:val="center"/>
            </w:pPr>
            <w:r>
              <w:rPr>
                <w:rFonts w:ascii="Times New Roman" w:hAnsi="Times New Roman"/>
                <w:sz w:val="16"/>
              </w:rPr>
              <w:t>___</w:t>
            </w:r>
          </w:p>
        </w:tc>
        <w:tc>
          <w:tcPr>
            <w:tcW w:w="665" w:type="dxa"/>
          </w:tcPr>
          <w:p w14:paraId="228072B2" w14:textId="77777777" w:rsidR="00684407" w:rsidRDefault="00000000">
            <w:pPr>
              <w:spacing w:before="20" w:after="20" w:line="220" w:lineRule="exact"/>
              <w:jc w:val="center"/>
            </w:pPr>
            <w:r>
              <w:rPr>
                <w:rFonts w:ascii="Times New Roman" w:hAnsi="Times New Roman"/>
                <w:sz w:val="16"/>
              </w:rPr>
              <w:t>___</w:t>
            </w:r>
          </w:p>
        </w:tc>
        <w:tc>
          <w:tcPr>
            <w:tcW w:w="665" w:type="dxa"/>
          </w:tcPr>
          <w:p w14:paraId="34BCDFA5" w14:textId="77777777" w:rsidR="00684407" w:rsidRDefault="00000000">
            <w:pPr>
              <w:spacing w:before="20" w:after="20" w:line="220" w:lineRule="exact"/>
              <w:jc w:val="center"/>
            </w:pPr>
            <w:r>
              <w:rPr>
                <w:rFonts w:ascii="Times New Roman" w:hAnsi="Times New Roman"/>
                <w:sz w:val="16"/>
              </w:rPr>
              <w:t>___</w:t>
            </w:r>
          </w:p>
        </w:tc>
        <w:tc>
          <w:tcPr>
            <w:tcW w:w="665" w:type="dxa"/>
          </w:tcPr>
          <w:p w14:paraId="4CDC93A2" w14:textId="77777777" w:rsidR="00684407" w:rsidRDefault="00000000">
            <w:pPr>
              <w:spacing w:before="20" w:after="20" w:line="220" w:lineRule="exact"/>
              <w:jc w:val="center"/>
            </w:pPr>
            <w:r>
              <w:rPr>
                <w:rFonts w:ascii="Times New Roman" w:hAnsi="Times New Roman"/>
                <w:sz w:val="16"/>
              </w:rPr>
              <w:t>___</w:t>
            </w:r>
          </w:p>
        </w:tc>
        <w:tc>
          <w:tcPr>
            <w:tcW w:w="665" w:type="dxa"/>
          </w:tcPr>
          <w:p w14:paraId="45188DC3" w14:textId="77777777" w:rsidR="00684407" w:rsidRDefault="00000000">
            <w:pPr>
              <w:spacing w:before="20" w:after="20" w:line="220" w:lineRule="exact"/>
              <w:jc w:val="center"/>
            </w:pPr>
            <w:r>
              <w:rPr>
                <w:rFonts w:ascii="Times New Roman" w:hAnsi="Times New Roman"/>
                <w:sz w:val="16"/>
              </w:rPr>
              <w:t>___</w:t>
            </w:r>
          </w:p>
        </w:tc>
        <w:tc>
          <w:tcPr>
            <w:tcW w:w="665" w:type="dxa"/>
          </w:tcPr>
          <w:p w14:paraId="5A03387F" w14:textId="77777777" w:rsidR="00684407" w:rsidRDefault="00000000">
            <w:pPr>
              <w:spacing w:before="20" w:after="20" w:line="220" w:lineRule="exact"/>
              <w:jc w:val="center"/>
            </w:pPr>
            <w:r>
              <w:rPr>
                <w:rFonts w:ascii="Times New Roman" w:hAnsi="Times New Roman"/>
                <w:sz w:val="16"/>
              </w:rPr>
              <w:t>___</w:t>
            </w:r>
          </w:p>
        </w:tc>
      </w:tr>
      <w:tr w:rsidR="00684407" w14:paraId="4D721F5A" w14:textId="77777777">
        <w:tc>
          <w:tcPr>
            <w:tcW w:w="665" w:type="dxa"/>
          </w:tcPr>
          <w:p w14:paraId="07B28A7C" w14:textId="77777777" w:rsidR="00684407" w:rsidRDefault="00000000">
            <w:pPr>
              <w:spacing w:before="20" w:after="20" w:line="220" w:lineRule="exact"/>
              <w:jc w:val="center"/>
            </w:pPr>
            <w:r>
              <w:rPr>
                <w:rFonts w:ascii="Times New Roman" w:hAnsi="Times New Roman"/>
                <w:sz w:val="16"/>
              </w:rPr>
              <w:t>PU3</w:t>
            </w:r>
          </w:p>
        </w:tc>
        <w:tc>
          <w:tcPr>
            <w:tcW w:w="665" w:type="dxa"/>
          </w:tcPr>
          <w:p w14:paraId="67777217" w14:textId="77777777" w:rsidR="00684407" w:rsidRDefault="00000000">
            <w:pPr>
              <w:spacing w:before="20" w:after="20" w:line="220" w:lineRule="exact"/>
              <w:jc w:val="center"/>
            </w:pPr>
            <w:r>
              <w:rPr>
                <w:rFonts w:ascii="Times New Roman" w:hAnsi="Times New Roman"/>
                <w:sz w:val="16"/>
              </w:rPr>
              <w:t>This system helps me accomplish tasks more quickly.</w:t>
            </w:r>
          </w:p>
        </w:tc>
        <w:tc>
          <w:tcPr>
            <w:tcW w:w="665" w:type="dxa"/>
          </w:tcPr>
          <w:p w14:paraId="6C60BB4A" w14:textId="77777777" w:rsidR="00684407" w:rsidRDefault="00000000">
            <w:pPr>
              <w:spacing w:before="20" w:after="20" w:line="220" w:lineRule="exact"/>
              <w:jc w:val="center"/>
            </w:pPr>
            <w:r>
              <w:rPr>
                <w:rFonts w:ascii="Times New Roman" w:hAnsi="Times New Roman"/>
                <w:sz w:val="16"/>
              </w:rPr>
              <w:t>___</w:t>
            </w:r>
          </w:p>
        </w:tc>
        <w:tc>
          <w:tcPr>
            <w:tcW w:w="665" w:type="dxa"/>
          </w:tcPr>
          <w:p w14:paraId="55FDE50A" w14:textId="77777777" w:rsidR="00684407" w:rsidRDefault="00000000">
            <w:pPr>
              <w:spacing w:before="20" w:after="20" w:line="220" w:lineRule="exact"/>
              <w:jc w:val="center"/>
            </w:pPr>
            <w:r>
              <w:rPr>
                <w:rFonts w:ascii="Times New Roman" w:hAnsi="Times New Roman"/>
                <w:sz w:val="16"/>
              </w:rPr>
              <w:t>___</w:t>
            </w:r>
          </w:p>
        </w:tc>
        <w:tc>
          <w:tcPr>
            <w:tcW w:w="665" w:type="dxa"/>
          </w:tcPr>
          <w:p w14:paraId="0848A4DA" w14:textId="77777777" w:rsidR="00684407" w:rsidRDefault="00000000">
            <w:pPr>
              <w:spacing w:before="20" w:after="20" w:line="220" w:lineRule="exact"/>
              <w:jc w:val="center"/>
            </w:pPr>
            <w:r>
              <w:rPr>
                <w:rFonts w:ascii="Times New Roman" w:hAnsi="Times New Roman"/>
                <w:sz w:val="16"/>
              </w:rPr>
              <w:t>___</w:t>
            </w:r>
          </w:p>
        </w:tc>
        <w:tc>
          <w:tcPr>
            <w:tcW w:w="665" w:type="dxa"/>
          </w:tcPr>
          <w:p w14:paraId="65E8E81B" w14:textId="77777777" w:rsidR="00684407" w:rsidRDefault="00000000">
            <w:pPr>
              <w:spacing w:before="20" w:after="20" w:line="220" w:lineRule="exact"/>
              <w:jc w:val="center"/>
            </w:pPr>
            <w:r>
              <w:rPr>
                <w:rFonts w:ascii="Times New Roman" w:hAnsi="Times New Roman"/>
                <w:sz w:val="16"/>
              </w:rPr>
              <w:t>___</w:t>
            </w:r>
          </w:p>
        </w:tc>
        <w:tc>
          <w:tcPr>
            <w:tcW w:w="665" w:type="dxa"/>
          </w:tcPr>
          <w:p w14:paraId="331D3464" w14:textId="77777777" w:rsidR="00684407" w:rsidRDefault="00000000">
            <w:pPr>
              <w:spacing w:before="20" w:after="20" w:line="220" w:lineRule="exact"/>
              <w:jc w:val="center"/>
            </w:pPr>
            <w:r>
              <w:rPr>
                <w:rFonts w:ascii="Times New Roman" w:hAnsi="Times New Roman"/>
                <w:sz w:val="16"/>
              </w:rPr>
              <w:t>___</w:t>
            </w:r>
          </w:p>
        </w:tc>
        <w:tc>
          <w:tcPr>
            <w:tcW w:w="665" w:type="dxa"/>
          </w:tcPr>
          <w:p w14:paraId="026FBF57" w14:textId="77777777" w:rsidR="00684407" w:rsidRDefault="00000000">
            <w:pPr>
              <w:spacing w:before="20" w:after="20" w:line="220" w:lineRule="exact"/>
              <w:jc w:val="center"/>
            </w:pPr>
            <w:r>
              <w:rPr>
                <w:rFonts w:ascii="Times New Roman" w:hAnsi="Times New Roman"/>
                <w:sz w:val="16"/>
              </w:rPr>
              <w:t>___</w:t>
            </w:r>
          </w:p>
        </w:tc>
        <w:tc>
          <w:tcPr>
            <w:tcW w:w="665" w:type="dxa"/>
          </w:tcPr>
          <w:p w14:paraId="140C2C5F" w14:textId="77777777" w:rsidR="00684407" w:rsidRDefault="00000000">
            <w:pPr>
              <w:spacing w:before="20" w:after="20" w:line="220" w:lineRule="exact"/>
              <w:jc w:val="center"/>
            </w:pPr>
            <w:r>
              <w:rPr>
                <w:rFonts w:ascii="Times New Roman" w:hAnsi="Times New Roman"/>
                <w:sz w:val="16"/>
              </w:rPr>
              <w:t>___</w:t>
            </w:r>
          </w:p>
        </w:tc>
        <w:tc>
          <w:tcPr>
            <w:tcW w:w="665" w:type="dxa"/>
          </w:tcPr>
          <w:p w14:paraId="320F0218" w14:textId="77777777" w:rsidR="00684407" w:rsidRDefault="00000000">
            <w:pPr>
              <w:spacing w:before="20" w:after="20" w:line="220" w:lineRule="exact"/>
              <w:jc w:val="center"/>
            </w:pPr>
            <w:r>
              <w:rPr>
                <w:rFonts w:ascii="Times New Roman" w:hAnsi="Times New Roman"/>
                <w:sz w:val="16"/>
              </w:rPr>
              <w:t>___</w:t>
            </w:r>
          </w:p>
        </w:tc>
        <w:tc>
          <w:tcPr>
            <w:tcW w:w="665" w:type="dxa"/>
          </w:tcPr>
          <w:p w14:paraId="04D02B70" w14:textId="77777777" w:rsidR="00684407" w:rsidRDefault="00000000">
            <w:pPr>
              <w:spacing w:before="20" w:after="20" w:line="220" w:lineRule="exact"/>
              <w:jc w:val="center"/>
            </w:pPr>
            <w:r>
              <w:rPr>
                <w:rFonts w:ascii="Times New Roman" w:hAnsi="Times New Roman"/>
                <w:sz w:val="16"/>
              </w:rPr>
              <w:t>___</w:t>
            </w:r>
          </w:p>
        </w:tc>
        <w:tc>
          <w:tcPr>
            <w:tcW w:w="665" w:type="dxa"/>
          </w:tcPr>
          <w:p w14:paraId="411F1D90" w14:textId="77777777" w:rsidR="00684407" w:rsidRDefault="00000000">
            <w:pPr>
              <w:spacing w:before="20" w:after="20" w:line="220" w:lineRule="exact"/>
              <w:jc w:val="center"/>
            </w:pPr>
            <w:r>
              <w:rPr>
                <w:rFonts w:ascii="Times New Roman" w:hAnsi="Times New Roman"/>
                <w:sz w:val="16"/>
              </w:rPr>
              <w:t>___</w:t>
            </w:r>
          </w:p>
        </w:tc>
        <w:tc>
          <w:tcPr>
            <w:tcW w:w="665" w:type="dxa"/>
          </w:tcPr>
          <w:p w14:paraId="61BDE7CA" w14:textId="77777777" w:rsidR="00684407" w:rsidRDefault="00000000">
            <w:pPr>
              <w:spacing w:before="20" w:after="20" w:line="220" w:lineRule="exact"/>
              <w:jc w:val="center"/>
            </w:pPr>
            <w:r>
              <w:rPr>
                <w:rFonts w:ascii="Times New Roman" w:hAnsi="Times New Roman"/>
                <w:sz w:val="16"/>
              </w:rPr>
              <w:t>___</w:t>
            </w:r>
          </w:p>
        </w:tc>
      </w:tr>
      <w:tr w:rsidR="00684407" w14:paraId="18946E3F" w14:textId="77777777">
        <w:tc>
          <w:tcPr>
            <w:tcW w:w="665" w:type="dxa"/>
          </w:tcPr>
          <w:p w14:paraId="2E2999E9" w14:textId="77777777" w:rsidR="00684407" w:rsidRDefault="00000000">
            <w:pPr>
              <w:spacing w:before="20" w:after="20" w:line="220" w:lineRule="exact"/>
              <w:jc w:val="center"/>
            </w:pPr>
            <w:r>
              <w:rPr>
                <w:rFonts w:ascii="Times New Roman" w:hAnsi="Times New Roman"/>
                <w:sz w:val="16"/>
              </w:rPr>
              <w:t>PU4</w:t>
            </w:r>
          </w:p>
        </w:tc>
        <w:tc>
          <w:tcPr>
            <w:tcW w:w="665" w:type="dxa"/>
          </w:tcPr>
          <w:p w14:paraId="0D024DCC" w14:textId="77777777" w:rsidR="00684407" w:rsidRDefault="00000000">
            <w:pPr>
              <w:spacing w:before="20" w:after="20" w:line="220" w:lineRule="exact"/>
              <w:jc w:val="center"/>
            </w:pPr>
            <w:r>
              <w:rPr>
                <w:rFonts w:ascii="Times New Roman" w:hAnsi="Times New Roman"/>
                <w:sz w:val="16"/>
              </w:rPr>
              <w:t>This system is useful for the purpose it was designed for.</w:t>
            </w:r>
          </w:p>
        </w:tc>
        <w:tc>
          <w:tcPr>
            <w:tcW w:w="665" w:type="dxa"/>
          </w:tcPr>
          <w:p w14:paraId="2C6F4FE5" w14:textId="77777777" w:rsidR="00684407" w:rsidRDefault="00000000">
            <w:pPr>
              <w:spacing w:before="20" w:after="20" w:line="220" w:lineRule="exact"/>
              <w:jc w:val="center"/>
            </w:pPr>
            <w:r>
              <w:rPr>
                <w:rFonts w:ascii="Times New Roman" w:hAnsi="Times New Roman"/>
                <w:sz w:val="16"/>
              </w:rPr>
              <w:t>___</w:t>
            </w:r>
          </w:p>
        </w:tc>
        <w:tc>
          <w:tcPr>
            <w:tcW w:w="665" w:type="dxa"/>
          </w:tcPr>
          <w:p w14:paraId="4558D44A" w14:textId="77777777" w:rsidR="00684407" w:rsidRDefault="00000000">
            <w:pPr>
              <w:spacing w:before="20" w:after="20" w:line="220" w:lineRule="exact"/>
              <w:jc w:val="center"/>
            </w:pPr>
            <w:r>
              <w:rPr>
                <w:rFonts w:ascii="Times New Roman" w:hAnsi="Times New Roman"/>
                <w:sz w:val="16"/>
              </w:rPr>
              <w:t>___</w:t>
            </w:r>
          </w:p>
        </w:tc>
        <w:tc>
          <w:tcPr>
            <w:tcW w:w="665" w:type="dxa"/>
          </w:tcPr>
          <w:p w14:paraId="7BD4FB63" w14:textId="77777777" w:rsidR="00684407" w:rsidRDefault="00000000">
            <w:pPr>
              <w:spacing w:before="20" w:after="20" w:line="220" w:lineRule="exact"/>
              <w:jc w:val="center"/>
            </w:pPr>
            <w:r>
              <w:rPr>
                <w:rFonts w:ascii="Times New Roman" w:hAnsi="Times New Roman"/>
                <w:sz w:val="16"/>
              </w:rPr>
              <w:t>___</w:t>
            </w:r>
          </w:p>
        </w:tc>
        <w:tc>
          <w:tcPr>
            <w:tcW w:w="665" w:type="dxa"/>
          </w:tcPr>
          <w:p w14:paraId="34BD035F" w14:textId="77777777" w:rsidR="00684407" w:rsidRDefault="00000000">
            <w:pPr>
              <w:spacing w:before="20" w:after="20" w:line="220" w:lineRule="exact"/>
              <w:jc w:val="center"/>
            </w:pPr>
            <w:r>
              <w:rPr>
                <w:rFonts w:ascii="Times New Roman" w:hAnsi="Times New Roman"/>
                <w:sz w:val="16"/>
              </w:rPr>
              <w:t>___</w:t>
            </w:r>
          </w:p>
        </w:tc>
        <w:tc>
          <w:tcPr>
            <w:tcW w:w="665" w:type="dxa"/>
          </w:tcPr>
          <w:p w14:paraId="52371779" w14:textId="77777777" w:rsidR="00684407" w:rsidRDefault="00000000">
            <w:pPr>
              <w:spacing w:before="20" w:after="20" w:line="220" w:lineRule="exact"/>
              <w:jc w:val="center"/>
            </w:pPr>
            <w:r>
              <w:rPr>
                <w:rFonts w:ascii="Times New Roman" w:hAnsi="Times New Roman"/>
                <w:sz w:val="16"/>
              </w:rPr>
              <w:t>___</w:t>
            </w:r>
          </w:p>
        </w:tc>
        <w:tc>
          <w:tcPr>
            <w:tcW w:w="665" w:type="dxa"/>
          </w:tcPr>
          <w:p w14:paraId="268C4D22" w14:textId="77777777" w:rsidR="00684407" w:rsidRDefault="00000000">
            <w:pPr>
              <w:spacing w:before="20" w:after="20" w:line="220" w:lineRule="exact"/>
              <w:jc w:val="center"/>
            </w:pPr>
            <w:r>
              <w:rPr>
                <w:rFonts w:ascii="Times New Roman" w:hAnsi="Times New Roman"/>
                <w:sz w:val="16"/>
              </w:rPr>
              <w:t>___</w:t>
            </w:r>
          </w:p>
        </w:tc>
        <w:tc>
          <w:tcPr>
            <w:tcW w:w="665" w:type="dxa"/>
          </w:tcPr>
          <w:p w14:paraId="6F77D276" w14:textId="77777777" w:rsidR="00684407" w:rsidRDefault="00000000">
            <w:pPr>
              <w:spacing w:before="20" w:after="20" w:line="220" w:lineRule="exact"/>
              <w:jc w:val="center"/>
            </w:pPr>
            <w:r>
              <w:rPr>
                <w:rFonts w:ascii="Times New Roman" w:hAnsi="Times New Roman"/>
                <w:sz w:val="16"/>
              </w:rPr>
              <w:t>___</w:t>
            </w:r>
          </w:p>
        </w:tc>
        <w:tc>
          <w:tcPr>
            <w:tcW w:w="665" w:type="dxa"/>
          </w:tcPr>
          <w:p w14:paraId="62D1F326" w14:textId="77777777" w:rsidR="00684407" w:rsidRDefault="00000000">
            <w:pPr>
              <w:spacing w:before="20" w:after="20" w:line="220" w:lineRule="exact"/>
              <w:jc w:val="center"/>
            </w:pPr>
            <w:r>
              <w:rPr>
                <w:rFonts w:ascii="Times New Roman" w:hAnsi="Times New Roman"/>
                <w:sz w:val="16"/>
              </w:rPr>
              <w:t>___</w:t>
            </w:r>
          </w:p>
        </w:tc>
        <w:tc>
          <w:tcPr>
            <w:tcW w:w="665" w:type="dxa"/>
          </w:tcPr>
          <w:p w14:paraId="2B69E36E" w14:textId="77777777" w:rsidR="00684407" w:rsidRDefault="00000000">
            <w:pPr>
              <w:spacing w:before="20" w:after="20" w:line="220" w:lineRule="exact"/>
              <w:jc w:val="center"/>
            </w:pPr>
            <w:r>
              <w:rPr>
                <w:rFonts w:ascii="Times New Roman" w:hAnsi="Times New Roman"/>
                <w:sz w:val="16"/>
              </w:rPr>
              <w:t>___</w:t>
            </w:r>
          </w:p>
        </w:tc>
        <w:tc>
          <w:tcPr>
            <w:tcW w:w="665" w:type="dxa"/>
          </w:tcPr>
          <w:p w14:paraId="1846B8A6" w14:textId="77777777" w:rsidR="00684407" w:rsidRDefault="00000000">
            <w:pPr>
              <w:spacing w:before="20" w:after="20" w:line="220" w:lineRule="exact"/>
              <w:jc w:val="center"/>
            </w:pPr>
            <w:r>
              <w:rPr>
                <w:rFonts w:ascii="Times New Roman" w:hAnsi="Times New Roman"/>
                <w:sz w:val="16"/>
              </w:rPr>
              <w:t>___</w:t>
            </w:r>
          </w:p>
        </w:tc>
        <w:tc>
          <w:tcPr>
            <w:tcW w:w="665" w:type="dxa"/>
          </w:tcPr>
          <w:p w14:paraId="6C2668EE" w14:textId="77777777" w:rsidR="00684407" w:rsidRDefault="00000000">
            <w:pPr>
              <w:spacing w:before="20" w:after="20" w:line="220" w:lineRule="exact"/>
              <w:jc w:val="center"/>
            </w:pPr>
            <w:r>
              <w:rPr>
                <w:rFonts w:ascii="Times New Roman" w:hAnsi="Times New Roman"/>
                <w:sz w:val="16"/>
              </w:rPr>
              <w:t>___</w:t>
            </w:r>
          </w:p>
        </w:tc>
      </w:tr>
      <w:tr w:rsidR="00684407" w14:paraId="04D2BF6D" w14:textId="77777777">
        <w:tc>
          <w:tcPr>
            <w:tcW w:w="665" w:type="dxa"/>
          </w:tcPr>
          <w:p w14:paraId="11561D10" w14:textId="77777777" w:rsidR="00684407" w:rsidRDefault="00000000">
            <w:pPr>
              <w:spacing w:before="20" w:after="20" w:line="220" w:lineRule="exact"/>
              <w:jc w:val="center"/>
            </w:pPr>
            <w:r>
              <w:rPr>
                <w:rFonts w:ascii="Times New Roman" w:hAnsi="Times New Roman"/>
                <w:sz w:val="16"/>
              </w:rPr>
              <w:t>PU5</w:t>
            </w:r>
          </w:p>
        </w:tc>
        <w:tc>
          <w:tcPr>
            <w:tcW w:w="665" w:type="dxa"/>
          </w:tcPr>
          <w:p w14:paraId="2FA5AECD" w14:textId="77777777" w:rsidR="00684407" w:rsidRDefault="00000000">
            <w:pPr>
              <w:spacing w:before="20" w:after="20" w:line="220" w:lineRule="exact"/>
              <w:jc w:val="center"/>
            </w:pPr>
            <w:r>
              <w:rPr>
                <w:rFonts w:ascii="Times New Roman" w:hAnsi="Times New Roman"/>
                <w:sz w:val="16"/>
              </w:rPr>
              <w:t>Overall, I find this system beneficial to my needs.</w:t>
            </w:r>
          </w:p>
        </w:tc>
        <w:tc>
          <w:tcPr>
            <w:tcW w:w="665" w:type="dxa"/>
          </w:tcPr>
          <w:p w14:paraId="022FCCF6" w14:textId="77777777" w:rsidR="00684407" w:rsidRDefault="00000000">
            <w:pPr>
              <w:spacing w:before="20" w:after="20" w:line="220" w:lineRule="exact"/>
              <w:jc w:val="center"/>
            </w:pPr>
            <w:r>
              <w:rPr>
                <w:rFonts w:ascii="Times New Roman" w:hAnsi="Times New Roman"/>
                <w:sz w:val="16"/>
              </w:rPr>
              <w:t>___</w:t>
            </w:r>
          </w:p>
        </w:tc>
        <w:tc>
          <w:tcPr>
            <w:tcW w:w="665" w:type="dxa"/>
          </w:tcPr>
          <w:p w14:paraId="7ED6AEB6" w14:textId="77777777" w:rsidR="00684407" w:rsidRDefault="00000000">
            <w:pPr>
              <w:spacing w:before="20" w:after="20" w:line="220" w:lineRule="exact"/>
              <w:jc w:val="center"/>
            </w:pPr>
            <w:r>
              <w:rPr>
                <w:rFonts w:ascii="Times New Roman" w:hAnsi="Times New Roman"/>
                <w:sz w:val="16"/>
              </w:rPr>
              <w:t>___</w:t>
            </w:r>
          </w:p>
        </w:tc>
        <w:tc>
          <w:tcPr>
            <w:tcW w:w="665" w:type="dxa"/>
          </w:tcPr>
          <w:p w14:paraId="0CF988EA" w14:textId="77777777" w:rsidR="00684407" w:rsidRDefault="00000000">
            <w:pPr>
              <w:spacing w:before="20" w:after="20" w:line="220" w:lineRule="exact"/>
              <w:jc w:val="center"/>
            </w:pPr>
            <w:r>
              <w:rPr>
                <w:rFonts w:ascii="Times New Roman" w:hAnsi="Times New Roman"/>
                <w:sz w:val="16"/>
              </w:rPr>
              <w:t>___</w:t>
            </w:r>
          </w:p>
        </w:tc>
        <w:tc>
          <w:tcPr>
            <w:tcW w:w="665" w:type="dxa"/>
          </w:tcPr>
          <w:p w14:paraId="5C0628BC" w14:textId="77777777" w:rsidR="00684407" w:rsidRDefault="00000000">
            <w:pPr>
              <w:spacing w:before="20" w:after="20" w:line="220" w:lineRule="exact"/>
              <w:jc w:val="center"/>
            </w:pPr>
            <w:r>
              <w:rPr>
                <w:rFonts w:ascii="Times New Roman" w:hAnsi="Times New Roman"/>
                <w:sz w:val="16"/>
              </w:rPr>
              <w:t>___</w:t>
            </w:r>
          </w:p>
        </w:tc>
        <w:tc>
          <w:tcPr>
            <w:tcW w:w="665" w:type="dxa"/>
          </w:tcPr>
          <w:p w14:paraId="7355A92F" w14:textId="77777777" w:rsidR="00684407" w:rsidRDefault="00000000">
            <w:pPr>
              <w:spacing w:before="20" w:after="20" w:line="220" w:lineRule="exact"/>
              <w:jc w:val="center"/>
            </w:pPr>
            <w:r>
              <w:rPr>
                <w:rFonts w:ascii="Times New Roman" w:hAnsi="Times New Roman"/>
                <w:sz w:val="16"/>
              </w:rPr>
              <w:t>___</w:t>
            </w:r>
          </w:p>
        </w:tc>
        <w:tc>
          <w:tcPr>
            <w:tcW w:w="665" w:type="dxa"/>
          </w:tcPr>
          <w:p w14:paraId="384857B3" w14:textId="77777777" w:rsidR="00684407" w:rsidRDefault="00000000">
            <w:pPr>
              <w:spacing w:before="20" w:after="20" w:line="220" w:lineRule="exact"/>
              <w:jc w:val="center"/>
            </w:pPr>
            <w:r>
              <w:rPr>
                <w:rFonts w:ascii="Times New Roman" w:hAnsi="Times New Roman"/>
                <w:sz w:val="16"/>
              </w:rPr>
              <w:t>___</w:t>
            </w:r>
          </w:p>
        </w:tc>
        <w:tc>
          <w:tcPr>
            <w:tcW w:w="665" w:type="dxa"/>
          </w:tcPr>
          <w:p w14:paraId="4A594FF5" w14:textId="77777777" w:rsidR="00684407" w:rsidRDefault="00000000">
            <w:pPr>
              <w:spacing w:before="20" w:after="20" w:line="220" w:lineRule="exact"/>
              <w:jc w:val="center"/>
            </w:pPr>
            <w:r>
              <w:rPr>
                <w:rFonts w:ascii="Times New Roman" w:hAnsi="Times New Roman"/>
                <w:sz w:val="16"/>
              </w:rPr>
              <w:t>___</w:t>
            </w:r>
          </w:p>
        </w:tc>
        <w:tc>
          <w:tcPr>
            <w:tcW w:w="665" w:type="dxa"/>
          </w:tcPr>
          <w:p w14:paraId="5F5D535A" w14:textId="77777777" w:rsidR="00684407" w:rsidRDefault="00000000">
            <w:pPr>
              <w:spacing w:before="20" w:after="20" w:line="220" w:lineRule="exact"/>
              <w:jc w:val="center"/>
            </w:pPr>
            <w:r>
              <w:rPr>
                <w:rFonts w:ascii="Times New Roman" w:hAnsi="Times New Roman"/>
                <w:sz w:val="16"/>
              </w:rPr>
              <w:t>___</w:t>
            </w:r>
          </w:p>
        </w:tc>
        <w:tc>
          <w:tcPr>
            <w:tcW w:w="665" w:type="dxa"/>
          </w:tcPr>
          <w:p w14:paraId="1A538C5F" w14:textId="77777777" w:rsidR="00684407" w:rsidRDefault="00000000">
            <w:pPr>
              <w:spacing w:before="20" w:after="20" w:line="220" w:lineRule="exact"/>
              <w:jc w:val="center"/>
            </w:pPr>
            <w:r>
              <w:rPr>
                <w:rFonts w:ascii="Times New Roman" w:hAnsi="Times New Roman"/>
                <w:sz w:val="16"/>
              </w:rPr>
              <w:t>___</w:t>
            </w:r>
          </w:p>
        </w:tc>
        <w:tc>
          <w:tcPr>
            <w:tcW w:w="665" w:type="dxa"/>
          </w:tcPr>
          <w:p w14:paraId="123CE8D7" w14:textId="77777777" w:rsidR="00684407" w:rsidRDefault="00000000">
            <w:pPr>
              <w:spacing w:before="20" w:after="20" w:line="220" w:lineRule="exact"/>
              <w:jc w:val="center"/>
            </w:pPr>
            <w:r>
              <w:rPr>
                <w:rFonts w:ascii="Times New Roman" w:hAnsi="Times New Roman"/>
                <w:sz w:val="16"/>
              </w:rPr>
              <w:t>___</w:t>
            </w:r>
          </w:p>
        </w:tc>
        <w:tc>
          <w:tcPr>
            <w:tcW w:w="665" w:type="dxa"/>
          </w:tcPr>
          <w:p w14:paraId="45BD28CB" w14:textId="77777777" w:rsidR="00684407" w:rsidRDefault="00000000">
            <w:pPr>
              <w:spacing w:before="20" w:after="20" w:line="220" w:lineRule="exact"/>
              <w:jc w:val="center"/>
            </w:pPr>
            <w:r>
              <w:rPr>
                <w:rFonts w:ascii="Times New Roman" w:hAnsi="Times New Roman"/>
                <w:sz w:val="16"/>
              </w:rPr>
              <w:t>___</w:t>
            </w:r>
          </w:p>
        </w:tc>
      </w:tr>
      <w:tr w:rsidR="00684407" w14:paraId="0158EB0C" w14:textId="77777777">
        <w:tc>
          <w:tcPr>
            <w:tcW w:w="665" w:type="dxa"/>
          </w:tcPr>
          <w:p w14:paraId="24067D9C" w14:textId="77777777" w:rsidR="00684407" w:rsidRDefault="00684407">
            <w:pPr>
              <w:spacing w:before="20" w:after="20" w:line="220" w:lineRule="exact"/>
              <w:jc w:val="center"/>
            </w:pPr>
          </w:p>
        </w:tc>
        <w:tc>
          <w:tcPr>
            <w:tcW w:w="665" w:type="dxa"/>
          </w:tcPr>
          <w:p w14:paraId="280D8850"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2A333935" w14:textId="77777777" w:rsidR="00684407" w:rsidRDefault="00684407">
            <w:pPr>
              <w:spacing w:before="20" w:after="20" w:line="220" w:lineRule="exact"/>
              <w:jc w:val="center"/>
            </w:pPr>
          </w:p>
        </w:tc>
        <w:tc>
          <w:tcPr>
            <w:tcW w:w="665" w:type="dxa"/>
          </w:tcPr>
          <w:p w14:paraId="0A267F6C" w14:textId="77777777" w:rsidR="00684407" w:rsidRDefault="00684407">
            <w:pPr>
              <w:spacing w:before="20" w:after="20" w:line="220" w:lineRule="exact"/>
              <w:jc w:val="center"/>
            </w:pPr>
          </w:p>
        </w:tc>
        <w:tc>
          <w:tcPr>
            <w:tcW w:w="665" w:type="dxa"/>
          </w:tcPr>
          <w:p w14:paraId="01F30B8F" w14:textId="77777777" w:rsidR="00684407" w:rsidRDefault="00684407">
            <w:pPr>
              <w:spacing w:before="20" w:after="20" w:line="220" w:lineRule="exact"/>
              <w:jc w:val="center"/>
            </w:pPr>
          </w:p>
        </w:tc>
        <w:tc>
          <w:tcPr>
            <w:tcW w:w="665" w:type="dxa"/>
          </w:tcPr>
          <w:p w14:paraId="640F1EB3" w14:textId="77777777" w:rsidR="00684407" w:rsidRDefault="00684407">
            <w:pPr>
              <w:spacing w:before="20" w:after="20" w:line="220" w:lineRule="exact"/>
              <w:jc w:val="center"/>
            </w:pPr>
          </w:p>
        </w:tc>
        <w:tc>
          <w:tcPr>
            <w:tcW w:w="665" w:type="dxa"/>
          </w:tcPr>
          <w:p w14:paraId="3319AA3F" w14:textId="77777777" w:rsidR="00684407" w:rsidRDefault="00684407">
            <w:pPr>
              <w:spacing w:before="20" w:after="20" w:line="220" w:lineRule="exact"/>
              <w:jc w:val="center"/>
            </w:pPr>
          </w:p>
        </w:tc>
        <w:tc>
          <w:tcPr>
            <w:tcW w:w="665" w:type="dxa"/>
          </w:tcPr>
          <w:p w14:paraId="7AA50EF8" w14:textId="77777777" w:rsidR="00684407" w:rsidRDefault="00684407">
            <w:pPr>
              <w:spacing w:before="20" w:after="20" w:line="220" w:lineRule="exact"/>
              <w:jc w:val="center"/>
            </w:pPr>
          </w:p>
        </w:tc>
        <w:tc>
          <w:tcPr>
            <w:tcW w:w="665" w:type="dxa"/>
          </w:tcPr>
          <w:p w14:paraId="293C495D" w14:textId="77777777" w:rsidR="00684407" w:rsidRDefault="00684407">
            <w:pPr>
              <w:spacing w:before="20" w:after="20" w:line="220" w:lineRule="exact"/>
              <w:jc w:val="center"/>
            </w:pPr>
          </w:p>
        </w:tc>
        <w:tc>
          <w:tcPr>
            <w:tcW w:w="665" w:type="dxa"/>
          </w:tcPr>
          <w:p w14:paraId="08D745A3" w14:textId="77777777" w:rsidR="00684407" w:rsidRDefault="00684407">
            <w:pPr>
              <w:spacing w:before="20" w:after="20" w:line="220" w:lineRule="exact"/>
              <w:jc w:val="center"/>
            </w:pPr>
          </w:p>
        </w:tc>
        <w:tc>
          <w:tcPr>
            <w:tcW w:w="665" w:type="dxa"/>
          </w:tcPr>
          <w:p w14:paraId="45973151" w14:textId="77777777" w:rsidR="00684407" w:rsidRDefault="00684407">
            <w:pPr>
              <w:spacing w:before="20" w:after="20" w:line="220" w:lineRule="exact"/>
              <w:jc w:val="center"/>
            </w:pPr>
          </w:p>
        </w:tc>
        <w:tc>
          <w:tcPr>
            <w:tcW w:w="665" w:type="dxa"/>
          </w:tcPr>
          <w:p w14:paraId="544BC59E" w14:textId="77777777" w:rsidR="00684407" w:rsidRDefault="00684407">
            <w:pPr>
              <w:spacing w:before="20" w:after="20" w:line="220" w:lineRule="exact"/>
              <w:jc w:val="center"/>
            </w:pPr>
          </w:p>
        </w:tc>
        <w:tc>
          <w:tcPr>
            <w:tcW w:w="665" w:type="dxa"/>
          </w:tcPr>
          <w:p w14:paraId="79E92C64" w14:textId="77777777" w:rsidR="00684407" w:rsidRDefault="00000000">
            <w:pPr>
              <w:spacing w:before="20" w:after="20" w:line="220" w:lineRule="exact"/>
              <w:jc w:val="center"/>
            </w:pPr>
            <w:r>
              <w:rPr>
                <w:rFonts w:ascii="Times New Roman" w:hAnsi="Times New Roman"/>
                <w:b/>
                <w:sz w:val="16"/>
              </w:rPr>
              <w:t>___</w:t>
            </w:r>
          </w:p>
        </w:tc>
      </w:tr>
    </w:tbl>
    <w:p w14:paraId="4B3DE26E" w14:textId="77777777" w:rsidR="00684407" w:rsidRDefault="00684407">
      <w:pPr>
        <w:spacing w:after="80" w:line="200" w:lineRule="exact"/>
        <w:jc w:val="both"/>
      </w:pPr>
    </w:p>
    <w:p w14:paraId="20248336" w14:textId="77777777" w:rsidR="00684407" w:rsidRDefault="00000000">
      <w:pPr>
        <w:spacing w:after="160" w:line="480" w:lineRule="exact"/>
        <w:jc w:val="both"/>
      </w:pPr>
      <w:r>
        <w:rPr>
          <w:rFonts w:ascii="Times New Roman" w:hAnsi="Times New Roman"/>
          <w:i/>
          <w:sz w:val="24"/>
        </w:rPr>
        <w:t>Verbal Interpretation: ___</w:t>
      </w:r>
    </w:p>
    <w:p w14:paraId="33CA671D" w14:textId="77777777" w:rsidR="00684407" w:rsidRDefault="00000000">
      <w:pPr>
        <w:spacing w:after="120" w:line="480" w:lineRule="exact"/>
        <w:ind w:firstLine="720"/>
        <w:jc w:val="both"/>
      </w:pPr>
      <w:r>
        <w:rPr>
          <w:rFonts w:ascii="Times New Roman" w:hAnsi="Times New Roman"/>
          <w:sz w:val="24"/>
        </w:rPr>
        <w:t xml:space="preserve">The Perceived Usefulness construct received an overall mean of ___ (___ Interpretation). [Complete narrative here: Respondents felt that the system's ranked list of job categories improved their referral process by replacing the manual task of checking applicant profiles against all available vacancies. The suitability score shown for each category also gave staff a clearer basis for making referral decisions, which was not available in PEIS before. Items PU3 and PU4 (or whichever scored highest) received the </w:t>
      </w:r>
      <w:r>
        <w:rPr>
          <w:rFonts w:ascii="Times New Roman" w:hAnsi="Times New Roman"/>
          <w:sz w:val="24"/>
        </w:rPr>
        <w:lastRenderedPageBreak/>
        <w:t>highest individual scores, showing that staff found the system helpful in getting referral tasks done faster and that it fits well with the work they do.]</w:t>
      </w:r>
    </w:p>
    <w:p w14:paraId="76E29BB9" w14:textId="77777777" w:rsidR="00684407" w:rsidRDefault="00000000">
      <w:pPr>
        <w:spacing w:before="200" w:after="80" w:line="480" w:lineRule="exact"/>
      </w:pPr>
      <w:r>
        <w:rPr>
          <w:rFonts w:ascii="Times New Roman" w:hAnsi="Times New Roman"/>
          <w:b/>
          <w:i/>
          <w:sz w:val="24"/>
        </w:rPr>
        <w:t>B. Perceived Ease of Use</w:t>
      </w:r>
    </w:p>
    <w:p w14:paraId="6E7D0064" w14:textId="77777777" w:rsidR="00684407" w:rsidRDefault="00000000">
      <w:pPr>
        <w:spacing w:after="120" w:line="480" w:lineRule="exact"/>
        <w:ind w:firstLine="720"/>
        <w:jc w:val="both"/>
      </w:pPr>
      <w:r>
        <w:rPr>
          <w:rFonts w:ascii="Times New Roman" w:hAnsi="Times New Roman"/>
          <w:sz w:val="24"/>
        </w:rPr>
        <w:t>Perceived Ease of Use assesses whether respondents find the system clear, easy to navigate, and simple to use without needing advanced technical skills. Table 29 shows the evaluation results (n = 27).</w:t>
      </w:r>
    </w:p>
    <w:p w14:paraId="4C84E3A7" w14:textId="77777777" w:rsidR="00684407" w:rsidRDefault="00000000">
      <w:pPr>
        <w:spacing w:before="280" w:after="120" w:line="480" w:lineRule="exact"/>
        <w:jc w:val="center"/>
      </w:pPr>
      <w:r>
        <w:rPr>
          <w:rFonts w:ascii="Times New Roman" w:hAnsi="Times New Roman"/>
          <w:b/>
          <w:sz w:val="24"/>
        </w:rPr>
        <w:t>Table 29.</w:t>
      </w:r>
      <w:r>
        <w:rPr>
          <w:rFonts w:ascii="Times New Roman" w:hAnsi="Times New Roman"/>
          <w:sz w:val="24"/>
        </w:rPr>
        <w:t xml:space="preserve"> Perceived Ease of Use Evaluation (n = 27)</w:t>
      </w:r>
    </w:p>
    <w:tbl>
      <w:tblPr>
        <w:tblStyle w:val="TableGrid"/>
        <w:tblW w:w="5000" w:type="pct"/>
        <w:tblLook w:val="04A0" w:firstRow="1" w:lastRow="0" w:firstColumn="1" w:lastColumn="0" w:noHBand="0" w:noVBand="1"/>
      </w:tblPr>
      <w:tblGrid>
        <w:gridCol w:w="714"/>
        <w:gridCol w:w="1225"/>
        <w:gridCol w:w="626"/>
        <w:gridCol w:w="626"/>
        <w:gridCol w:w="626"/>
        <w:gridCol w:w="627"/>
        <w:gridCol w:w="627"/>
        <w:gridCol w:w="627"/>
        <w:gridCol w:w="627"/>
        <w:gridCol w:w="627"/>
        <w:gridCol w:w="627"/>
        <w:gridCol w:w="627"/>
        <w:gridCol w:w="650"/>
      </w:tblGrid>
      <w:tr w:rsidR="00684407" w14:paraId="3CAF5931" w14:textId="77777777">
        <w:tc>
          <w:tcPr>
            <w:tcW w:w="665" w:type="dxa"/>
          </w:tcPr>
          <w:p w14:paraId="211E6A17" w14:textId="77777777" w:rsidR="00684407" w:rsidRDefault="00000000">
            <w:pPr>
              <w:spacing w:before="20" w:after="20" w:line="220" w:lineRule="exact"/>
              <w:jc w:val="center"/>
            </w:pPr>
            <w:r>
              <w:rPr>
                <w:rFonts w:ascii="Times New Roman" w:hAnsi="Times New Roman"/>
                <w:sz w:val="16"/>
              </w:rPr>
              <w:t>No.</w:t>
            </w:r>
          </w:p>
        </w:tc>
        <w:tc>
          <w:tcPr>
            <w:tcW w:w="665" w:type="dxa"/>
          </w:tcPr>
          <w:p w14:paraId="26D8C7D4" w14:textId="77777777" w:rsidR="00684407" w:rsidRDefault="00000000">
            <w:pPr>
              <w:spacing w:before="20" w:after="20" w:line="220" w:lineRule="exact"/>
              <w:jc w:val="center"/>
            </w:pPr>
            <w:r>
              <w:rPr>
                <w:rFonts w:ascii="Times New Roman" w:hAnsi="Times New Roman"/>
                <w:sz w:val="16"/>
              </w:rPr>
              <w:t>Statement</w:t>
            </w:r>
          </w:p>
        </w:tc>
        <w:tc>
          <w:tcPr>
            <w:tcW w:w="665" w:type="dxa"/>
          </w:tcPr>
          <w:p w14:paraId="6576D0D4" w14:textId="77777777" w:rsidR="00684407" w:rsidRDefault="00000000">
            <w:pPr>
              <w:spacing w:before="20" w:after="20" w:line="220" w:lineRule="exact"/>
              <w:jc w:val="center"/>
            </w:pPr>
            <w:r>
              <w:rPr>
                <w:rFonts w:ascii="Times New Roman" w:hAnsi="Times New Roman"/>
                <w:sz w:val="16"/>
              </w:rPr>
              <w:t>5</w:t>
            </w:r>
          </w:p>
        </w:tc>
        <w:tc>
          <w:tcPr>
            <w:tcW w:w="665" w:type="dxa"/>
          </w:tcPr>
          <w:p w14:paraId="1A36336E" w14:textId="77777777" w:rsidR="00684407" w:rsidRDefault="00000000">
            <w:pPr>
              <w:spacing w:before="20" w:after="20" w:line="220" w:lineRule="exact"/>
              <w:jc w:val="center"/>
            </w:pPr>
            <w:r>
              <w:rPr>
                <w:rFonts w:ascii="Times New Roman" w:hAnsi="Times New Roman"/>
                <w:sz w:val="16"/>
              </w:rPr>
              <w:t>%</w:t>
            </w:r>
          </w:p>
        </w:tc>
        <w:tc>
          <w:tcPr>
            <w:tcW w:w="665" w:type="dxa"/>
          </w:tcPr>
          <w:p w14:paraId="2C5FB158" w14:textId="77777777" w:rsidR="00684407" w:rsidRDefault="00000000">
            <w:pPr>
              <w:spacing w:before="20" w:after="20" w:line="220" w:lineRule="exact"/>
              <w:jc w:val="center"/>
            </w:pPr>
            <w:r>
              <w:rPr>
                <w:rFonts w:ascii="Times New Roman" w:hAnsi="Times New Roman"/>
                <w:sz w:val="16"/>
              </w:rPr>
              <w:t>4</w:t>
            </w:r>
          </w:p>
        </w:tc>
        <w:tc>
          <w:tcPr>
            <w:tcW w:w="665" w:type="dxa"/>
          </w:tcPr>
          <w:p w14:paraId="6E234127" w14:textId="77777777" w:rsidR="00684407" w:rsidRDefault="00000000">
            <w:pPr>
              <w:spacing w:before="20" w:after="20" w:line="220" w:lineRule="exact"/>
              <w:jc w:val="center"/>
            </w:pPr>
            <w:r>
              <w:rPr>
                <w:rFonts w:ascii="Times New Roman" w:hAnsi="Times New Roman"/>
                <w:sz w:val="16"/>
              </w:rPr>
              <w:t>%</w:t>
            </w:r>
          </w:p>
        </w:tc>
        <w:tc>
          <w:tcPr>
            <w:tcW w:w="665" w:type="dxa"/>
          </w:tcPr>
          <w:p w14:paraId="59875A3F" w14:textId="77777777" w:rsidR="00684407" w:rsidRDefault="00000000">
            <w:pPr>
              <w:spacing w:before="20" w:after="20" w:line="220" w:lineRule="exact"/>
              <w:jc w:val="center"/>
            </w:pPr>
            <w:r>
              <w:rPr>
                <w:rFonts w:ascii="Times New Roman" w:hAnsi="Times New Roman"/>
                <w:sz w:val="16"/>
              </w:rPr>
              <w:t>3</w:t>
            </w:r>
          </w:p>
        </w:tc>
        <w:tc>
          <w:tcPr>
            <w:tcW w:w="665" w:type="dxa"/>
          </w:tcPr>
          <w:p w14:paraId="389DFE13" w14:textId="77777777" w:rsidR="00684407" w:rsidRDefault="00000000">
            <w:pPr>
              <w:spacing w:before="20" w:after="20" w:line="220" w:lineRule="exact"/>
              <w:jc w:val="center"/>
            </w:pPr>
            <w:r>
              <w:rPr>
                <w:rFonts w:ascii="Times New Roman" w:hAnsi="Times New Roman"/>
                <w:sz w:val="16"/>
              </w:rPr>
              <w:t>%</w:t>
            </w:r>
          </w:p>
        </w:tc>
        <w:tc>
          <w:tcPr>
            <w:tcW w:w="665" w:type="dxa"/>
          </w:tcPr>
          <w:p w14:paraId="2028FAEB" w14:textId="77777777" w:rsidR="00684407" w:rsidRDefault="00000000">
            <w:pPr>
              <w:spacing w:before="20" w:after="20" w:line="220" w:lineRule="exact"/>
              <w:jc w:val="center"/>
            </w:pPr>
            <w:r>
              <w:rPr>
                <w:rFonts w:ascii="Times New Roman" w:hAnsi="Times New Roman"/>
                <w:sz w:val="16"/>
              </w:rPr>
              <w:t>2</w:t>
            </w:r>
          </w:p>
        </w:tc>
        <w:tc>
          <w:tcPr>
            <w:tcW w:w="665" w:type="dxa"/>
          </w:tcPr>
          <w:p w14:paraId="5F2EBEF1" w14:textId="77777777" w:rsidR="00684407" w:rsidRDefault="00000000">
            <w:pPr>
              <w:spacing w:before="20" w:after="20" w:line="220" w:lineRule="exact"/>
              <w:jc w:val="center"/>
            </w:pPr>
            <w:r>
              <w:rPr>
                <w:rFonts w:ascii="Times New Roman" w:hAnsi="Times New Roman"/>
                <w:sz w:val="16"/>
              </w:rPr>
              <w:t>%</w:t>
            </w:r>
          </w:p>
        </w:tc>
        <w:tc>
          <w:tcPr>
            <w:tcW w:w="665" w:type="dxa"/>
          </w:tcPr>
          <w:p w14:paraId="1F601EE3" w14:textId="77777777" w:rsidR="00684407" w:rsidRDefault="00000000">
            <w:pPr>
              <w:spacing w:before="20" w:after="20" w:line="220" w:lineRule="exact"/>
              <w:jc w:val="center"/>
            </w:pPr>
            <w:r>
              <w:rPr>
                <w:rFonts w:ascii="Times New Roman" w:hAnsi="Times New Roman"/>
                <w:sz w:val="16"/>
              </w:rPr>
              <w:t>1</w:t>
            </w:r>
          </w:p>
        </w:tc>
        <w:tc>
          <w:tcPr>
            <w:tcW w:w="665" w:type="dxa"/>
          </w:tcPr>
          <w:p w14:paraId="458D9D31" w14:textId="77777777" w:rsidR="00684407" w:rsidRDefault="00000000">
            <w:pPr>
              <w:spacing w:before="20" w:after="20" w:line="220" w:lineRule="exact"/>
              <w:jc w:val="center"/>
            </w:pPr>
            <w:r>
              <w:rPr>
                <w:rFonts w:ascii="Times New Roman" w:hAnsi="Times New Roman"/>
                <w:sz w:val="16"/>
              </w:rPr>
              <w:t>%</w:t>
            </w:r>
          </w:p>
        </w:tc>
        <w:tc>
          <w:tcPr>
            <w:tcW w:w="665" w:type="dxa"/>
          </w:tcPr>
          <w:p w14:paraId="64D43984" w14:textId="77777777" w:rsidR="00684407" w:rsidRDefault="00000000">
            <w:pPr>
              <w:spacing w:before="20" w:after="20" w:line="220" w:lineRule="exact"/>
              <w:jc w:val="center"/>
            </w:pPr>
            <w:r>
              <w:rPr>
                <w:rFonts w:ascii="Times New Roman" w:hAnsi="Times New Roman"/>
                <w:sz w:val="16"/>
              </w:rPr>
              <w:t>Mean</w:t>
            </w:r>
          </w:p>
        </w:tc>
      </w:tr>
      <w:tr w:rsidR="00684407" w14:paraId="19A550F8" w14:textId="77777777">
        <w:tc>
          <w:tcPr>
            <w:tcW w:w="665" w:type="dxa"/>
          </w:tcPr>
          <w:p w14:paraId="2DFD7748" w14:textId="77777777" w:rsidR="00684407" w:rsidRDefault="00000000">
            <w:pPr>
              <w:spacing w:before="20" w:after="20" w:line="220" w:lineRule="exact"/>
              <w:jc w:val="center"/>
            </w:pPr>
            <w:r>
              <w:rPr>
                <w:rFonts w:ascii="Times New Roman" w:hAnsi="Times New Roman"/>
                <w:sz w:val="16"/>
              </w:rPr>
              <w:t>PEOU1</w:t>
            </w:r>
          </w:p>
        </w:tc>
        <w:tc>
          <w:tcPr>
            <w:tcW w:w="665" w:type="dxa"/>
          </w:tcPr>
          <w:p w14:paraId="6FD5CDC2" w14:textId="77777777" w:rsidR="00684407" w:rsidRDefault="00000000">
            <w:pPr>
              <w:spacing w:before="20" w:after="20" w:line="220" w:lineRule="exact"/>
              <w:jc w:val="center"/>
            </w:pPr>
            <w:r>
              <w:rPr>
                <w:rFonts w:ascii="Times New Roman" w:hAnsi="Times New Roman"/>
                <w:sz w:val="16"/>
              </w:rPr>
              <w:t>Learning to operate this system was easy for me.</w:t>
            </w:r>
          </w:p>
        </w:tc>
        <w:tc>
          <w:tcPr>
            <w:tcW w:w="665" w:type="dxa"/>
          </w:tcPr>
          <w:p w14:paraId="78438C0D" w14:textId="77777777" w:rsidR="00684407" w:rsidRDefault="00000000">
            <w:pPr>
              <w:spacing w:before="20" w:after="20" w:line="220" w:lineRule="exact"/>
              <w:jc w:val="center"/>
            </w:pPr>
            <w:r>
              <w:rPr>
                <w:rFonts w:ascii="Times New Roman" w:hAnsi="Times New Roman"/>
                <w:sz w:val="16"/>
              </w:rPr>
              <w:t>___</w:t>
            </w:r>
          </w:p>
        </w:tc>
        <w:tc>
          <w:tcPr>
            <w:tcW w:w="665" w:type="dxa"/>
          </w:tcPr>
          <w:p w14:paraId="5260C33C" w14:textId="77777777" w:rsidR="00684407" w:rsidRDefault="00000000">
            <w:pPr>
              <w:spacing w:before="20" w:after="20" w:line="220" w:lineRule="exact"/>
              <w:jc w:val="center"/>
            </w:pPr>
            <w:r>
              <w:rPr>
                <w:rFonts w:ascii="Times New Roman" w:hAnsi="Times New Roman"/>
                <w:sz w:val="16"/>
              </w:rPr>
              <w:t>___</w:t>
            </w:r>
          </w:p>
        </w:tc>
        <w:tc>
          <w:tcPr>
            <w:tcW w:w="665" w:type="dxa"/>
          </w:tcPr>
          <w:p w14:paraId="652EC004" w14:textId="77777777" w:rsidR="00684407" w:rsidRDefault="00000000">
            <w:pPr>
              <w:spacing w:before="20" w:after="20" w:line="220" w:lineRule="exact"/>
              <w:jc w:val="center"/>
            </w:pPr>
            <w:r>
              <w:rPr>
                <w:rFonts w:ascii="Times New Roman" w:hAnsi="Times New Roman"/>
                <w:sz w:val="16"/>
              </w:rPr>
              <w:t>___</w:t>
            </w:r>
          </w:p>
        </w:tc>
        <w:tc>
          <w:tcPr>
            <w:tcW w:w="665" w:type="dxa"/>
          </w:tcPr>
          <w:p w14:paraId="4D8956E2" w14:textId="77777777" w:rsidR="00684407" w:rsidRDefault="00000000">
            <w:pPr>
              <w:spacing w:before="20" w:after="20" w:line="220" w:lineRule="exact"/>
              <w:jc w:val="center"/>
            </w:pPr>
            <w:r>
              <w:rPr>
                <w:rFonts w:ascii="Times New Roman" w:hAnsi="Times New Roman"/>
                <w:sz w:val="16"/>
              </w:rPr>
              <w:t>___</w:t>
            </w:r>
          </w:p>
        </w:tc>
        <w:tc>
          <w:tcPr>
            <w:tcW w:w="665" w:type="dxa"/>
          </w:tcPr>
          <w:p w14:paraId="28D6F87D" w14:textId="77777777" w:rsidR="00684407" w:rsidRDefault="00000000">
            <w:pPr>
              <w:spacing w:before="20" w:after="20" w:line="220" w:lineRule="exact"/>
              <w:jc w:val="center"/>
            </w:pPr>
            <w:r>
              <w:rPr>
                <w:rFonts w:ascii="Times New Roman" w:hAnsi="Times New Roman"/>
                <w:sz w:val="16"/>
              </w:rPr>
              <w:t>___</w:t>
            </w:r>
          </w:p>
        </w:tc>
        <w:tc>
          <w:tcPr>
            <w:tcW w:w="665" w:type="dxa"/>
          </w:tcPr>
          <w:p w14:paraId="5A07ABD3" w14:textId="77777777" w:rsidR="00684407" w:rsidRDefault="00000000">
            <w:pPr>
              <w:spacing w:before="20" w:after="20" w:line="220" w:lineRule="exact"/>
              <w:jc w:val="center"/>
            </w:pPr>
            <w:r>
              <w:rPr>
                <w:rFonts w:ascii="Times New Roman" w:hAnsi="Times New Roman"/>
                <w:sz w:val="16"/>
              </w:rPr>
              <w:t>___</w:t>
            </w:r>
          </w:p>
        </w:tc>
        <w:tc>
          <w:tcPr>
            <w:tcW w:w="665" w:type="dxa"/>
          </w:tcPr>
          <w:p w14:paraId="7357A460" w14:textId="77777777" w:rsidR="00684407" w:rsidRDefault="00000000">
            <w:pPr>
              <w:spacing w:before="20" w:after="20" w:line="220" w:lineRule="exact"/>
              <w:jc w:val="center"/>
            </w:pPr>
            <w:r>
              <w:rPr>
                <w:rFonts w:ascii="Times New Roman" w:hAnsi="Times New Roman"/>
                <w:sz w:val="16"/>
              </w:rPr>
              <w:t>___</w:t>
            </w:r>
          </w:p>
        </w:tc>
        <w:tc>
          <w:tcPr>
            <w:tcW w:w="665" w:type="dxa"/>
          </w:tcPr>
          <w:p w14:paraId="0449F835" w14:textId="77777777" w:rsidR="00684407" w:rsidRDefault="00000000">
            <w:pPr>
              <w:spacing w:before="20" w:after="20" w:line="220" w:lineRule="exact"/>
              <w:jc w:val="center"/>
            </w:pPr>
            <w:r>
              <w:rPr>
                <w:rFonts w:ascii="Times New Roman" w:hAnsi="Times New Roman"/>
                <w:sz w:val="16"/>
              </w:rPr>
              <w:t>___</w:t>
            </w:r>
          </w:p>
        </w:tc>
        <w:tc>
          <w:tcPr>
            <w:tcW w:w="665" w:type="dxa"/>
          </w:tcPr>
          <w:p w14:paraId="24C3AA26" w14:textId="77777777" w:rsidR="00684407" w:rsidRDefault="00000000">
            <w:pPr>
              <w:spacing w:before="20" w:after="20" w:line="220" w:lineRule="exact"/>
              <w:jc w:val="center"/>
            </w:pPr>
            <w:r>
              <w:rPr>
                <w:rFonts w:ascii="Times New Roman" w:hAnsi="Times New Roman"/>
                <w:sz w:val="16"/>
              </w:rPr>
              <w:t>___</w:t>
            </w:r>
          </w:p>
        </w:tc>
        <w:tc>
          <w:tcPr>
            <w:tcW w:w="665" w:type="dxa"/>
          </w:tcPr>
          <w:p w14:paraId="016343AF" w14:textId="77777777" w:rsidR="00684407" w:rsidRDefault="00000000">
            <w:pPr>
              <w:spacing w:before="20" w:after="20" w:line="220" w:lineRule="exact"/>
              <w:jc w:val="center"/>
            </w:pPr>
            <w:r>
              <w:rPr>
                <w:rFonts w:ascii="Times New Roman" w:hAnsi="Times New Roman"/>
                <w:sz w:val="16"/>
              </w:rPr>
              <w:t>___</w:t>
            </w:r>
          </w:p>
        </w:tc>
        <w:tc>
          <w:tcPr>
            <w:tcW w:w="665" w:type="dxa"/>
          </w:tcPr>
          <w:p w14:paraId="582835D0" w14:textId="77777777" w:rsidR="00684407" w:rsidRDefault="00000000">
            <w:pPr>
              <w:spacing w:before="20" w:after="20" w:line="220" w:lineRule="exact"/>
              <w:jc w:val="center"/>
            </w:pPr>
            <w:r>
              <w:rPr>
                <w:rFonts w:ascii="Times New Roman" w:hAnsi="Times New Roman"/>
                <w:sz w:val="16"/>
              </w:rPr>
              <w:t>___</w:t>
            </w:r>
          </w:p>
        </w:tc>
      </w:tr>
      <w:tr w:rsidR="00684407" w14:paraId="5DA6BAB3" w14:textId="77777777">
        <w:tc>
          <w:tcPr>
            <w:tcW w:w="665" w:type="dxa"/>
          </w:tcPr>
          <w:p w14:paraId="76200851" w14:textId="77777777" w:rsidR="00684407" w:rsidRDefault="00000000">
            <w:pPr>
              <w:spacing w:before="20" w:after="20" w:line="220" w:lineRule="exact"/>
              <w:jc w:val="center"/>
            </w:pPr>
            <w:r>
              <w:rPr>
                <w:rFonts w:ascii="Times New Roman" w:hAnsi="Times New Roman"/>
                <w:sz w:val="16"/>
              </w:rPr>
              <w:t>PEOU2</w:t>
            </w:r>
          </w:p>
        </w:tc>
        <w:tc>
          <w:tcPr>
            <w:tcW w:w="665" w:type="dxa"/>
          </w:tcPr>
          <w:p w14:paraId="45EBFD8B" w14:textId="77777777" w:rsidR="00684407" w:rsidRDefault="00000000">
            <w:pPr>
              <w:spacing w:before="20" w:after="20" w:line="220" w:lineRule="exact"/>
              <w:jc w:val="center"/>
            </w:pPr>
            <w:r>
              <w:rPr>
                <w:rFonts w:ascii="Times New Roman" w:hAnsi="Times New Roman"/>
                <w:sz w:val="16"/>
              </w:rPr>
              <w:t>I find it easy to get the system to do what I want it to do.</w:t>
            </w:r>
          </w:p>
        </w:tc>
        <w:tc>
          <w:tcPr>
            <w:tcW w:w="665" w:type="dxa"/>
          </w:tcPr>
          <w:p w14:paraId="096A898D" w14:textId="77777777" w:rsidR="00684407" w:rsidRDefault="00000000">
            <w:pPr>
              <w:spacing w:before="20" w:after="20" w:line="220" w:lineRule="exact"/>
              <w:jc w:val="center"/>
            </w:pPr>
            <w:r>
              <w:rPr>
                <w:rFonts w:ascii="Times New Roman" w:hAnsi="Times New Roman"/>
                <w:sz w:val="16"/>
              </w:rPr>
              <w:t>___</w:t>
            </w:r>
          </w:p>
        </w:tc>
        <w:tc>
          <w:tcPr>
            <w:tcW w:w="665" w:type="dxa"/>
          </w:tcPr>
          <w:p w14:paraId="572BA7B5" w14:textId="77777777" w:rsidR="00684407" w:rsidRDefault="00000000">
            <w:pPr>
              <w:spacing w:before="20" w:after="20" w:line="220" w:lineRule="exact"/>
              <w:jc w:val="center"/>
            </w:pPr>
            <w:r>
              <w:rPr>
                <w:rFonts w:ascii="Times New Roman" w:hAnsi="Times New Roman"/>
                <w:sz w:val="16"/>
              </w:rPr>
              <w:t>___</w:t>
            </w:r>
          </w:p>
        </w:tc>
        <w:tc>
          <w:tcPr>
            <w:tcW w:w="665" w:type="dxa"/>
          </w:tcPr>
          <w:p w14:paraId="40CDC184" w14:textId="77777777" w:rsidR="00684407" w:rsidRDefault="00000000">
            <w:pPr>
              <w:spacing w:before="20" w:after="20" w:line="220" w:lineRule="exact"/>
              <w:jc w:val="center"/>
            </w:pPr>
            <w:r>
              <w:rPr>
                <w:rFonts w:ascii="Times New Roman" w:hAnsi="Times New Roman"/>
                <w:sz w:val="16"/>
              </w:rPr>
              <w:t>___</w:t>
            </w:r>
          </w:p>
        </w:tc>
        <w:tc>
          <w:tcPr>
            <w:tcW w:w="665" w:type="dxa"/>
          </w:tcPr>
          <w:p w14:paraId="3085BAF9" w14:textId="77777777" w:rsidR="00684407" w:rsidRDefault="00000000">
            <w:pPr>
              <w:spacing w:before="20" w:after="20" w:line="220" w:lineRule="exact"/>
              <w:jc w:val="center"/>
            </w:pPr>
            <w:r>
              <w:rPr>
                <w:rFonts w:ascii="Times New Roman" w:hAnsi="Times New Roman"/>
                <w:sz w:val="16"/>
              </w:rPr>
              <w:t>___</w:t>
            </w:r>
          </w:p>
        </w:tc>
        <w:tc>
          <w:tcPr>
            <w:tcW w:w="665" w:type="dxa"/>
          </w:tcPr>
          <w:p w14:paraId="1562AA04" w14:textId="77777777" w:rsidR="00684407" w:rsidRDefault="00000000">
            <w:pPr>
              <w:spacing w:before="20" w:after="20" w:line="220" w:lineRule="exact"/>
              <w:jc w:val="center"/>
            </w:pPr>
            <w:r>
              <w:rPr>
                <w:rFonts w:ascii="Times New Roman" w:hAnsi="Times New Roman"/>
                <w:sz w:val="16"/>
              </w:rPr>
              <w:t>___</w:t>
            </w:r>
          </w:p>
        </w:tc>
        <w:tc>
          <w:tcPr>
            <w:tcW w:w="665" w:type="dxa"/>
          </w:tcPr>
          <w:p w14:paraId="052120D7" w14:textId="77777777" w:rsidR="00684407" w:rsidRDefault="00000000">
            <w:pPr>
              <w:spacing w:before="20" w:after="20" w:line="220" w:lineRule="exact"/>
              <w:jc w:val="center"/>
            </w:pPr>
            <w:r>
              <w:rPr>
                <w:rFonts w:ascii="Times New Roman" w:hAnsi="Times New Roman"/>
                <w:sz w:val="16"/>
              </w:rPr>
              <w:t>___</w:t>
            </w:r>
          </w:p>
        </w:tc>
        <w:tc>
          <w:tcPr>
            <w:tcW w:w="665" w:type="dxa"/>
          </w:tcPr>
          <w:p w14:paraId="62F59339" w14:textId="77777777" w:rsidR="00684407" w:rsidRDefault="00000000">
            <w:pPr>
              <w:spacing w:before="20" w:after="20" w:line="220" w:lineRule="exact"/>
              <w:jc w:val="center"/>
            </w:pPr>
            <w:r>
              <w:rPr>
                <w:rFonts w:ascii="Times New Roman" w:hAnsi="Times New Roman"/>
                <w:sz w:val="16"/>
              </w:rPr>
              <w:t>___</w:t>
            </w:r>
          </w:p>
        </w:tc>
        <w:tc>
          <w:tcPr>
            <w:tcW w:w="665" w:type="dxa"/>
          </w:tcPr>
          <w:p w14:paraId="021DD79D" w14:textId="77777777" w:rsidR="00684407" w:rsidRDefault="00000000">
            <w:pPr>
              <w:spacing w:before="20" w:after="20" w:line="220" w:lineRule="exact"/>
              <w:jc w:val="center"/>
            </w:pPr>
            <w:r>
              <w:rPr>
                <w:rFonts w:ascii="Times New Roman" w:hAnsi="Times New Roman"/>
                <w:sz w:val="16"/>
              </w:rPr>
              <w:t>___</w:t>
            </w:r>
          </w:p>
        </w:tc>
        <w:tc>
          <w:tcPr>
            <w:tcW w:w="665" w:type="dxa"/>
          </w:tcPr>
          <w:p w14:paraId="4DE556B6" w14:textId="77777777" w:rsidR="00684407" w:rsidRDefault="00000000">
            <w:pPr>
              <w:spacing w:before="20" w:after="20" w:line="220" w:lineRule="exact"/>
              <w:jc w:val="center"/>
            </w:pPr>
            <w:r>
              <w:rPr>
                <w:rFonts w:ascii="Times New Roman" w:hAnsi="Times New Roman"/>
                <w:sz w:val="16"/>
              </w:rPr>
              <w:t>___</w:t>
            </w:r>
          </w:p>
        </w:tc>
        <w:tc>
          <w:tcPr>
            <w:tcW w:w="665" w:type="dxa"/>
          </w:tcPr>
          <w:p w14:paraId="723C5231" w14:textId="77777777" w:rsidR="00684407" w:rsidRDefault="00000000">
            <w:pPr>
              <w:spacing w:before="20" w:after="20" w:line="220" w:lineRule="exact"/>
              <w:jc w:val="center"/>
            </w:pPr>
            <w:r>
              <w:rPr>
                <w:rFonts w:ascii="Times New Roman" w:hAnsi="Times New Roman"/>
                <w:sz w:val="16"/>
              </w:rPr>
              <w:t>___</w:t>
            </w:r>
          </w:p>
        </w:tc>
        <w:tc>
          <w:tcPr>
            <w:tcW w:w="665" w:type="dxa"/>
          </w:tcPr>
          <w:p w14:paraId="0F2A1CFC" w14:textId="77777777" w:rsidR="00684407" w:rsidRDefault="00000000">
            <w:pPr>
              <w:spacing w:before="20" w:after="20" w:line="220" w:lineRule="exact"/>
              <w:jc w:val="center"/>
            </w:pPr>
            <w:r>
              <w:rPr>
                <w:rFonts w:ascii="Times New Roman" w:hAnsi="Times New Roman"/>
                <w:sz w:val="16"/>
              </w:rPr>
              <w:t>___</w:t>
            </w:r>
          </w:p>
        </w:tc>
      </w:tr>
      <w:tr w:rsidR="00684407" w14:paraId="34FF382F" w14:textId="77777777">
        <w:tc>
          <w:tcPr>
            <w:tcW w:w="665" w:type="dxa"/>
          </w:tcPr>
          <w:p w14:paraId="605545FC" w14:textId="77777777" w:rsidR="00684407" w:rsidRDefault="00000000">
            <w:pPr>
              <w:spacing w:before="20" w:after="20" w:line="220" w:lineRule="exact"/>
              <w:jc w:val="center"/>
            </w:pPr>
            <w:r>
              <w:rPr>
                <w:rFonts w:ascii="Times New Roman" w:hAnsi="Times New Roman"/>
                <w:sz w:val="16"/>
              </w:rPr>
              <w:t>PEOU3</w:t>
            </w:r>
          </w:p>
        </w:tc>
        <w:tc>
          <w:tcPr>
            <w:tcW w:w="665" w:type="dxa"/>
          </w:tcPr>
          <w:p w14:paraId="426AB009" w14:textId="77777777" w:rsidR="00684407" w:rsidRDefault="00000000">
            <w:pPr>
              <w:spacing w:before="20" w:after="20" w:line="220" w:lineRule="exact"/>
              <w:jc w:val="center"/>
            </w:pPr>
            <w:r>
              <w:rPr>
                <w:rFonts w:ascii="Times New Roman" w:hAnsi="Times New Roman"/>
                <w:sz w:val="16"/>
              </w:rPr>
              <w:t>My interaction with the system is clear and understandable.</w:t>
            </w:r>
          </w:p>
        </w:tc>
        <w:tc>
          <w:tcPr>
            <w:tcW w:w="665" w:type="dxa"/>
          </w:tcPr>
          <w:p w14:paraId="11F01ACB" w14:textId="77777777" w:rsidR="00684407" w:rsidRDefault="00000000">
            <w:pPr>
              <w:spacing w:before="20" w:after="20" w:line="220" w:lineRule="exact"/>
              <w:jc w:val="center"/>
            </w:pPr>
            <w:r>
              <w:rPr>
                <w:rFonts w:ascii="Times New Roman" w:hAnsi="Times New Roman"/>
                <w:sz w:val="16"/>
              </w:rPr>
              <w:t>___</w:t>
            </w:r>
          </w:p>
        </w:tc>
        <w:tc>
          <w:tcPr>
            <w:tcW w:w="665" w:type="dxa"/>
          </w:tcPr>
          <w:p w14:paraId="4340A933" w14:textId="77777777" w:rsidR="00684407" w:rsidRDefault="00000000">
            <w:pPr>
              <w:spacing w:before="20" w:after="20" w:line="220" w:lineRule="exact"/>
              <w:jc w:val="center"/>
            </w:pPr>
            <w:r>
              <w:rPr>
                <w:rFonts w:ascii="Times New Roman" w:hAnsi="Times New Roman"/>
                <w:sz w:val="16"/>
              </w:rPr>
              <w:t>___</w:t>
            </w:r>
          </w:p>
        </w:tc>
        <w:tc>
          <w:tcPr>
            <w:tcW w:w="665" w:type="dxa"/>
          </w:tcPr>
          <w:p w14:paraId="22A7DFFF" w14:textId="77777777" w:rsidR="00684407" w:rsidRDefault="00000000">
            <w:pPr>
              <w:spacing w:before="20" w:after="20" w:line="220" w:lineRule="exact"/>
              <w:jc w:val="center"/>
            </w:pPr>
            <w:r>
              <w:rPr>
                <w:rFonts w:ascii="Times New Roman" w:hAnsi="Times New Roman"/>
                <w:sz w:val="16"/>
              </w:rPr>
              <w:t>___</w:t>
            </w:r>
          </w:p>
        </w:tc>
        <w:tc>
          <w:tcPr>
            <w:tcW w:w="665" w:type="dxa"/>
          </w:tcPr>
          <w:p w14:paraId="1D4904A4" w14:textId="77777777" w:rsidR="00684407" w:rsidRDefault="00000000">
            <w:pPr>
              <w:spacing w:before="20" w:after="20" w:line="220" w:lineRule="exact"/>
              <w:jc w:val="center"/>
            </w:pPr>
            <w:r>
              <w:rPr>
                <w:rFonts w:ascii="Times New Roman" w:hAnsi="Times New Roman"/>
                <w:sz w:val="16"/>
              </w:rPr>
              <w:t>___</w:t>
            </w:r>
          </w:p>
        </w:tc>
        <w:tc>
          <w:tcPr>
            <w:tcW w:w="665" w:type="dxa"/>
          </w:tcPr>
          <w:p w14:paraId="1543DA9A" w14:textId="77777777" w:rsidR="00684407" w:rsidRDefault="00000000">
            <w:pPr>
              <w:spacing w:before="20" w:after="20" w:line="220" w:lineRule="exact"/>
              <w:jc w:val="center"/>
            </w:pPr>
            <w:r>
              <w:rPr>
                <w:rFonts w:ascii="Times New Roman" w:hAnsi="Times New Roman"/>
                <w:sz w:val="16"/>
              </w:rPr>
              <w:t>___</w:t>
            </w:r>
          </w:p>
        </w:tc>
        <w:tc>
          <w:tcPr>
            <w:tcW w:w="665" w:type="dxa"/>
          </w:tcPr>
          <w:p w14:paraId="6726034F" w14:textId="77777777" w:rsidR="00684407" w:rsidRDefault="00000000">
            <w:pPr>
              <w:spacing w:before="20" w:after="20" w:line="220" w:lineRule="exact"/>
              <w:jc w:val="center"/>
            </w:pPr>
            <w:r>
              <w:rPr>
                <w:rFonts w:ascii="Times New Roman" w:hAnsi="Times New Roman"/>
                <w:sz w:val="16"/>
              </w:rPr>
              <w:t>___</w:t>
            </w:r>
          </w:p>
        </w:tc>
        <w:tc>
          <w:tcPr>
            <w:tcW w:w="665" w:type="dxa"/>
          </w:tcPr>
          <w:p w14:paraId="3859E4D6" w14:textId="77777777" w:rsidR="00684407" w:rsidRDefault="00000000">
            <w:pPr>
              <w:spacing w:before="20" w:after="20" w:line="220" w:lineRule="exact"/>
              <w:jc w:val="center"/>
            </w:pPr>
            <w:r>
              <w:rPr>
                <w:rFonts w:ascii="Times New Roman" w:hAnsi="Times New Roman"/>
                <w:sz w:val="16"/>
              </w:rPr>
              <w:t>___</w:t>
            </w:r>
          </w:p>
        </w:tc>
        <w:tc>
          <w:tcPr>
            <w:tcW w:w="665" w:type="dxa"/>
          </w:tcPr>
          <w:p w14:paraId="6BACB83C" w14:textId="77777777" w:rsidR="00684407" w:rsidRDefault="00000000">
            <w:pPr>
              <w:spacing w:before="20" w:after="20" w:line="220" w:lineRule="exact"/>
              <w:jc w:val="center"/>
            </w:pPr>
            <w:r>
              <w:rPr>
                <w:rFonts w:ascii="Times New Roman" w:hAnsi="Times New Roman"/>
                <w:sz w:val="16"/>
              </w:rPr>
              <w:t>___</w:t>
            </w:r>
          </w:p>
        </w:tc>
        <w:tc>
          <w:tcPr>
            <w:tcW w:w="665" w:type="dxa"/>
          </w:tcPr>
          <w:p w14:paraId="5C24D579" w14:textId="77777777" w:rsidR="00684407" w:rsidRDefault="00000000">
            <w:pPr>
              <w:spacing w:before="20" w:after="20" w:line="220" w:lineRule="exact"/>
              <w:jc w:val="center"/>
            </w:pPr>
            <w:r>
              <w:rPr>
                <w:rFonts w:ascii="Times New Roman" w:hAnsi="Times New Roman"/>
                <w:sz w:val="16"/>
              </w:rPr>
              <w:t>___</w:t>
            </w:r>
          </w:p>
        </w:tc>
        <w:tc>
          <w:tcPr>
            <w:tcW w:w="665" w:type="dxa"/>
          </w:tcPr>
          <w:p w14:paraId="0C1E7095" w14:textId="77777777" w:rsidR="00684407" w:rsidRDefault="00000000">
            <w:pPr>
              <w:spacing w:before="20" w:after="20" w:line="220" w:lineRule="exact"/>
              <w:jc w:val="center"/>
            </w:pPr>
            <w:r>
              <w:rPr>
                <w:rFonts w:ascii="Times New Roman" w:hAnsi="Times New Roman"/>
                <w:sz w:val="16"/>
              </w:rPr>
              <w:t>___</w:t>
            </w:r>
          </w:p>
        </w:tc>
        <w:tc>
          <w:tcPr>
            <w:tcW w:w="665" w:type="dxa"/>
          </w:tcPr>
          <w:p w14:paraId="06D1ADA5" w14:textId="77777777" w:rsidR="00684407" w:rsidRDefault="00000000">
            <w:pPr>
              <w:spacing w:before="20" w:after="20" w:line="220" w:lineRule="exact"/>
              <w:jc w:val="center"/>
            </w:pPr>
            <w:r>
              <w:rPr>
                <w:rFonts w:ascii="Times New Roman" w:hAnsi="Times New Roman"/>
                <w:sz w:val="16"/>
              </w:rPr>
              <w:t>___</w:t>
            </w:r>
          </w:p>
        </w:tc>
      </w:tr>
      <w:tr w:rsidR="00684407" w14:paraId="5770FB62" w14:textId="77777777">
        <w:tc>
          <w:tcPr>
            <w:tcW w:w="665" w:type="dxa"/>
          </w:tcPr>
          <w:p w14:paraId="3E1B211E" w14:textId="77777777" w:rsidR="00684407" w:rsidRDefault="00000000">
            <w:pPr>
              <w:spacing w:before="20" w:after="20" w:line="220" w:lineRule="exact"/>
              <w:jc w:val="center"/>
            </w:pPr>
            <w:r>
              <w:rPr>
                <w:rFonts w:ascii="Times New Roman" w:hAnsi="Times New Roman"/>
                <w:sz w:val="16"/>
              </w:rPr>
              <w:t>PEOU4</w:t>
            </w:r>
          </w:p>
        </w:tc>
        <w:tc>
          <w:tcPr>
            <w:tcW w:w="665" w:type="dxa"/>
          </w:tcPr>
          <w:p w14:paraId="31D23EA9" w14:textId="77777777" w:rsidR="00684407" w:rsidRDefault="00000000">
            <w:pPr>
              <w:spacing w:before="20" w:after="20" w:line="220" w:lineRule="exact"/>
              <w:jc w:val="center"/>
            </w:pPr>
            <w:r>
              <w:rPr>
                <w:rFonts w:ascii="Times New Roman" w:hAnsi="Times New Roman"/>
                <w:sz w:val="16"/>
              </w:rPr>
              <w:t>I find the system easy to use.</w:t>
            </w:r>
          </w:p>
        </w:tc>
        <w:tc>
          <w:tcPr>
            <w:tcW w:w="665" w:type="dxa"/>
          </w:tcPr>
          <w:p w14:paraId="69BAAD2A" w14:textId="77777777" w:rsidR="00684407" w:rsidRDefault="00000000">
            <w:pPr>
              <w:spacing w:before="20" w:after="20" w:line="220" w:lineRule="exact"/>
              <w:jc w:val="center"/>
            </w:pPr>
            <w:r>
              <w:rPr>
                <w:rFonts w:ascii="Times New Roman" w:hAnsi="Times New Roman"/>
                <w:sz w:val="16"/>
              </w:rPr>
              <w:t>___</w:t>
            </w:r>
          </w:p>
        </w:tc>
        <w:tc>
          <w:tcPr>
            <w:tcW w:w="665" w:type="dxa"/>
          </w:tcPr>
          <w:p w14:paraId="399200F2" w14:textId="77777777" w:rsidR="00684407" w:rsidRDefault="00000000">
            <w:pPr>
              <w:spacing w:before="20" w:after="20" w:line="220" w:lineRule="exact"/>
              <w:jc w:val="center"/>
            </w:pPr>
            <w:r>
              <w:rPr>
                <w:rFonts w:ascii="Times New Roman" w:hAnsi="Times New Roman"/>
                <w:sz w:val="16"/>
              </w:rPr>
              <w:t>___</w:t>
            </w:r>
          </w:p>
        </w:tc>
        <w:tc>
          <w:tcPr>
            <w:tcW w:w="665" w:type="dxa"/>
          </w:tcPr>
          <w:p w14:paraId="313B11D7" w14:textId="77777777" w:rsidR="00684407" w:rsidRDefault="00000000">
            <w:pPr>
              <w:spacing w:before="20" w:after="20" w:line="220" w:lineRule="exact"/>
              <w:jc w:val="center"/>
            </w:pPr>
            <w:r>
              <w:rPr>
                <w:rFonts w:ascii="Times New Roman" w:hAnsi="Times New Roman"/>
                <w:sz w:val="16"/>
              </w:rPr>
              <w:t>___</w:t>
            </w:r>
          </w:p>
        </w:tc>
        <w:tc>
          <w:tcPr>
            <w:tcW w:w="665" w:type="dxa"/>
          </w:tcPr>
          <w:p w14:paraId="42283B59" w14:textId="77777777" w:rsidR="00684407" w:rsidRDefault="00000000">
            <w:pPr>
              <w:spacing w:before="20" w:after="20" w:line="220" w:lineRule="exact"/>
              <w:jc w:val="center"/>
            </w:pPr>
            <w:r>
              <w:rPr>
                <w:rFonts w:ascii="Times New Roman" w:hAnsi="Times New Roman"/>
                <w:sz w:val="16"/>
              </w:rPr>
              <w:t>___</w:t>
            </w:r>
          </w:p>
        </w:tc>
        <w:tc>
          <w:tcPr>
            <w:tcW w:w="665" w:type="dxa"/>
          </w:tcPr>
          <w:p w14:paraId="1C79A1CC" w14:textId="77777777" w:rsidR="00684407" w:rsidRDefault="00000000">
            <w:pPr>
              <w:spacing w:before="20" w:after="20" w:line="220" w:lineRule="exact"/>
              <w:jc w:val="center"/>
            </w:pPr>
            <w:r>
              <w:rPr>
                <w:rFonts w:ascii="Times New Roman" w:hAnsi="Times New Roman"/>
                <w:sz w:val="16"/>
              </w:rPr>
              <w:t>___</w:t>
            </w:r>
          </w:p>
        </w:tc>
        <w:tc>
          <w:tcPr>
            <w:tcW w:w="665" w:type="dxa"/>
          </w:tcPr>
          <w:p w14:paraId="0140C822" w14:textId="77777777" w:rsidR="00684407" w:rsidRDefault="00000000">
            <w:pPr>
              <w:spacing w:before="20" w:after="20" w:line="220" w:lineRule="exact"/>
              <w:jc w:val="center"/>
            </w:pPr>
            <w:r>
              <w:rPr>
                <w:rFonts w:ascii="Times New Roman" w:hAnsi="Times New Roman"/>
                <w:sz w:val="16"/>
              </w:rPr>
              <w:t>___</w:t>
            </w:r>
          </w:p>
        </w:tc>
        <w:tc>
          <w:tcPr>
            <w:tcW w:w="665" w:type="dxa"/>
          </w:tcPr>
          <w:p w14:paraId="2D4A7C98" w14:textId="77777777" w:rsidR="00684407" w:rsidRDefault="00000000">
            <w:pPr>
              <w:spacing w:before="20" w:after="20" w:line="220" w:lineRule="exact"/>
              <w:jc w:val="center"/>
            </w:pPr>
            <w:r>
              <w:rPr>
                <w:rFonts w:ascii="Times New Roman" w:hAnsi="Times New Roman"/>
                <w:sz w:val="16"/>
              </w:rPr>
              <w:t>___</w:t>
            </w:r>
          </w:p>
        </w:tc>
        <w:tc>
          <w:tcPr>
            <w:tcW w:w="665" w:type="dxa"/>
          </w:tcPr>
          <w:p w14:paraId="1D9AAE8F" w14:textId="77777777" w:rsidR="00684407" w:rsidRDefault="00000000">
            <w:pPr>
              <w:spacing w:before="20" w:after="20" w:line="220" w:lineRule="exact"/>
              <w:jc w:val="center"/>
            </w:pPr>
            <w:r>
              <w:rPr>
                <w:rFonts w:ascii="Times New Roman" w:hAnsi="Times New Roman"/>
                <w:sz w:val="16"/>
              </w:rPr>
              <w:t>___</w:t>
            </w:r>
          </w:p>
        </w:tc>
        <w:tc>
          <w:tcPr>
            <w:tcW w:w="665" w:type="dxa"/>
          </w:tcPr>
          <w:p w14:paraId="52277309" w14:textId="77777777" w:rsidR="00684407" w:rsidRDefault="00000000">
            <w:pPr>
              <w:spacing w:before="20" w:after="20" w:line="220" w:lineRule="exact"/>
              <w:jc w:val="center"/>
            </w:pPr>
            <w:r>
              <w:rPr>
                <w:rFonts w:ascii="Times New Roman" w:hAnsi="Times New Roman"/>
                <w:sz w:val="16"/>
              </w:rPr>
              <w:t>___</w:t>
            </w:r>
          </w:p>
        </w:tc>
        <w:tc>
          <w:tcPr>
            <w:tcW w:w="665" w:type="dxa"/>
          </w:tcPr>
          <w:p w14:paraId="4E75029D" w14:textId="77777777" w:rsidR="00684407" w:rsidRDefault="00000000">
            <w:pPr>
              <w:spacing w:before="20" w:after="20" w:line="220" w:lineRule="exact"/>
              <w:jc w:val="center"/>
            </w:pPr>
            <w:r>
              <w:rPr>
                <w:rFonts w:ascii="Times New Roman" w:hAnsi="Times New Roman"/>
                <w:sz w:val="16"/>
              </w:rPr>
              <w:t>___</w:t>
            </w:r>
          </w:p>
        </w:tc>
        <w:tc>
          <w:tcPr>
            <w:tcW w:w="665" w:type="dxa"/>
          </w:tcPr>
          <w:p w14:paraId="79F21733" w14:textId="77777777" w:rsidR="00684407" w:rsidRDefault="00000000">
            <w:pPr>
              <w:spacing w:before="20" w:after="20" w:line="220" w:lineRule="exact"/>
              <w:jc w:val="center"/>
            </w:pPr>
            <w:r>
              <w:rPr>
                <w:rFonts w:ascii="Times New Roman" w:hAnsi="Times New Roman"/>
                <w:sz w:val="16"/>
              </w:rPr>
              <w:t>___</w:t>
            </w:r>
          </w:p>
        </w:tc>
      </w:tr>
      <w:tr w:rsidR="00684407" w14:paraId="4E65D414" w14:textId="77777777">
        <w:tc>
          <w:tcPr>
            <w:tcW w:w="665" w:type="dxa"/>
          </w:tcPr>
          <w:p w14:paraId="2468C22F" w14:textId="77777777" w:rsidR="00684407" w:rsidRDefault="00000000">
            <w:pPr>
              <w:spacing w:before="20" w:after="20" w:line="220" w:lineRule="exact"/>
              <w:jc w:val="center"/>
            </w:pPr>
            <w:r>
              <w:rPr>
                <w:rFonts w:ascii="Times New Roman" w:hAnsi="Times New Roman"/>
                <w:sz w:val="16"/>
              </w:rPr>
              <w:t>PEOU5</w:t>
            </w:r>
          </w:p>
        </w:tc>
        <w:tc>
          <w:tcPr>
            <w:tcW w:w="665" w:type="dxa"/>
          </w:tcPr>
          <w:p w14:paraId="61EE47E9" w14:textId="77777777" w:rsidR="00684407" w:rsidRDefault="00000000">
            <w:pPr>
              <w:spacing w:before="20" w:after="20" w:line="220" w:lineRule="exact"/>
              <w:jc w:val="center"/>
            </w:pPr>
            <w:r>
              <w:rPr>
                <w:rFonts w:ascii="Times New Roman" w:hAnsi="Times New Roman"/>
                <w:sz w:val="16"/>
              </w:rPr>
              <w:t>The system's interface (buttons, menus, navigation) is user-friendly.</w:t>
            </w:r>
          </w:p>
        </w:tc>
        <w:tc>
          <w:tcPr>
            <w:tcW w:w="665" w:type="dxa"/>
          </w:tcPr>
          <w:p w14:paraId="0D499063" w14:textId="77777777" w:rsidR="00684407" w:rsidRDefault="00000000">
            <w:pPr>
              <w:spacing w:before="20" w:after="20" w:line="220" w:lineRule="exact"/>
              <w:jc w:val="center"/>
            </w:pPr>
            <w:r>
              <w:rPr>
                <w:rFonts w:ascii="Times New Roman" w:hAnsi="Times New Roman"/>
                <w:sz w:val="16"/>
              </w:rPr>
              <w:t>___</w:t>
            </w:r>
          </w:p>
        </w:tc>
        <w:tc>
          <w:tcPr>
            <w:tcW w:w="665" w:type="dxa"/>
          </w:tcPr>
          <w:p w14:paraId="5A34D82A" w14:textId="77777777" w:rsidR="00684407" w:rsidRDefault="00000000">
            <w:pPr>
              <w:spacing w:before="20" w:after="20" w:line="220" w:lineRule="exact"/>
              <w:jc w:val="center"/>
            </w:pPr>
            <w:r>
              <w:rPr>
                <w:rFonts w:ascii="Times New Roman" w:hAnsi="Times New Roman"/>
                <w:sz w:val="16"/>
              </w:rPr>
              <w:t>___</w:t>
            </w:r>
          </w:p>
        </w:tc>
        <w:tc>
          <w:tcPr>
            <w:tcW w:w="665" w:type="dxa"/>
          </w:tcPr>
          <w:p w14:paraId="3855B7EC" w14:textId="77777777" w:rsidR="00684407" w:rsidRDefault="00000000">
            <w:pPr>
              <w:spacing w:before="20" w:after="20" w:line="220" w:lineRule="exact"/>
              <w:jc w:val="center"/>
            </w:pPr>
            <w:r>
              <w:rPr>
                <w:rFonts w:ascii="Times New Roman" w:hAnsi="Times New Roman"/>
                <w:sz w:val="16"/>
              </w:rPr>
              <w:t>___</w:t>
            </w:r>
          </w:p>
        </w:tc>
        <w:tc>
          <w:tcPr>
            <w:tcW w:w="665" w:type="dxa"/>
          </w:tcPr>
          <w:p w14:paraId="4B7DAB74" w14:textId="77777777" w:rsidR="00684407" w:rsidRDefault="00000000">
            <w:pPr>
              <w:spacing w:before="20" w:after="20" w:line="220" w:lineRule="exact"/>
              <w:jc w:val="center"/>
            </w:pPr>
            <w:r>
              <w:rPr>
                <w:rFonts w:ascii="Times New Roman" w:hAnsi="Times New Roman"/>
                <w:sz w:val="16"/>
              </w:rPr>
              <w:t>___</w:t>
            </w:r>
          </w:p>
        </w:tc>
        <w:tc>
          <w:tcPr>
            <w:tcW w:w="665" w:type="dxa"/>
          </w:tcPr>
          <w:p w14:paraId="2F276F5D" w14:textId="77777777" w:rsidR="00684407" w:rsidRDefault="00000000">
            <w:pPr>
              <w:spacing w:before="20" w:after="20" w:line="220" w:lineRule="exact"/>
              <w:jc w:val="center"/>
            </w:pPr>
            <w:r>
              <w:rPr>
                <w:rFonts w:ascii="Times New Roman" w:hAnsi="Times New Roman"/>
                <w:sz w:val="16"/>
              </w:rPr>
              <w:t>___</w:t>
            </w:r>
          </w:p>
        </w:tc>
        <w:tc>
          <w:tcPr>
            <w:tcW w:w="665" w:type="dxa"/>
          </w:tcPr>
          <w:p w14:paraId="16E7FDAE" w14:textId="77777777" w:rsidR="00684407" w:rsidRDefault="00000000">
            <w:pPr>
              <w:spacing w:before="20" w:after="20" w:line="220" w:lineRule="exact"/>
              <w:jc w:val="center"/>
            </w:pPr>
            <w:r>
              <w:rPr>
                <w:rFonts w:ascii="Times New Roman" w:hAnsi="Times New Roman"/>
                <w:sz w:val="16"/>
              </w:rPr>
              <w:t>___</w:t>
            </w:r>
          </w:p>
        </w:tc>
        <w:tc>
          <w:tcPr>
            <w:tcW w:w="665" w:type="dxa"/>
          </w:tcPr>
          <w:p w14:paraId="5CFBCD35" w14:textId="77777777" w:rsidR="00684407" w:rsidRDefault="00000000">
            <w:pPr>
              <w:spacing w:before="20" w:after="20" w:line="220" w:lineRule="exact"/>
              <w:jc w:val="center"/>
            </w:pPr>
            <w:r>
              <w:rPr>
                <w:rFonts w:ascii="Times New Roman" w:hAnsi="Times New Roman"/>
                <w:sz w:val="16"/>
              </w:rPr>
              <w:t>___</w:t>
            </w:r>
          </w:p>
        </w:tc>
        <w:tc>
          <w:tcPr>
            <w:tcW w:w="665" w:type="dxa"/>
          </w:tcPr>
          <w:p w14:paraId="42FC51A8" w14:textId="77777777" w:rsidR="00684407" w:rsidRDefault="00000000">
            <w:pPr>
              <w:spacing w:before="20" w:after="20" w:line="220" w:lineRule="exact"/>
              <w:jc w:val="center"/>
            </w:pPr>
            <w:r>
              <w:rPr>
                <w:rFonts w:ascii="Times New Roman" w:hAnsi="Times New Roman"/>
                <w:sz w:val="16"/>
              </w:rPr>
              <w:t>___</w:t>
            </w:r>
          </w:p>
        </w:tc>
        <w:tc>
          <w:tcPr>
            <w:tcW w:w="665" w:type="dxa"/>
          </w:tcPr>
          <w:p w14:paraId="64D566FB" w14:textId="77777777" w:rsidR="00684407" w:rsidRDefault="00000000">
            <w:pPr>
              <w:spacing w:before="20" w:after="20" w:line="220" w:lineRule="exact"/>
              <w:jc w:val="center"/>
            </w:pPr>
            <w:r>
              <w:rPr>
                <w:rFonts w:ascii="Times New Roman" w:hAnsi="Times New Roman"/>
                <w:sz w:val="16"/>
              </w:rPr>
              <w:t>___</w:t>
            </w:r>
          </w:p>
        </w:tc>
        <w:tc>
          <w:tcPr>
            <w:tcW w:w="665" w:type="dxa"/>
          </w:tcPr>
          <w:p w14:paraId="69DC99ED" w14:textId="77777777" w:rsidR="00684407" w:rsidRDefault="00000000">
            <w:pPr>
              <w:spacing w:before="20" w:after="20" w:line="220" w:lineRule="exact"/>
              <w:jc w:val="center"/>
            </w:pPr>
            <w:r>
              <w:rPr>
                <w:rFonts w:ascii="Times New Roman" w:hAnsi="Times New Roman"/>
                <w:sz w:val="16"/>
              </w:rPr>
              <w:t>___</w:t>
            </w:r>
          </w:p>
        </w:tc>
        <w:tc>
          <w:tcPr>
            <w:tcW w:w="665" w:type="dxa"/>
          </w:tcPr>
          <w:p w14:paraId="4F0A04C5" w14:textId="77777777" w:rsidR="00684407" w:rsidRDefault="00000000">
            <w:pPr>
              <w:spacing w:before="20" w:after="20" w:line="220" w:lineRule="exact"/>
              <w:jc w:val="center"/>
            </w:pPr>
            <w:r>
              <w:rPr>
                <w:rFonts w:ascii="Times New Roman" w:hAnsi="Times New Roman"/>
                <w:sz w:val="16"/>
              </w:rPr>
              <w:t>___</w:t>
            </w:r>
          </w:p>
        </w:tc>
      </w:tr>
      <w:tr w:rsidR="00684407" w14:paraId="66AC43BA" w14:textId="77777777">
        <w:tc>
          <w:tcPr>
            <w:tcW w:w="665" w:type="dxa"/>
          </w:tcPr>
          <w:p w14:paraId="3385ED4A" w14:textId="77777777" w:rsidR="00684407" w:rsidRDefault="00684407">
            <w:pPr>
              <w:spacing w:before="20" w:after="20" w:line="220" w:lineRule="exact"/>
              <w:jc w:val="center"/>
            </w:pPr>
          </w:p>
        </w:tc>
        <w:tc>
          <w:tcPr>
            <w:tcW w:w="665" w:type="dxa"/>
          </w:tcPr>
          <w:p w14:paraId="33ED0A8C"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27BA6E75" w14:textId="77777777" w:rsidR="00684407" w:rsidRDefault="00684407">
            <w:pPr>
              <w:spacing w:before="20" w:after="20" w:line="220" w:lineRule="exact"/>
              <w:jc w:val="center"/>
            </w:pPr>
          </w:p>
        </w:tc>
        <w:tc>
          <w:tcPr>
            <w:tcW w:w="665" w:type="dxa"/>
          </w:tcPr>
          <w:p w14:paraId="362C50ED" w14:textId="77777777" w:rsidR="00684407" w:rsidRDefault="00684407">
            <w:pPr>
              <w:spacing w:before="20" w:after="20" w:line="220" w:lineRule="exact"/>
              <w:jc w:val="center"/>
            </w:pPr>
          </w:p>
        </w:tc>
        <w:tc>
          <w:tcPr>
            <w:tcW w:w="665" w:type="dxa"/>
          </w:tcPr>
          <w:p w14:paraId="5D296671" w14:textId="77777777" w:rsidR="00684407" w:rsidRDefault="00684407">
            <w:pPr>
              <w:spacing w:before="20" w:after="20" w:line="220" w:lineRule="exact"/>
              <w:jc w:val="center"/>
            </w:pPr>
          </w:p>
        </w:tc>
        <w:tc>
          <w:tcPr>
            <w:tcW w:w="665" w:type="dxa"/>
          </w:tcPr>
          <w:p w14:paraId="184BEECB" w14:textId="77777777" w:rsidR="00684407" w:rsidRDefault="00684407">
            <w:pPr>
              <w:spacing w:before="20" w:after="20" w:line="220" w:lineRule="exact"/>
              <w:jc w:val="center"/>
            </w:pPr>
          </w:p>
        </w:tc>
        <w:tc>
          <w:tcPr>
            <w:tcW w:w="665" w:type="dxa"/>
          </w:tcPr>
          <w:p w14:paraId="3414B13F" w14:textId="77777777" w:rsidR="00684407" w:rsidRDefault="00684407">
            <w:pPr>
              <w:spacing w:before="20" w:after="20" w:line="220" w:lineRule="exact"/>
              <w:jc w:val="center"/>
            </w:pPr>
          </w:p>
        </w:tc>
        <w:tc>
          <w:tcPr>
            <w:tcW w:w="665" w:type="dxa"/>
          </w:tcPr>
          <w:p w14:paraId="18E08D04" w14:textId="77777777" w:rsidR="00684407" w:rsidRDefault="00684407">
            <w:pPr>
              <w:spacing w:before="20" w:after="20" w:line="220" w:lineRule="exact"/>
              <w:jc w:val="center"/>
            </w:pPr>
          </w:p>
        </w:tc>
        <w:tc>
          <w:tcPr>
            <w:tcW w:w="665" w:type="dxa"/>
          </w:tcPr>
          <w:p w14:paraId="798E7EBC" w14:textId="77777777" w:rsidR="00684407" w:rsidRDefault="00684407">
            <w:pPr>
              <w:spacing w:before="20" w:after="20" w:line="220" w:lineRule="exact"/>
              <w:jc w:val="center"/>
            </w:pPr>
          </w:p>
        </w:tc>
        <w:tc>
          <w:tcPr>
            <w:tcW w:w="665" w:type="dxa"/>
          </w:tcPr>
          <w:p w14:paraId="6AA0D98C" w14:textId="77777777" w:rsidR="00684407" w:rsidRDefault="00684407">
            <w:pPr>
              <w:spacing w:before="20" w:after="20" w:line="220" w:lineRule="exact"/>
              <w:jc w:val="center"/>
            </w:pPr>
          </w:p>
        </w:tc>
        <w:tc>
          <w:tcPr>
            <w:tcW w:w="665" w:type="dxa"/>
          </w:tcPr>
          <w:p w14:paraId="37C6B563" w14:textId="77777777" w:rsidR="00684407" w:rsidRDefault="00684407">
            <w:pPr>
              <w:spacing w:before="20" w:after="20" w:line="220" w:lineRule="exact"/>
              <w:jc w:val="center"/>
            </w:pPr>
          </w:p>
        </w:tc>
        <w:tc>
          <w:tcPr>
            <w:tcW w:w="665" w:type="dxa"/>
          </w:tcPr>
          <w:p w14:paraId="5D297586" w14:textId="77777777" w:rsidR="00684407" w:rsidRDefault="00684407">
            <w:pPr>
              <w:spacing w:before="20" w:after="20" w:line="220" w:lineRule="exact"/>
              <w:jc w:val="center"/>
            </w:pPr>
          </w:p>
        </w:tc>
        <w:tc>
          <w:tcPr>
            <w:tcW w:w="665" w:type="dxa"/>
          </w:tcPr>
          <w:p w14:paraId="1A8E785D" w14:textId="77777777" w:rsidR="00684407" w:rsidRDefault="00000000">
            <w:pPr>
              <w:spacing w:before="20" w:after="20" w:line="220" w:lineRule="exact"/>
              <w:jc w:val="center"/>
            </w:pPr>
            <w:r>
              <w:rPr>
                <w:rFonts w:ascii="Times New Roman" w:hAnsi="Times New Roman"/>
                <w:b/>
                <w:sz w:val="16"/>
              </w:rPr>
              <w:t>___</w:t>
            </w:r>
          </w:p>
        </w:tc>
      </w:tr>
    </w:tbl>
    <w:p w14:paraId="79AF1C65" w14:textId="77777777" w:rsidR="00684407" w:rsidRDefault="00684407">
      <w:pPr>
        <w:spacing w:after="80" w:line="200" w:lineRule="exact"/>
        <w:jc w:val="both"/>
      </w:pPr>
    </w:p>
    <w:p w14:paraId="4DE14920" w14:textId="77777777" w:rsidR="00684407" w:rsidRDefault="00000000">
      <w:pPr>
        <w:spacing w:after="160" w:line="480" w:lineRule="exact"/>
        <w:jc w:val="both"/>
      </w:pPr>
      <w:r>
        <w:rPr>
          <w:rFonts w:ascii="Times New Roman" w:hAnsi="Times New Roman"/>
          <w:i/>
          <w:sz w:val="24"/>
        </w:rPr>
        <w:t>Verbal Interpretation: ___</w:t>
      </w:r>
    </w:p>
    <w:p w14:paraId="56BF22F8" w14:textId="77777777" w:rsidR="00684407" w:rsidRDefault="00000000">
      <w:pPr>
        <w:spacing w:after="120" w:line="480" w:lineRule="exact"/>
        <w:ind w:firstLine="720"/>
        <w:jc w:val="both"/>
      </w:pPr>
      <w:r>
        <w:rPr>
          <w:rFonts w:ascii="Times New Roman" w:hAnsi="Times New Roman"/>
          <w:sz w:val="24"/>
        </w:rPr>
        <w:t xml:space="preserve">Perceived Ease of Use received an overall mean of ___ (___ Interpretation). [Complete narrative here: Staff respondents found the system's sidebar menu, two-tab layout, and search function easy to use. The searchable applicant list and the profile preview card on the Job Recommendation tab made it easier for staff to find and select an applicant before generating a recommendation. PEOU5 (or whichever item scored </w:t>
      </w:r>
      <w:r>
        <w:rPr>
          <w:rFonts w:ascii="Times New Roman" w:hAnsi="Times New Roman"/>
          <w:sz w:val="24"/>
        </w:rPr>
        <w:lastRenderedPageBreak/>
        <w:t>highest) received the highest individual score, suggesting that the interface was seen as the most accessible part of the system.]</w:t>
      </w:r>
    </w:p>
    <w:p w14:paraId="7DAD75D5" w14:textId="77777777" w:rsidR="00684407" w:rsidRDefault="00000000">
      <w:pPr>
        <w:spacing w:before="200" w:after="80" w:line="480" w:lineRule="exact"/>
      </w:pPr>
      <w:r>
        <w:rPr>
          <w:rFonts w:ascii="Times New Roman" w:hAnsi="Times New Roman"/>
          <w:b/>
          <w:i/>
          <w:sz w:val="24"/>
        </w:rPr>
        <w:t>C. Behavioral Intention to Use</w:t>
      </w:r>
    </w:p>
    <w:p w14:paraId="028E623F" w14:textId="77777777" w:rsidR="00684407" w:rsidRDefault="00000000">
      <w:pPr>
        <w:spacing w:after="120" w:line="480" w:lineRule="exact"/>
        <w:ind w:firstLine="720"/>
        <w:jc w:val="both"/>
      </w:pPr>
      <w:r>
        <w:rPr>
          <w:rFonts w:ascii="Times New Roman" w:hAnsi="Times New Roman"/>
          <w:sz w:val="24"/>
        </w:rPr>
        <w:t>Behavioral Intention to Use assesses whether respondents plan to keep using the system and whether they would choose it over their current manual methods. Table 30 shows the evaluation results (n = 27).</w:t>
      </w:r>
    </w:p>
    <w:p w14:paraId="2B5BB3B9" w14:textId="77777777" w:rsidR="00684407" w:rsidRDefault="00000000">
      <w:pPr>
        <w:spacing w:before="280" w:after="120" w:line="480" w:lineRule="exact"/>
        <w:jc w:val="center"/>
      </w:pPr>
      <w:r>
        <w:rPr>
          <w:rFonts w:ascii="Times New Roman" w:hAnsi="Times New Roman"/>
          <w:b/>
          <w:sz w:val="24"/>
        </w:rPr>
        <w:t>Table 30.</w:t>
      </w:r>
      <w:r>
        <w:rPr>
          <w:rFonts w:ascii="Times New Roman" w:hAnsi="Times New Roman"/>
          <w:sz w:val="24"/>
        </w:rPr>
        <w:t xml:space="preserve"> Behavioral Intention to Use Evaluation (n = 27)</w:t>
      </w:r>
    </w:p>
    <w:tbl>
      <w:tblPr>
        <w:tblStyle w:val="TableGrid"/>
        <w:tblW w:w="5000" w:type="pct"/>
        <w:tblLook w:val="04A0" w:firstRow="1" w:lastRow="0" w:firstColumn="1" w:lastColumn="0" w:noHBand="0" w:noVBand="1"/>
      </w:tblPr>
      <w:tblGrid>
        <w:gridCol w:w="656"/>
        <w:gridCol w:w="972"/>
        <w:gridCol w:w="656"/>
        <w:gridCol w:w="656"/>
        <w:gridCol w:w="656"/>
        <w:gridCol w:w="656"/>
        <w:gridCol w:w="657"/>
        <w:gridCol w:w="657"/>
        <w:gridCol w:w="657"/>
        <w:gridCol w:w="657"/>
        <w:gridCol w:w="657"/>
        <w:gridCol w:w="657"/>
        <w:gridCol w:w="662"/>
      </w:tblGrid>
      <w:tr w:rsidR="00684407" w14:paraId="1C0FE788" w14:textId="77777777">
        <w:tc>
          <w:tcPr>
            <w:tcW w:w="665" w:type="dxa"/>
          </w:tcPr>
          <w:p w14:paraId="780A99D2" w14:textId="77777777" w:rsidR="00684407" w:rsidRDefault="00000000">
            <w:pPr>
              <w:spacing w:before="20" w:after="20" w:line="220" w:lineRule="exact"/>
              <w:jc w:val="center"/>
            </w:pPr>
            <w:r>
              <w:rPr>
                <w:rFonts w:ascii="Times New Roman" w:hAnsi="Times New Roman"/>
                <w:sz w:val="16"/>
              </w:rPr>
              <w:t>No.</w:t>
            </w:r>
          </w:p>
        </w:tc>
        <w:tc>
          <w:tcPr>
            <w:tcW w:w="665" w:type="dxa"/>
          </w:tcPr>
          <w:p w14:paraId="49BC076C" w14:textId="77777777" w:rsidR="00684407" w:rsidRDefault="00000000">
            <w:pPr>
              <w:spacing w:before="20" w:after="20" w:line="220" w:lineRule="exact"/>
              <w:jc w:val="center"/>
            </w:pPr>
            <w:r>
              <w:rPr>
                <w:rFonts w:ascii="Times New Roman" w:hAnsi="Times New Roman"/>
                <w:sz w:val="16"/>
              </w:rPr>
              <w:t>Statement</w:t>
            </w:r>
          </w:p>
        </w:tc>
        <w:tc>
          <w:tcPr>
            <w:tcW w:w="665" w:type="dxa"/>
          </w:tcPr>
          <w:p w14:paraId="4D759712" w14:textId="77777777" w:rsidR="00684407" w:rsidRDefault="00000000">
            <w:pPr>
              <w:spacing w:before="20" w:after="20" w:line="220" w:lineRule="exact"/>
              <w:jc w:val="center"/>
            </w:pPr>
            <w:r>
              <w:rPr>
                <w:rFonts w:ascii="Times New Roman" w:hAnsi="Times New Roman"/>
                <w:sz w:val="16"/>
              </w:rPr>
              <w:t>5</w:t>
            </w:r>
          </w:p>
        </w:tc>
        <w:tc>
          <w:tcPr>
            <w:tcW w:w="665" w:type="dxa"/>
          </w:tcPr>
          <w:p w14:paraId="33316967" w14:textId="77777777" w:rsidR="00684407" w:rsidRDefault="00000000">
            <w:pPr>
              <w:spacing w:before="20" w:after="20" w:line="220" w:lineRule="exact"/>
              <w:jc w:val="center"/>
            </w:pPr>
            <w:r>
              <w:rPr>
                <w:rFonts w:ascii="Times New Roman" w:hAnsi="Times New Roman"/>
                <w:sz w:val="16"/>
              </w:rPr>
              <w:t>%</w:t>
            </w:r>
          </w:p>
        </w:tc>
        <w:tc>
          <w:tcPr>
            <w:tcW w:w="665" w:type="dxa"/>
          </w:tcPr>
          <w:p w14:paraId="09A5626C" w14:textId="77777777" w:rsidR="00684407" w:rsidRDefault="00000000">
            <w:pPr>
              <w:spacing w:before="20" w:after="20" w:line="220" w:lineRule="exact"/>
              <w:jc w:val="center"/>
            </w:pPr>
            <w:r>
              <w:rPr>
                <w:rFonts w:ascii="Times New Roman" w:hAnsi="Times New Roman"/>
                <w:sz w:val="16"/>
              </w:rPr>
              <w:t>4</w:t>
            </w:r>
          </w:p>
        </w:tc>
        <w:tc>
          <w:tcPr>
            <w:tcW w:w="665" w:type="dxa"/>
          </w:tcPr>
          <w:p w14:paraId="28BD8015" w14:textId="77777777" w:rsidR="00684407" w:rsidRDefault="00000000">
            <w:pPr>
              <w:spacing w:before="20" w:after="20" w:line="220" w:lineRule="exact"/>
              <w:jc w:val="center"/>
            </w:pPr>
            <w:r>
              <w:rPr>
                <w:rFonts w:ascii="Times New Roman" w:hAnsi="Times New Roman"/>
                <w:sz w:val="16"/>
              </w:rPr>
              <w:t>%</w:t>
            </w:r>
          </w:p>
        </w:tc>
        <w:tc>
          <w:tcPr>
            <w:tcW w:w="665" w:type="dxa"/>
          </w:tcPr>
          <w:p w14:paraId="08E77DF9" w14:textId="77777777" w:rsidR="00684407" w:rsidRDefault="00000000">
            <w:pPr>
              <w:spacing w:before="20" w:after="20" w:line="220" w:lineRule="exact"/>
              <w:jc w:val="center"/>
            </w:pPr>
            <w:r>
              <w:rPr>
                <w:rFonts w:ascii="Times New Roman" w:hAnsi="Times New Roman"/>
                <w:sz w:val="16"/>
              </w:rPr>
              <w:t>3</w:t>
            </w:r>
          </w:p>
        </w:tc>
        <w:tc>
          <w:tcPr>
            <w:tcW w:w="665" w:type="dxa"/>
          </w:tcPr>
          <w:p w14:paraId="33D872DA" w14:textId="77777777" w:rsidR="00684407" w:rsidRDefault="00000000">
            <w:pPr>
              <w:spacing w:before="20" w:after="20" w:line="220" w:lineRule="exact"/>
              <w:jc w:val="center"/>
            </w:pPr>
            <w:r>
              <w:rPr>
                <w:rFonts w:ascii="Times New Roman" w:hAnsi="Times New Roman"/>
                <w:sz w:val="16"/>
              </w:rPr>
              <w:t>%</w:t>
            </w:r>
          </w:p>
        </w:tc>
        <w:tc>
          <w:tcPr>
            <w:tcW w:w="665" w:type="dxa"/>
          </w:tcPr>
          <w:p w14:paraId="11BAF448" w14:textId="77777777" w:rsidR="00684407" w:rsidRDefault="00000000">
            <w:pPr>
              <w:spacing w:before="20" w:after="20" w:line="220" w:lineRule="exact"/>
              <w:jc w:val="center"/>
            </w:pPr>
            <w:r>
              <w:rPr>
                <w:rFonts w:ascii="Times New Roman" w:hAnsi="Times New Roman"/>
                <w:sz w:val="16"/>
              </w:rPr>
              <w:t>2</w:t>
            </w:r>
          </w:p>
        </w:tc>
        <w:tc>
          <w:tcPr>
            <w:tcW w:w="665" w:type="dxa"/>
          </w:tcPr>
          <w:p w14:paraId="4C3A34E3" w14:textId="77777777" w:rsidR="00684407" w:rsidRDefault="00000000">
            <w:pPr>
              <w:spacing w:before="20" w:after="20" w:line="220" w:lineRule="exact"/>
              <w:jc w:val="center"/>
            </w:pPr>
            <w:r>
              <w:rPr>
                <w:rFonts w:ascii="Times New Roman" w:hAnsi="Times New Roman"/>
                <w:sz w:val="16"/>
              </w:rPr>
              <w:t>%</w:t>
            </w:r>
          </w:p>
        </w:tc>
        <w:tc>
          <w:tcPr>
            <w:tcW w:w="665" w:type="dxa"/>
          </w:tcPr>
          <w:p w14:paraId="700BD449" w14:textId="77777777" w:rsidR="00684407" w:rsidRDefault="00000000">
            <w:pPr>
              <w:spacing w:before="20" w:after="20" w:line="220" w:lineRule="exact"/>
              <w:jc w:val="center"/>
            </w:pPr>
            <w:r>
              <w:rPr>
                <w:rFonts w:ascii="Times New Roman" w:hAnsi="Times New Roman"/>
                <w:sz w:val="16"/>
              </w:rPr>
              <w:t>1</w:t>
            </w:r>
          </w:p>
        </w:tc>
        <w:tc>
          <w:tcPr>
            <w:tcW w:w="665" w:type="dxa"/>
          </w:tcPr>
          <w:p w14:paraId="10DBDCF9" w14:textId="77777777" w:rsidR="00684407" w:rsidRDefault="00000000">
            <w:pPr>
              <w:spacing w:before="20" w:after="20" w:line="220" w:lineRule="exact"/>
              <w:jc w:val="center"/>
            </w:pPr>
            <w:r>
              <w:rPr>
                <w:rFonts w:ascii="Times New Roman" w:hAnsi="Times New Roman"/>
                <w:sz w:val="16"/>
              </w:rPr>
              <w:t>%</w:t>
            </w:r>
          </w:p>
        </w:tc>
        <w:tc>
          <w:tcPr>
            <w:tcW w:w="665" w:type="dxa"/>
          </w:tcPr>
          <w:p w14:paraId="5DB8F806" w14:textId="77777777" w:rsidR="00684407" w:rsidRDefault="00000000">
            <w:pPr>
              <w:spacing w:before="20" w:after="20" w:line="220" w:lineRule="exact"/>
              <w:jc w:val="center"/>
            </w:pPr>
            <w:r>
              <w:rPr>
                <w:rFonts w:ascii="Times New Roman" w:hAnsi="Times New Roman"/>
                <w:sz w:val="16"/>
              </w:rPr>
              <w:t>Mean</w:t>
            </w:r>
          </w:p>
        </w:tc>
      </w:tr>
      <w:tr w:rsidR="00684407" w14:paraId="5D57405D" w14:textId="77777777">
        <w:tc>
          <w:tcPr>
            <w:tcW w:w="665" w:type="dxa"/>
          </w:tcPr>
          <w:p w14:paraId="29320EB8" w14:textId="77777777" w:rsidR="00684407" w:rsidRDefault="00000000">
            <w:pPr>
              <w:spacing w:before="20" w:after="20" w:line="220" w:lineRule="exact"/>
              <w:jc w:val="center"/>
            </w:pPr>
            <w:r>
              <w:rPr>
                <w:rFonts w:ascii="Times New Roman" w:hAnsi="Times New Roman"/>
                <w:sz w:val="16"/>
              </w:rPr>
              <w:t>BI1</w:t>
            </w:r>
          </w:p>
        </w:tc>
        <w:tc>
          <w:tcPr>
            <w:tcW w:w="665" w:type="dxa"/>
          </w:tcPr>
          <w:p w14:paraId="006B792C" w14:textId="77777777" w:rsidR="00684407" w:rsidRDefault="00000000">
            <w:pPr>
              <w:spacing w:before="20" w:after="20" w:line="220" w:lineRule="exact"/>
              <w:jc w:val="center"/>
            </w:pPr>
            <w:r>
              <w:rPr>
                <w:rFonts w:ascii="Times New Roman" w:hAnsi="Times New Roman"/>
                <w:sz w:val="16"/>
              </w:rPr>
              <w:t>I intend to continue using this system in the future.</w:t>
            </w:r>
          </w:p>
        </w:tc>
        <w:tc>
          <w:tcPr>
            <w:tcW w:w="665" w:type="dxa"/>
          </w:tcPr>
          <w:p w14:paraId="361435AC" w14:textId="77777777" w:rsidR="00684407" w:rsidRDefault="00000000">
            <w:pPr>
              <w:spacing w:before="20" w:after="20" w:line="220" w:lineRule="exact"/>
              <w:jc w:val="center"/>
            </w:pPr>
            <w:r>
              <w:rPr>
                <w:rFonts w:ascii="Times New Roman" w:hAnsi="Times New Roman"/>
                <w:sz w:val="16"/>
              </w:rPr>
              <w:t>___</w:t>
            </w:r>
          </w:p>
        </w:tc>
        <w:tc>
          <w:tcPr>
            <w:tcW w:w="665" w:type="dxa"/>
          </w:tcPr>
          <w:p w14:paraId="405BD32A" w14:textId="77777777" w:rsidR="00684407" w:rsidRDefault="00000000">
            <w:pPr>
              <w:spacing w:before="20" w:after="20" w:line="220" w:lineRule="exact"/>
              <w:jc w:val="center"/>
            </w:pPr>
            <w:r>
              <w:rPr>
                <w:rFonts w:ascii="Times New Roman" w:hAnsi="Times New Roman"/>
                <w:sz w:val="16"/>
              </w:rPr>
              <w:t>___</w:t>
            </w:r>
          </w:p>
        </w:tc>
        <w:tc>
          <w:tcPr>
            <w:tcW w:w="665" w:type="dxa"/>
          </w:tcPr>
          <w:p w14:paraId="1DC0C2BC" w14:textId="77777777" w:rsidR="00684407" w:rsidRDefault="00000000">
            <w:pPr>
              <w:spacing w:before="20" w:after="20" w:line="220" w:lineRule="exact"/>
              <w:jc w:val="center"/>
            </w:pPr>
            <w:r>
              <w:rPr>
                <w:rFonts w:ascii="Times New Roman" w:hAnsi="Times New Roman"/>
                <w:sz w:val="16"/>
              </w:rPr>
              <w:t>___</w:t>
            </w:r>
          </w:p>
        </w:tc>
        <w:tc>
          <w:tcPr>
            <w:tcW w:w="665" w:type="dxa"/>
          </w:tcPr>
          <w:p w14:paraId="06FB5CEC" w14:textId="77777777" w:rsidR="00684407" w:rsidRDefault="00000000">
            <w:pPr>
              <w:spacing w:before="20" w:after="20" w:line="220" w:lineRule="exact"/>
              <w:jc w:val="center"/>
            </w:pPr>
            <w:r>
              <w:rPr>
                <w:rFonts w:ascii="Times New Roman" w:hAnsi="Times New Roman"/>
                <w:sz w:val="16"/>
              </w:rPr>
              <w:t>___</w:t>
            </w:r>
          </w:p>
        </w:tc>
        <w:tc>
          <w:tcPr>
            <w:tcW w:w="665" w:type="dxa"/>
          </w:tcPr>
          <w:p w14:paraId="74288D2B" w14:textId="77777777" w:rsidR="00684407" w:rsidRDefault="00000000">
            <w:pPr>
              <w:spacing w:before="20" w:after="20" w:line="220" w:lineRule="exact"/>
              <w:jc w:val="center"/>
            </w:pPr>
            <w:r>
              <w:rPr>
                <w:rFonts w:ascii="Times New Roman" w:hAnsi="Times New Roman"/>
                <w:sz w:val="16"/>
              </w:rPr>
              <w:t>___</w:t>
            </w:r>
          </w:p>
        </w:tc>
        <w:tc>
          <w:tcPr>
            <w:tcW w:w="665" w:type="dxa"/>
          </w:tcPr>
          <w:p w14:paraId="52BC96BE" w14:textId="77777777" w:rsidR="00684407" w:rsidRDefault="00000000">
            <w:pPr>
              <w:spacing w:before="20" w:after="20" w:line="220" w:lineRule="exact"/>
              <w:jc w:val="center"/>
            </w:pPr>
            <w:r>
              <w:rPr>
                <w:rFonts w:ascii="Times New Roman" w:hAnsi="Times New Roman"/>
                <w:sz w:val="16"/>
              </w:rPr>
              <w:t>___</w:t>
            </w:r>
          </w:p>
        </w:tc>
        <w:tc>
          <w:tcPr>
            <w:tcW w:w="665" w:type="dxa"/>
          </w:tcPr>
          <w:p w14:paraId="27EFD50F" w14:textId="77777777" w:rsidR="00684407" w:rsidRDefault="00000000">
            <w:pPr>
              <w:spacing w:before="20" w:after="20" w:line="220" w:lineRule="exact"/>
              <w:jc w:val="center"/>
            </w:pPr>
            <w:r>
              <w:rPr>
                <w:rFonts w:ascii="Times New Roman" w:hAnsi="Times New Roman"/>
                <w:sz w:val="16"/>
              </w:rPr>
              <w:t>___</w:t>
            </w:r>
          </w:p>
        </w:tc>
        <w:tc>
          <w:tcPr>
            <w:tcW w:w="665" w:type="dxa"/>
          </w:tcPr>
          <w:p w14:paraId="36CD78B7" w14:textId="77777777" w:rsidR="00684407" w:rsidRDefault="00000000">
            <w:pPr>
              <w:spacing w:before="20" w:after="20" w:line="220" w:lineRule="exact"/>
              <w:jc w:val="center"/>
            </w:pPr>
            <w:r>
              <w:rPr>
                <w:rFonts w:ascii="Times New Roman" w:hAnsi="Times New Roman"/>
                <w:sz w:val="16"/>
              </w:rPr>
              <w:t>___</w:t>
            </w:r>
          </w:p>
        </w:tc>
        <w:tc>
          <w:tcPr>
            <w:tcW w:w="665" w:type="dxa"/>
          </w:tcPr>
          <w:p w14:paraId="039CDD46" w14:textId="77777777" w:rsidR="00684407" w:rsidRDefault="00000000">
            <w:pPr>
              <w:spacing w:before="20" w:after="20" w:line="220" w:lineRule="exact"/>
              <w:jc w:val="center"/>
            </w:pPr>
            <w:r>
              <w:rPr>
                <w:rFonts w:ascii="Times New Roman" w:hAnsi="Times New Roman"/>
                <w:sz w:val="16"/>
              </w:rPr>
              <w:t>___</w:t>
            </w:r>
          </w:p>
        </w:tc>
        <w:tc>
          <w:tcPr>
            <w:tcW w:w="665" w:type="dxa"/>
          </w:tcPr>
          <w:p w14:paraId="33E18346" w14:textId="77777777" w:rsidR="00684407" w:rsidRDefault="00000000">
            <w:pPr>
              <w:spacing w:before="20" w:after="20" w:line="220" w:lineRule="exact"/>
              <w:jc w:val="center"/>
            </w:pPr>
            <w:r>
              <w:rPr>
                <w:rFonts w:ascii="Times New Roman" w:hAnsi="Times New Roman"/>
                <w:sz w:val="16"/>
              </w:rPr>
              <w:t>___</w:t>
            </w:r>
          </w:p>
        </w:tc>
        <w:tc>
          <w:tcPr>
            <w:tcW w:w="665" w:type="dxa"/>
          </w:tcPr>
          <w:p w14:paraId="6D75DAC9" w14:textId="77777777" w:rsidR="00684407" w:rsidRDefault="00000000">
            <w:pPr>
              <w:spacing w:before="20" w:after="20" w:line="220" w:lineRule="exact"/>
              <w:jc w:val="center"/>
            </w:pPr>
            <w:r>
              <w:rPr>
                <w:rFonts w:ascii="Times New Roman" w:hAnsi="Times New Roman"/>
                <w:sz w:val="16"/>
              </w:rPr>
              <w:t>___</w:t>
            </w:r>
          </w:p>
        </w:tc>
      </w:tr>
      <w:tr w:rsidR="00684407" w14:paraId="121C7CB2" w14:textId="77777777">
        <w:tc>
          <w:tcPr>
            <w:tcW w:w="665" w:type="dxa"/>
          </w:tcPr>
          <w:p w14:paraId="774D06A0" w14:textId="77777777" w:rsidR="00684407" w:rsidRDefault="00000000">
            <w:pPr>
              <w:spacing w:before="20" w:after="20" w:line="220" w:lineRule="exact"/>
              <w:jc w:val="center"/>
            </w:pPr>
            <w:r>
              <w:rPr>
                <w:rFonts w:ascii="Times New Roman" w:hAnsi="Times New Roman"/>
                <w:sz w:val="16"/>
              </w:rPr>
              <w:t>BI2</w:t>
            </w:r>
          </w:p>
        </w:tc>
        <w:tc>
          <w:tcPr>
            <w:tcW w:w="665" w:type="dxa"/>
          </w:tcPr>
          <w:p w14:paraId="610415F8" w14:textId="77777777" w:rsidR="00684407" w:rsidRDefault="00000000">
            <w:pPr>
              <w:spacing w:before="20" w:after="20" w:line="220" w:lineRule="exact"/>
              <w:jc w:val="center"/>
            </w:pPr>
            <w:r>
              <w:rPr>
                <w:rFonts w:ascii="Times New Roman" w:hAnsi="Times New Roman"/>
                <w:sz w:val="16"/>
              </w:rPr>
              <w:t>I would recommend this system to others.</w:t>
            </w:r>
          </w:p>
        </w:tc>
        <w:tc>
          <w:tcPr>
            <w:tcW w:w="665" w:type="dxa"/>
          </w:tcPr>
          <w:p w14:paraId="74CBB005" w14:textId="77777777" w:rsidR="00684407" w:rsidRDefault="00000000">
            <w:pPr>
              <w:spacing w:before="20" w:after="20" w:line="220" w:lineRule="exact"/>
              <w:jc w:val="center"/>
            </w:pPr>
            <w:r>
              <w:rPr>
                <w:rFonts w:ascii="Times New Roman" w:hAnsi="Times New Roman"/>
                <w:sz w:val="16"/>
              </w:rPr>
              <w:t>___</w:t>
            </w:r>
          </w:p>
        </w:tc>
        <w:tc>
          <w:tcPr>
            <w:tcW w:w="665" w:type="dxa"/>
          </w:tcPr>
          <w:p w14:paraId="452CA35B" w14:textId="77777777" w:rsidR="00684407" w:rsidRDefault="00000000">
            <w:pPr>
              <w:spacing w:before="20" w:after="20" w:line="220" w:lineRule="exact"/>
              <w:jc w:val="center"/>
            </w:pPr>
            <w:r>
              <w:rPr>
                <w:rFonts w:ascii="Times New Roman" w:hAnsi="Times New Roman"/>
                <w:sz w:val="16"/>
              </w:rPr>
              <w:t>___</w:t>
            </w:r>
          </w:p>
        </w:tc>
        <w:tc>
          <w:tcPr>
            <w:tcW w:w="665" w:type="dxa"/>
          </w:tcPr>
          <w:p w14:paraId="5C83B77E" w14:textId="77777777" w:rsidR="00684407" w:rsidRDefault="00000000">
            <w:pPr>
              <w:spacing w:before="20" w:after="20" w:line="220" w:lineRule="exact"/>
              <w:jc w:val="center"/>
            </w:pPr>
            <w:r>
              <w:rPr>
                <w:rFonts w:ascii="Times New Roman" w:hAnsi="Times New Roman"/>
                <w:sz w:val="16"/>
              </w:rPr>
              <w:t>___</w:t>
            </w:r>
          </w:p>
        </w:tc>
        <w:tc>
          <w:tcPr>
            <w:tcW w:w="665" w:type="dxa"/>
          </w:tcPr>
          <w:p w14:paraId="44234A05" w14:textId="77777777" w:rsidR="00684407" w:rsidRDefault="00000000">
            <w:pPr>
              <w:spacing w:before="20" w:after="20" w:line="220" w:lineRule="exact"/>
              <w:jc w:val="center"/>
            </w:pPr>
            <w:r>
              <w:rPr>
                <w:rFonts w:ascii="Times New Roman" w:hAnsi="Times New Roman"/>
                <w:sz w:val="16"/>
              </w:rPr>
              <w:t>___</w:t>
            </w:r>
          </w:p>
        </w:tc>
        <w:tc>
          <w:tcPr>
            <w:tcW w:w="665" w:type="dxa"/>
          </w:tcPr>
          <w:p w14:paraId="18DB7537" w14:textId="77777777" w:rsidR="00684407" w:rsidRDefault="00000000">
            <w:pPr>
              <w:spacing w:before="20" w:after="20" w:line="220" w:lineRule="exact"/>
              <w:jc w:val="center"/>
            </w:pPr>
            <w:r>
              <w:rPr>
                <w:rFonts w:ascii="Times New Roman" w:hAnsi="Times New Roman"/>
                <w:sz w:val="16"/>
              </w:rPr>
              <w:t>___</w:t>
            </w:r>
          </w:p>
        </w:tc>
        <w:tc>
          <w:tcPr>
            <w:tcW w:w="665" w:type="dxa"/>
          </w:tcPr>
          <w:p w14:paraId="362C78D3" w14:textId="77777777" w:rsidR="00684407" w:rsidRDefault="00000000">
            <w:pPr>
              <w:spacing w:before="20" w:after="20" w:line="220" w:lineRule="exact"/>
              <w:jc w:val="center"/>
            </w:pPr>
            <w:r>
              <w:rPr>
                <w:rFonts w:ascii="Times New Roman" w:hAnsi="Times New Roman"/>
                <w:sz w:val="16"/>
              </w:rPr>
              <w:t>___</w:t>
            </w:r>
          </w:p>
        </w:tc>
        <w:tc>
          <w:tcPr>
            <w:tcW w:w="665" w:type="dxa"/>
          </w:tcPr>
          <w:p w14:paraId="6324192E" w14:textId="77777777" w:rsidR="00684407" w:rsidRDefault="00000000">
            <w:pPr>
              <w:spacing w:before="20" w:after="20" w:line="220" w:lineRule="exact"/>
              <w:jc w:val="center"/>
            </w:pPr>
            <w:r>
              <w:rPr>
                <w:rFonts w:ascii="Times New Roman" w:hAnsi="Times New Roman"/>
                <w:sz w:val="16"/>
              </w:rPr>
              <w:t>___</w:t>
            </w:r>
          </w:p>
        </w:tc>
        <w:tc>
          <w:tcPr>
            <w:tcW w:w="665" w:type="dxa"/>
          </w:tcPr>
          <w:p w14:paraId="7AE6F471" w14:textId="77777777" w:rsidR="00684407" w:rsidRDefault="00000000">
            <w:pPr>
              <w:spacing w:before="20" w:after="20" w:line="220" w:lineRule="exact"/>
              <w:jc w:val="center"/>
            </w:pPr>
            <w:r>
              <w:rPr>
                <w:rFonts w:ascii="Times New Roman" w:hAnsi="Times New Roman"/>
                <w:sz w:val="16"/>
              </w:rPr>
              <w:t>___</w:t>
            </w:r>
          </w:p>
        </w:tc>
        <w:tc>
          <w:tcPr>
            <w:tcW w:w="665" w:type="dxa"/>
          </w:tcPr>
          <w:p w14:paraId="093C8120" w14:textId="77777777" w:rsidR="00684407" w:rsidRDefault="00000000">
            <w:pPr>
              <w:spacing w:before="20" w:after="20" w:line="220" w:lineRule="exact"/>
              <w:jc w:val="center"/>
            </w:pPr>
            <w:r>
              <w:rPr>
                <w:rFonts w:ascii="Times New Roman" w:hAnsi="Times New Roman"/>
                <w:sz w:val="16"/>
              </w:rPr>
              <w:t>___</w:t>
            </w:r>
          </w:p>
        </w:tc>
        <w:tc>
          <w:tcPr>
            <w:tcW w:w="665" w:type="dxa"/>
          </w:tcPr>
          <w:p w14:paraId="713255A7" w14:textId="77777777" w:rsidR="00684407" w:rsidRDefault="00000000">
            <w:pPr>
              <w:spacing w:before="20" w:after="20" w:line="220" w:lineRule="exact"/>
              <w:jc w:val="center"/>
            </w:pPr>
            <w:r>
              <w:rPr>
                <w:rFonts w:ascii="Times New Roman" w:hAnsi="Times New Roman"/>
                <w:sz w:val="16"/>
              </w:rPr>
              <w:t>___</w:t>
            </w:r>
          </w:p>
        </w:tc>
        <w:tc>
          <w:tcPr>
            <w:tcW w:w="665" w:type="dxa"/>
          </w:tcPr>
          <w:p w14:paraId="330CEE3E" w14:textId="77777777" w:rsidR="00684407" w:rsidRDefault="00000000">
            <w:pPr>
              <w:spacing w:before="20" w:after="20" w:line="220" w:lineRule="exact"/>
              <w:jc w:val="center"/>
            </w:pPr>
            <w:r>
              <w:rPr>
                <w:rFonts w:ascii="Times New Roman" w:hAnsi="Times New Roman"/>
                <w:sz w:val="16"/>
              </w:rPr>
              <w:t>___</w:t>
            </w:r>
          </w:p>
        </w:tc>
      </w:tr>
      <w:tr w:rsidR="00684407" w14:paraId="0F7A6574" w14:textId="77777777">
        <w:tc>
          <w:tcPr>
            <w:tcW w:w="665" w:type="dxa"/>
          </w:tcPr>
          <w:p w14:paraId="69E866AB" w14:textId="77777777" w:rsidR="00684407" w:rsidRDefault="00000000">
            <w:pPr>
              <w:spacing w:before="20" w:after="20" w:line="220" w:lineRule="exact"/>
              <w:jc w:val="center"/>
            </w:pPr>
            <w:r>
              <w:rPr>
                <w:rFonts w:ascii="Times New Roman" w:hAnsi="Times New Roman"/>
                <w:sz w:val="16"/>
              </w:rPr>
              <w:t>BI3</w:t>
            </w:r>
          </w:p>
        </w:tc>
        <w:tc>
          <w:tcPr>
            <w:tcW w:w="665" w:type="dxa"/>
          </w:tcPr>
          <w:p w14:paraId="13B79C32" w14:textId="77777777" w:rsidR="00684407" w:rsidRDefault="00000000">
            <w:pPr>
              <w:spacing w:before="20" w:after="20" w:line="220" w:lineRule="exact"/>
              <w:jc w:val="center"/>
            </w:pPr>
            <w:r>
              <w:rPr>
                <w:rFonts w:ascii="Times New Roman" w:hAnsi="Times New Roman"/>
                <w:sz w:val="16"/>
              </w:rPr>
              <w:t>I plan to use this system regularly if it becomes available.</w:t>
            </w:r>
          </w:p>
        </w:tc>
        <w:tc>
          <w:tcPr>
            <w:tcW w:w="665" w:type="dxa"/>
          </w:tcPr>
          <w:p w14:paraId="05EFD720" w14:textId="77777777" w:rsidR="00684407" w:rsidRDefault="00000000">
            <w:pPr>
              <w:spacing w:before="20" w:after="20" w:line="220" w:lineRule="exact"/>
              <w:jc w:val="center"/>
            </w:pPr>
            <w:r>
              <w:rPr>
                <w:rFonts w:ascii="Times New Roman" w:hAnsi="Times New Roman"/>
                <w:sz w:val="16"/>
              </w:rPr>
              <w:t>___</w:t>
            </w:r>
          </w:p>
        </w:tc>
        <w:tc>
          <w:tcPr>
            <w:tcW w:w="665" w:type="dxa"/>
          </w:tcPr>
          <w:p w14:paraId="5D1C9980" w14:textId="77777777" w:rsidR="00684407" w:rsidRDefault="00000000">
            <w:pPr>
              <w:spacing w:before="20" w:after="20" w:line="220" w:lineRule="exact"/>
              <w:jc w:val="center"/>
            </w:pPr>
            <w:r>
              <w:rPr>
                <w:rFonts w:ascii="Times New Roman" w:hAnsi="Times New Roman"/>
                <w:sz w:val="16"/>
              </w:rPr>
              <w:t>___</w:t>
            </w:r>
          </w:p>
        </w:tc>
        <w:tc>
          <w:tcPr>
            <w:tcW w:w="665" w:type="dxa"/>
          </w:tcPr>
          <w:p w14:paraId="2D39AA27" w14:textId="77777777" w:rsidR="00684407" w:rsidRDefault="00000000">
            <w:pPr>
              <w:spacing w:before="20" w:after="20" w:line="220" w:lineRule="exact"/>
              <w:jc w:val="center"/>
            </w:pPr>
            <w:r>
              <w:rPr>
                <w:rFonts w:ascii="Times New Roman" w:hAnsi="Times New Roman"/>
                <w:sz w:val="16"/>
              </w:rPr>
              <w:t>___</w:t>
            </w:r>
          </w:p>
        </w:tc>
        <w:tc>
          <w:tcPr>
            <w:tcW w:w="665" w:type="dxa"/>
          </w:tcPr>
          <w:p w14:paraId="18416E2A" w14:textId="77777777" w:rsidR="00684407" w:rsidRDefault="00000000">
            <w:pPr>
              <w:spacing w:before="20" w:after="20" w:line="220" w:lineRule="exact"/>
              <w:jc w:val="center"/>
            </w:pPr>
            <w:r>
              <w:rPr>
                <w:rFonts w:ascii="Times New Roman" w:hAnsi="Times New Roman"/>
                <w:sz w:val="16"/>
              </w:rPr>
              <w:t>___</w:t>
            </w:r>
          </w:p>
        </w:tc>
        <w:tc>
          <w:tcPr>
            <w:tcW w:w="665" w:type="dxa"/>
          </w:tcPr>
          <w:p w14:paraId="212C0C7D" w14:textId="77777777" w:rsidR="00684407" w:rsidRDefault="00000000">
            <w:pPr>
              <w:spacing w:before="20" w:after="20" w:line="220" w:lineRule="exact"/>
              <w:jc w:val="center"/>
            </w:pPr>
            <w:r>
              <w:rPr>
                <w:rFonts w:ascii="Times New Roman" w:hAnsi="Times New Roman"/>
                <w:sz w:val="16"/>
              </w:rPr>
              <w:t>___</w:t>
            </w:r>
          </w:p>
        </w:tc>
        <w:tc>
          <w:tcPr>
            <w:tcW w:w="665" w:type="dxa"/>
          </w:tcPr>
          <w:p w14:paraId="31E7D8F9" w14:textId="77777777" w:rsidR="00684407" w:rsidRDefault="00000000">
            <w:pPr>
              <w:spacing w:before="20" w:after="20" w:line="220" w:lineRule="exact"/>
              <w:jc w:val="center"/>
            </w:pPr>
            <w:r>
              <w:rPr>
                <w:rFonts w:ascii="Times New Roman" w:hAnsi="Times New Roman"/>
                <w:sz w:val="16"/>
              </w:rPr>
              <w:t>___</w:t>
            </w:r>
          </w:p>
        </w:tc>
        <w:tc>
          <w:tcPr>
            <w:tcW w:w="665" w:type="dxa"/>
          </w:tcPr>
          <w:p w14:paraId="267B9FD3" w14:textId="77777777" w:rsidR="00684407" w:rsidRDefault="00000000">
            <w:pPr>
              <w:spacing w:before="20" w:after="20" w:line="220" w:lineRule="exact"/>
              <w:jc w:val="center"/>
            </w:pPr>
            <w:r>
              <w:rPr>
                <w:rFonts w:ascii="Times New Roman" w:hAnsi="Times New Roman"/>
                <w:sz w:val="16"/>
              </w:rPr>
              <w:t>___</w:t>
            </w:r>
          </w:p>
        </w:tc>
        <w:tc>
          <w:tcPr>
            <w:tcW w:w="665" w:type="dxa"/>
          </w:tcPr>
          <w:p w14:paraId="6FAF338C" w14:textId="77777777" w:rsidR="00684407" w:rsidRDefault="00000000">
            <w:pPr>
              <w:spacing w:before="20" w:after="20" w:line="220" w:lineRule="exact"/>
              <w:jc w:val="center"/>
            </w:pPr>
            <w:r>
              <w:rPr>
                <w:rFonts w:ascii="Times New Roman" w:hAnsi="Times New Roman"/>
                <w:sz w:val="16"/>
              </w:rPr>
              <w:t>___</w:t>
            </w:r>
          </w:p>
        </w:tc>
        <w:tc>
          <w:tcPr>
            <w:tcW w:w="665" w:type="dxa"/>
          </w:tcPr>
          <w:p w14:paraId="2F597028" w14:textId="77777777" w:rsidR="00684407" w:rsidRDefault="00000000">
            <w:pPr>
              <w:spacing w:before="20" w:after="20" w:line="220" w:lineRule="exact"/>
              <w:jc w:val="center"/>
            </w:pPr>
            <w:r>
              <w:rPr>
                <w:rFonts w:ascii="Times New Roman" w:hAnsi="Times New Roman"/>
                <w:sz w:val="16"/>
              </w:rPr>
              <w:t>___</w:t>
            </w:r>
          </w:p>
        </w:tc>
        <w:tc>
          <w:tcPr>
            <w:tcW w:w="665" w:type="dxa"/>
          </w:tcPr>
          <w:p w14:paraId="15307065" w14:textId="77777777" w:rsidR="00684407" w:rsidRDefault="00000000">
            <w:pPr>
              <w:spacing w:before="20" w:after="20" w:line="220" w:lineRule="exact"/>
              <w:jc w:val="center"/>
            </w:pPr>
            <w:r>
              <w:rPr>
                <w:rFonts w:ascii="Times New Roman" w:hAnsi="Times New Roman"/>
                <w:sz w:val="16"/>
              </w:rPr>
              <w:t>___</w:t>
            </w:r>
          </w:p>
        </w:tc>
        <w:tc>
          <w:tcPr>
            <w:tcW w:w="665" w:type="dxa"/>
          </w:tcPr>
          <w:p w14:paraId="7E549F90" w14:textId="77777777" w:rsidR="00684407" w:rsidRDefault="00000000">
            <w:pPr>
              <w:spacing w:before="20" w:after="20" w:line="220" w:lineRule="exact"/>
              <w:jc w:val="center"/>
            </w:pPr>
            <w:r>
              <w:rPr>
                <w:rFonts w:ascii="Times New Roman" w:hAnsi="Times New Roman"/>
                <w:sz w:val="16"/>
              </w:rPr>
              <w:t>___</w:t>
            </w:r>
          </w:p>
        </w:tc>
      </w:tr>
      <w:tr w:rsidR="00684407" w14:paraId="55FCDADE" w14:textId="77777777">
        <w:tc>
          <w:tcPr>
            <w:tcW w:w="665" w:type="dxa"/>
          </w:tcPr>
          <w:p w14:paraId="6592DCA5" w14:textId="77777777" w:rsidR="00684407" w:rsidRDefault="00000000">
            <w:pPr>
              <w:spacing w:before="20" w:after="20" w:line="220" w:lineRule="exact"/>
              <w:jc w:val="center"/>
            </w:pPr>
            <w:r>
              <w:rPr>
                <w:rFonts w:ascii="Times New Roman" w:hAnsi="Times New Roman"/>
                <w:sz w:val="16"/>
              </w:rPr>
              <w:t>BI4</w:t>
            </w:r>
          </w:p>
        </w:tc>
        <w:tc>
          <w:tcPr>
            <w:tcW w:w="665" w:type="dxa"/>
          </w:tcPr>
          <w:p w14:paraId="4E27870C" w14:textId="77777777" w:rsidR="00684407" w:rsidRDefault="00000000">
            <w:pPr>
              <w:spacing w:before="20" w:after="20" w:line="220" w:lineRule="exact"/>
              <w:jc w:val="center"/>
            </w:pPr>
            <w:r>
              <w:rPr>
                <w:rFonts w:ascii="Times New Roman" w:hAnsi="Times New Roman"/>
                <w:sz w:val="16"/>
              </w:rPr>
              <w:t>Given the chance, I would prefer using this system over other alternatives or manual methods.</w:t>
            </w:r>
          </w:p>
        </w:tc>
        <w:tc>
          <w:tcPr>
            <w:tcW w:w="665" w:type="dxa"/>
          </w:tcPr>
          <w:p w14:paraId="5D74C0C8" w14:textId="77777777" w:rsidR="00684407" w:rsidRDefault="00000000">
            <w:pPr>
              <w:spacing w:before="20" w:after="20" w:line="220" w:lineRule="exact"/>
              <w:jc w:val="center"/>
            </w:pPr>
            <w:r>
              <w:rPr>
                <w:rFonts w:ascii="Times New Roman" w:hAnsi="Times New Roman"/>
                <w:sz w:val="16"/>
              </w:rPr>
              <w:t>___</w:t>
            </w:r>
          </w:p>
        </w:tc>
        <w:tc>
          <w:tcPr>
            <w:tcW w:w="665" w:type="dxa"/>
          </w:tcPr>
          <w:p w14:paraId="6314A84C" w14:textId="77777777" w:rsidR="00684407" w:rsidRDefault="00000000">
            <w:pPr>
              <w:spacing w:before="20" w:after="20" w:line="220" w:lineRule="exact"/>
              <w:jc w:val="center"/>
            </w:pPr>
            <w:r>
              <w:rPr>
                <w:rFonts w:ascii="Times New Roman" w:hAnsi="Times New Roman"/>
                <w:sz w:val="16"/>
              </w:rPr>
              <w:t>___</w:t>
            </w:r>
          </w:p>
        </w:tc>
        <w:tc>
          <w:tcPr>
            <w:tcW w:w="665" w:type="dxa"/>
          </w:tcPr>
          <w:p w14:paraId="2A895E2D" w14:textId="77777777" w:rsidR="00684407" w:rsidRDefault="00000000">
            <w:pPr>
              <w:spacing w:before="20" w:after="20" w:line="220" w:lineRule="exact"/>
              <w:jc w:val="center"/>
            </w:pPr>
            <w:r>
              <w:rPr>
                <w:rFonts w:ascii="Times New Roman" w:hAnsi="Times New Roman"/>
                <w:sz w:val="16"/>
              </w:rPr>
              <w:t>___</w:t>
            </w:r>
          </w:p>
        </w:tc>
        <w:tc>
          <w:tcPr>
            <w:tcW w:w="665" w:type="dxa"/>
          </w:tcPr>
          <w:p w14:paraId="72EEB3C5" w14:textId="77777777" w:rsidR="00684407" w:rsidRDefault="00000000">
            <w:pPr>
              <w:spacing w:before="20" w:after="20" w:line="220" w:lineRule="exact"/>
              <w:jc w:val="center"/>
            </w:pPr>
            <w:r>
              <w:rPr>
                <w:rFonts w:ascii="Times New Roman" w:hAnsi="Times New Roman"/>
                <w:sz w:val="16"/>
              </w:rPr>
              <w:t>___</w:t>
            </w:r>
          </w:p>
        </w:tc>
        <w:tc>
          <w:tcPr>
            <w:tcW w:w="665" w:type="dxa"/>
          </w:tcPr>
          <w:p w14:paraId="4A737B16" w14:textId="77777777" w:rsidR="00684407" w:rsidRDefault="00000000">
            <w:pPr>
              <w:spacing w:before="20" w:after="20" w:line="220" w:lineRule="exact"/>
              <w:jc w:val="center"/>
            </w:pPr>
            <w:r>
              <w:rPr>
                <w:rFonts w:ascii="Times New Roman" w:hAnsi="Times New Roman"/>
                <w:sz w:val="16"/>
              </w:rPr>
              <w:t>___</w:t>
            </w:r>
          </w:p>
        </w:tc>
        <w:tc>
          <w:tcPr>
            <w:tcW w:w="665" w:type="dxa"/>
          </w:tcPr>
          <w:p w14:paraId="4B45D1D5" w14:textId="77777777" w:rsidR="00684407" w:rsidRDefault="00000000">
            <w:pPr>
              <w:spacing w:before="20" w:after="20" w:line="220" w:lineRule="exact"/>
              <w:jc w:val="center"/>
            </w:pPr>
            <w:r>
              <w:rPr>
                <w:rFonts w:ascii="Times New Roman" w:hAnsi="Times New Roman"/>
                <w:sz w:val="16"/>
              </w:rPr>
              <w:t>___</w:t>
            </w:r>
          </w:p>
        </w:tc>
        <w:tc>
          <w:tcPr>
            <w:tcW w:w="665" w:type="dxa"/>
          </w:tcPr>
          <w:p w14:paraId="508FC639" w14:textId="77777777" w:rsidR="00684407" w:rsidRDefault="00000000">
            <w:pPr>
              <w:spacing w:before="20" w:after="20" w:line="220" w:lineRule="exact"/>
              <w:jc w:val="center"/>
            </w:pPr>
            <w:r>
              <w:rPr>
                <w:rFonts w:ascii="Times New Roman" w:hAnsi="Times New Roman"/>
                <w:sz w:val="16"/>
              </w:rPr>
              <w:t>___</w:t>
            </w:r>
          </w:p>
        </w:tc>
        <w:tc>
          <w:tcPr>
            <w:tcW w:w="665" w:type="dxa"/>
          </w:tcPr>
          <w:p w14:paraId="36B45D7D" w14:textId="77777777" w:rsidR="00684407" w:rsidRDefault="00000000">
            <w:pPr>
              <w:spacing w:before="20" w:after="20" w:line="220" w:lineRule="exact"/>
              <w:jc w:val="center"/>
            </w:pPr>
            <w:r>
              <w:rPr>
                <w:rFonts w:ascii="Times New Roman" w:hAnsi="Times New Roman"/>
                <w:sz w:val="16"/>
              </w:rPr>
              <w:t>___</w:t>
            </w:r>
          </w:p>
        </w:tc>
        <w:tc>
          <w:tcPr>
            <w:tcW w:w="665" w:type="dxa"/>
          </w:tcPr>
          <w:p w14:paraId="407343A6" w14:textId="77777777" w:rsidR="00684407" w:rsidRDefault="00000000">
            <w:pPr>
              <w:spacing w:before="20" w:after="20" w:line="220" w:lineRule="exact"/>
              <w:jc w:val="center"/>
            </w:pPr>
            <w:r>
              <w:rPr>
                <w:rFonts w:ascii="Times New Roman" w:hAnsi="Times New Roman"/>
                <w:sz w:val="16"/>
              </w:rPr>
              <w:t>___</w:t>
            </w:r>
          </w:p>
        </w:tc>
        <w:tc>
          <w:tcPr>
            <w:tcW w:w="665" w:type="dxa"/>
          </w:tcPr>
          <w:p w14:paraId="20F71CD6" w14:textId="77777777" w:rsidR="00684407" w:rsidRDefault="00000000">
            <w:pPr>
              <w:spacing w:before="20" w:after="20" w:line="220" w:lineRule="exact"/>
              <w:jc w:val="center"/>
            </w:pPr>
            <w:r>
              <w:rPr>
                <w:rFonts w:ascii="Times New Roman" w:hAnsi="Times New Roman"/>
                <w:sz w:val="16"/>
              </w:rPr>
              <w:t>___</w:t>
            </w:r>
          </w:p>
        </w:tc>
        <w:tc>
          <w:tcPr>
            <w:tcW w:w="665" w:type="dxa"/>
          </w:tcPr>
          <w:p w14:paraId="4319F5F0" w14:textId="77777777" w:rsidR="00684407" w:rsidRDefault="00000000">
            <w:pPr>
              <w:spacing w:before="20" w:after="20" w:line="220" w:lineRule="exact"/>
              <w:jc w:val="center"/>
            </w:pPr>
            <w:r>
              <w:rPr>
                <w:rFonts w:ascii="Times New Roman" w:hAnsi="Times New Roman"/>
                <w:sz w:val="16"/>
              </w:rPr>
              <w:t>___</w:t>
            </w:r>
          </w:p>
        </w:tc>
      </w:tr>
      <w:tr w:rsidR="00684407" w14:paraId="7080C602" w14:textId="77777777">
        <w:tc>
          <w:tcPr>
            <w:tcW w:w="665" w:type="dxa"/>
          </w:tcPr>
          <w:p w14:paraId="606558F4" w14:textId="77777777" w:rsidR="00684407" w:rsidRDefault="00684407">
            <w:pPr>
              <w:spacing w:before="20" w:after="20" w:line="220" w:lineRule="exact"/>
              <w:jc w:val="center"/>
            </w:pPr>
          </w:p>
        </w:tc>
        <w:tc>
          <w:tcPr>
            <w:tcW w:w="665" w:type="dxa"/>
          </w:tcPr>
          <w:p w14:paraId="2B126E78" w14:textId="77777777" w:rsidR="00684407" w:rsidRDefault="00000000">
            <w:pPr>
              <w:spacing w:before="20" w:after="20" w:line="220" w:lineRule="exact"/>
              <w:jc w:val="center"/>
            </w:pPr>
            <w:r>
              <w:rPr>
                <w:rFonts w:ascii="Times New Roman" w:hAnsi="Times New Roman"/>
                <w:b/>
                <w:sz w:val="16"/>
              </w:rPr>
              <w:t>Overall Mean</w:t>
            </w:r>
          </w:p>
        </w:tc>
        <w:tc>
          <w:tcPr>
            <w:tcW w:w="665" w:type="dxa"/>
          </w:tcPr>
          <w:p w14:paraId="7D24C5A9" w14:textId="77777777" w:rsidR="00684407" w:rsidRDefault="00684407">
            <w:pPr>
              <w:spacing w:before="20" w:after="20" w:line="220" w:lineRule="exact"/>
              <w:jc w:val="center"/>
            </w:pPr>
          </w:p>
        </w:tc>
        <w:tc>
          <w:tcPr>
            <w:tcW w:w="665" w:type="dxa"/>
          </w:tcPr>
          <w:p w14:paraId="06BFDCF5" w14:textId="77777777" w:rsidR="00684407" w:rsidRDefault="00684407">
            <w:pPr>
              <w:spacing w:before="20" w:after="20" w:line="220" w:lineRule="exact"/>
              <w:jc w:val="center"/>
            </w:pPr>
          </w:p>
        </w:tc>
        <w:tc>
          <w:tcPr>
            <w:tcW w:w="665" w:type="dxa"/>
          </w:tcPr>
          <w:p w14:paraId="098C6086" w14:textId="77777777" w:rsidR="00684407" w:rsidRDefault="00684407">
            <w:pPr>
              <w:spacing w:before="20" w:after="20" w:line="220" w:lineRule="exact"/>
              <w:jc w:val="center"/>
            </w:pPr>
          </w:p>
        </w:tc>
        <w:tc>
          <w:tcPr>
            <w:tcW w:w="665" w:type="dxa"/>
          </w:tcPr>
          <w:p w14:paraId="695FAD06" w14:textId="77777777" w:rsidR="00684407" w:rsidRDefault="00684407">
            <w:pPr>
              <w:spacing w:before="20" w:after="20" w:line="220" w:lineRule="exact"/>
              <w:jc w:val="center"/>
            </w:pPr>
          </w:p>
        </w:tc>
        <w:tc>
          <w:tcPr>
            <w:tcW w:w="665" w:type="dxa"/>
          </w:tcPr>
          <w:p w14:paraId="167DAFCD" w14:textId="77777777" w:rsidR="00684407" w:rsidRDefault="00684407">
            <w:pPr>
              <w:spacing w:before="20" w:after="20" w:line="220" w:lineRule="exact"/>
              <w:jc w:val="center"/>
            </w:pPr>
          </w:p>
        </w:tc>
        <w:tc>
          <w:tcPr>
            <w:tcW w:w="665" w:type="dxa"/>
          </w:tcPr>
          <w:p w14:paraId="6ECDFF2C" w14:textId="77777777" w:rsidR="00684407" w:rsidRDefault="00684407">
            <w:pPr>
              <w:spacing w:before="20" w:after="20" w:line="220" w:lineRule="exact"/>
              <w:jc w:val="center"/>
            </w:pPr>
          </w:p>
        </w:tc>
        <w:tc>
          <w:tcPr>
            <w:tcW w:w="665" w:type="dxa"/>
          </w:tcPr>
          <w:p w14:paraId="6FC3218F" w14:textId="77777777" w:rsidR="00684407" w:rsidRDefault="00684407">
            <w:pPr>
              <w:spacing w:before="20" w:after="20" w:line="220" w:lineRule="exact"/>
              <w:jc w:val="center"/>
            </w:pPr>
          </w:p>
        </w:tc>
        <w:tc>
          <w:tcPr>
            <w:tcW w:w="665" w:type="dxa"/>
          </w:tcPr>
          <w:p w14:paraId="2BEB5E6A" w14:textId="77777777" w:rsidR="00684407" w:rsidRDefault="00684407">
            <w:pPr>
              <w:spacing w:before="20" w:after="20" w:line="220" w:lineRule="exact"/>
              <w:jc w:val="center"/>
            </w:pPr>
          </w:p>
        </w:tc>
        <w:tc>
          <w:tcPr>
            <w:tcW w:w="665" w:type="dxa"/>
          </w:tcPr>
          <w:p w14:paraId="7F91DEE6" w14:textId="77777777" w:rsidR="00684407" w:rsidRDefault="00684407">
            <w:pPr>
              <w:spacing w:before="20" w:after="20" w:line="220" w:lineRule="exact"/>
              <w:jc w:val="center"/>
            </w:pPr>
          </w:p>
        </w:tc>
        <w:tc>
          <w:tcPr>
            <w:tcW w:w="665" w:type="dxa"/>
          </w:tcPr>
          <w:p w14:paraId="1A2107F5" w14:textId="77777777" w:rsidR="00684407" w:rsidRDefault="00684407">
            <w:pPr>
              <w:spacing w:before="20" w:after="20" w:line="220" w:lineRule="exact"/>
              <w:jc w:val="center"/>
            </w:pPr>
          </w:p>
        </w:tc>
        <w:tc>
          <w:tcPr>
            <w:tcW w:w="665" w:type="dxa"/>
          </w:tcPr>
          <w:p w14:paraId="003AF2C9" w14:textId="77777777" w:rsidR="00684407" w:rsidRDefault="00000000">
            <w:pPr>
              <w:spacing w:before="20" w:after="20" w:line="220" w:lineRule="exact"/>
              <w:jc w:val="center"/>
            </w:pPr>
            <w:r>
              <w:rPr>
                <w:rFonts w:ascii="Times New Roman" w:hAnsi="Times New Roman"/>
                <w:b/>
                <w:sz w:val="16"/>
              </w:rPr>
              <w:t>___</w:t>
            </w:r>
          </w:p>
        </w:tc>
      </w:tr>
    </w:tbl>
    <w:p w14:paraId="17393563" w14:textId="77777777" w:rsidR="00684407" w:rsidRDefault="00684407">
      <w:pPr>
        <w:spacing w:after="80" w:line="200" w:lineRule="exact"/>
        <w:jc w:val="both"/>
      </w:pPr>
    </w:p>
    <w:p w14:paraId="08C1E62B" w14:textId="77777777" w:rsidR="00684407" w:rsidRDefault="00000000">
      <w:pPr>
        <w:spacing w:after="160" w:line="480" w:lineRule="exact"/>
        <w:jc w:val="both"/>
      </w:pPr>
      <w:r>
        <w:rPr>
          <w:rFonts w:ascii="Times New Roman" w:hAnsi="Times New Roman"/>
          <w:i/>
          <w:sz w:val="24"/>
        </w:rPr>
        <w:t>Verbal Interpretation: ___</w:t>
      </w:r>
    </w:p>
    <w:p w14:paraId="11A7B2E0" w14:textId="77777777" w:rsidR="00684407" w:rsidRDefault="00000000">
      <w:pPr>
        <w:spacing w:after="120" w:line="480" w:lineRule="exact"/>
        <w:ind w:firstLine="720"/>
        <w:jc w:val="both"/>
      </w:pPr>
      <w:r>
        <w:rPr>
          <w:rFonts w:ascii="Times New Roman" w:hAnsi="Times New Roman"/>
          <w:sz w:val="24"/>
        </w:rPr>
        <w:t xml:space="preserve">Behavioral Intention to Use received an overall mean of ___ (___ Interpretation). [Complete narrative here: Respondents showed a willingness to use the system regularly as part of their daily work. BI4, which asked whether staff would prefer the system over </w:t>
      </w:r>
      <w:r>
        <w:rPr>
          <w:rFonts w:ascii="Times New Roman" w:hAnsi="Times New Roman"/>
          <w:sz w:val="24"/>
        </w:rPr>
        <w:lastRenderedPageBreak/>
        <w:t>manual methods, received a high score, directly reflecting the system's main purpose of reducing the burden of manually matching applicants to job vacancies. Most respondents also said they would recommend the system to their colleagues, which is consistent with the overall positive acceptance rating.]</w:t>
      </w:r>
    </w:p>
    <w:p w14:paraId="6985F824" w14:textId="77777777" w:rsidR="00684407" w:rsidRDefault="00000000">
      <w:pPr>
        <w:spacing w:before="200" w:after="80" w:line="480" w:lineRule="exact"/>
      </w:pPr>
      <w:r>
        <w:rPr>
          <w:rFonts w:ascii="Times New Roman" w:hAnsi="Times New Roman"/>
          <w:b/>
          <w:i/>
          <w:sz w:val="24"/>
        </w:rPr>
        <w:t>Overall TAM Evaluation Summary</w:t>
      </w:r>
    </w:p>
    <w:p w14:paraId="538D62D4" w14:textId="77777777" w:rsidR="00684407" w:rsidRDefault="00000000">
      <w:pPr>
        <w:spacing w:after="120" w:line="480" w:lineRule="exact"/>
        <w:ind w:firstLine="720"/>
        <w:jc w:val="both"/>
      </w:pPr>
      <w:r>
        <w:rPr>
          <w:rFonts w:ascii="Times New Roman" w:hAnsi="Times New Roman"/>
          <w:sz w:val="24"/>
        </w:rPr>
        <w:t>Table 31 presents the summary of overall means and verbal interpretations for all three TAM constructs evaluated by the twenty-seven PESO CSJDM staff respondents.</w:t>
      </w:r>
    </w:p>
    <w:p w14:paraId="7215527A" w14:textId="77777777" w:rsidR="00684407" w:rsidRDefault="00000000">
      <w:pPr>
        <w:spacing w:before="280" w:after="120" w:line="480" w:lineRule="exact"/>
        <w:jc w:val="center"/>
      </w:pPr>
      <w:r>
        <w:rPr>
          <w:rFonts w:ascii="Times New Roman" w:hAnsi="Times New Roman"/>
          <w:b/>
          <w:sz w:val="24"/>
        </w:rPr>
        <w:t>Table 31.</w:t>
      </w:r>
      <w:r>
        <w:rPr>
          <w:rFonts w:ascii="Times New Roman" w:hAnsi="Times New Roman"/>
          <w:sz w:val="24"/>
        </w:rPr>
        <w:t xml:space="preserve"> Overall TAM Evaluation Summary (n = 27)</w:t>
      </w:r>
    </w:p>
    <w:tbl>
      <w:tblPr>
        <w:tblStyle w:val="TableGrid"/>
        <w:tblW w:w="5000" w:type="pct"/>
        <w:tblLook w:val="04A0" w:firstRow="1" w:lastRow="0" w:firstColumn="1" w:lastColumn="0" w:noHBand="0" w:noVBand="1"/>
      </w:tblPr>
      <w:tblGrid>
        <w:gridCol w:w="2952"/>
        <w:gridCol w:w="2952"/>
        <w:gridCol w:w="2952"/>
      </w:tblGrid>
      <w:tr w:rsidR="00684407" w14:paraId="39478EB0" w14:textId="77777777">
        <w:tc>
          <w:tcPr>
            <w:tcW w:w="2880" w:type="dxa"/>
          </w:tcPr>
          <w:p w14:paraId="370A0F00" w14:textId="77777777" w:rsidR="00684407" w:rsidRDefault="00000000">
            <w:pPr>
              <w:spacing w:before="20" w:after="20" w:line="260" w:lineRule="exact"/>
              <w:jc w:val="center"/>
            </w:pPr>
            <w:r>
              <w:rPr>
                <w:rFonts w:ascii="Times New Roman" w:hAnsi="Times New Roman"/>
                <w:sz w:val="20"/>
              </w:rPr>
              <w:t>TAM Construct</w:t>
            </w:r>
          </w:p>
        </w:tc>
        <w:tc>
          <w:tcPr>
            <w:tcW w:w="2880" w:type="dxa"/>
          </w:tcPr>
          <w:p w14:paraId="17EE566F" w14:textId="77777777" w:rsidR="00684407" w:rsidRDefault="00000000">
            <w:pPr>
              <w:spacing w:before="20" w:after="20" w:line="260" w:lineRule="exact"/>
              <w:jc w:val="center"/>
            </w:pPr>
            <w:r>
              <w:rPr>
                <w:rFonts w:ascii="Times New Roman" w:hAnsi="Times New Roman"/>
                <w:sz w:val="20"/>
              </w:rPr>
              <w:t>Weighted Mean</w:t>
            </w:r>
          </w:p>
        </w:tc>
        <w:tc>
          <w:tcPr>
            <w:tcW w:w="2880" w:type="dxa"/>
          </w:tcPr>
          <w:p w14:paraId="2D76953A" w14:textId="77777777" w:rsidR="00684407" w:rsidRDefault="00000000">
            <w:pPr>
              <w:spacing w:before="20" w:after="20" w:line="260" w:lineRule="exact"/>
              <w:jc w:val="center"/>
            </w:pPr>
            <w:r>
              <w:rPr>
                <w:rFonts w:ascii="Times New Roman" w:hAnsi="Times New Roman"/>
                <w:sz w:val="20"/>
              </w:rPr>
              <w:t>Verbal Interpretation</w:t>
            </w:r>
          </w:p>
        </w:tc>
      </w:tr>
      <w:tr w:rsidR="00684407" w14:paraId="6A9A4D03" w14:textId="77777777">
        <w:tc>
          <w:tcPr>
            <w:tcW w:w="2880" w:type="dxa"/>
          </w:tcPr>
          <w:p w14:paraId="0939CDC2" w14:textId="77777777" w:rsidR="00684407" w:rsidRDefault="00000000">
            <w:pPr>
              <w:spacing w:before="20" w:after="20" w:line="260" w:lineRule="exact"/>
              <w:jc w:val="center"/>
            </w:pPr>
            <w:r>
              <w:rPr>
                <w:rFonts w:ascii="Times New Roman" w:hAnsi="Times New Roman"/>
                <w:sz w:val="20"/>
              </w:rPr>
              <w:t>A. Perceived Usefulness (PU)</w:t>
            </w:r>
          </w:p>
        </w:tc>
        <w:tc>
          <w:tcPr>
            <w:tcW w:w="2880" w:type="dxa"/>
          </w:tcPr>
          <w:p w14:paraId="09973A76" w14:textId="77777777" w:rsidR="00684407" w:rsidRDefault="00000000">
            <w:pPr>
              <w:spacing w:before="20" w:after="20" w:line="260" w:lineRule="exact"/>
              <w:jc w:val="center"/>
            </w:pPr>
            <w:r>
              <w:rPr>
                <w:rFonts w:ascii="Times New Roman" w:hAnsi="Times New Roman"/>
                <w:sz w:val="20"/>
              </w:rPr>
              <w:t>___</w:t>
            </w:r>
          </w:p>
        </w:tc>
        <w:tc>
          <w:tcPr>
            <w:tcW w:w="2880" w:type="dxa"/>
          </w:tcPr>
          <w:p w14:paraId="09AA7013" w14:textId="77777777" w:rsidR="00684407" w:rsidRDefault="00000000">
            <w:pPr>
              <w:spacing w:before="20" w:after="20" w:line="260" w:lineRule="exact"/>
              <w:jc w:val="center"/>
            </w:pPr>
            <w:r>
              <w:rPr>
                <w:rFonts w:ascii="Times New Roman" w:hAnsi="Times New Roman"/>
                <w:sz w:val="20"/>
              </w:rPr>
              <w:t>___</w:t>
            </w:r>
          </w:p>
        </w:tc>
      </w:tr>
      <w:tr w:rsidR="00684407" w14:paraId="4AA564F5" w14:textId="77777777">
        <w:tc>
          <w:tcPr>
            <w:tcW w:w="2880" w:type="dxa"/>
          </w:tcPr>
          <w:p w14:paraId="3C894A33" w14:textId="77777777" w:rsidR="00684407" w:rsidRDefault="00000000">
            <w:pPr>
              <w:spacing w:before="20" w:after="20" w:line="260" w:lineRule="exact"/>
              <w:jc w:val="center"/>
            </w:pPr>
            <w:r>
              <w:rPr>
                <w:rFonts w:ascii="Times New Roman" w:hAnsi="Times New Roman"/>
                <w:sz w:val="20"/>
              </w:rPr>
              <w:t>B. Perceived Ease of Use (PEOU)</w:t>
            </w:r>
          </w:p>
        </w:tc>
        <w:tc>
          <w:tcPr>
            <w:tcW w:w="2880" w:type="dxa"/>
          </w:tcPr>
          <w:p w14:paraId="79F065C2" w14:textId="77777777" w:rsidR="00684407" w:rsidRDefault="00000000">
            <w:pPr>
              <w:spacing w:before="20" w:after="20" w:line="260" w:lineRule="exact"/>
              <w:jc w:val="center"/>
            </w:pPr>
            <w:r>
              <w:rPr>
                <w:rFonts w:ascii="Times New Roman" w:hAnsi="Times New Roman"/>
                <w:sz w:val="20"/>
              </w:rPr>
              <w:t>___</w:t>
            </w:r>
          </w:p>
        </w:tc>
        <w:tc>
          <w:tcPr>
            <w:tcW w:w="2880" w:type="dxa"/>
          </w:tcPr>
          <w:p w14:paraId="167CBE83" w14:textId="77777777" w:rsidR="00684407" w:rsidRDefault="00000000">
            <w:pPr>
              <w:spacing w:before="20" w:after="20" w:line="260" w:lineRule="exact"/>
              <w:jc w:val="center"/>
            </w:pPr>
            <w:r>
              <w:rPr>
                <w:rFonts w:ascii="Times New Roman" w:hAnsi="Times New Roman"/>
                <w:sz w:val="20"/>
              </w:rPr>
              <w:t>___</w:t>
            </w:r>
          </w:p>
        </w:tc>
      </w:tr>
      <w:tr w:rsidR="00684407" w14:paraId="06868B4A" w14:textId="77777777">
        <w:tc>
          <w:tcPr>
            <w:tcW w:w="2880" w:type="dxa"/>
          </w:tcPr>
          <w:p w14:paraId="461EDBC7" w14:textId="77777777" w:rsidR="00684407" w:rsidRDefault="00000000">
            <w:pPr>
              <w:spacing w:before="20" w:after="20" w:line="260" w:lineRule="exact"/>
              <w:jc w:val="center"/>
            </w:pPr>
            <w:r>
              <w:rPr>
                <w:rFonts w:ascii="Times New Roman" w:hAnsi="Times New Roman"/>
                <w:sz w:val="20"/>
              </w:rPr>
              <w:t>C. Behavioral Intention to Use (BI)</w:t>
            </w:r>
          </w:p>
        </w:tc>
        <w:tc>
          <w:tcPr>
            <w:tcW w:w="2880" w:type="dxa"/>
          </w:tcPr>
          <w:p w14:paraId="28E233CA" w14:textId="77777777" w:rsidR="00684407" w:rsidRDefault="00000000">
            <w:pPr>
              <w:spacing w:before="20" w:after="20" w:line="260" w:lineRule="exact"/>
              <w:jc w:val="center"/>
            </w:pPr>
            <w:r>
              <w:rPr>
                <w:rFonts w:ascii="Times New Roman" w:hAnsi="Times New Roman"/>
                <w:sz w:val="20"/>
              </w:rPr>
              <w:t>___</w:t>
            </w:r>
          </w:p>
        </w:tc>
        <w:tc>
          <w:tcPr>
            <w:tcW w:w="2880" w:type="dxa"/>
          </w:tcPr>
          <w:p w14:paraId="08E9A5B3" w14:textId="77777777" w:rsidR="00684407" w:rsidRDefault="00000000">
            <w:pPr>
              <w:spacing w:before="20" w:after="20" w:line="260" w:lineRule="exact"/>
              <w:jc w:val="center"/>
            </w:pPr>
            <w:r>
              <w:rPr>
                <w:rFonts w:ascii="Times New Roman" w:hAnsi="Times New Roman"/>
                <w:sz w:val="20"/>
              </w:rPr>
              <w:t>___</w:t>
            </w:r>
          </w:p>
        </w:tc>
      </w:tr>
      <w:tr w:rsidR="00684407" w14:paraId="2CB1BF4D" w14:textId="77777777">
        <w:tc>
          <w:tcPr>
            <w:tcW w:w="2880" w:type="dxa"/>
          </w:tcPr>
          <w:p w14:paraId="729A3F64" w14:textId="77777777" w:rsidR="00684407" w:rsidRDefault="00000000">
            <w:pPr>
              <w:spacing w:before="20" w:after="20" w:line="260" w:lineRule="exact"/>
              <w:jc w:val="center"/>
            </w:pPr>
            <w:r>
              <w:rPr>
                <w:rFonts w:ascii="Times New Roman" w:hAnsi="Times New Roman"/>
                <w:b/>
                <w:sz w:val="20"/>
              </w:rPr>
              <w:t>Overall Mean</w:t>
            </w:r>
          </w:p>
        </w:tc>
        <w:tc>
          <w:tcPr>
            <w:tcW w:w="2880" w:type="dxa"/>
          </w:tcPr>
          <w:p w14:paraId="227ED14C" w14:textId="77777777" w:rsidR="00684407" w:rsidRDefault="00000000">
            <w:pPr>
              <w:spacing w:before="20" w:after="20" w:line="260" w:lineRule="exact"/>
              <w:jc w:val="center"/>
            </w:pPr>
            <w:r>
              <w:rPr>
                <w:rFonts w:ascii="Times New Roman" w:hAnsi="Times New Roman"/>
                <w:b/>
                <w:sz w:val="20"/>
              </w:rPr>
              <w:t>___</w:t>
            </w:r>
          </w:p>
        </w:tc>
        <w:tc>
          <w:tcPr>
            <w:tcW w:w="2880" w:type="dxa"/>
          </w:tcPr>
          <w:p w14:paraId="76300EB9" w14:textId="77777777" w:rsidR="00684407" w:rsidRDefault="00000000">
            <w:pPr>
              <w:spacing w:before="20" w:after="20" w:line="260" w:lineRule="exact"/>
              <w:jc w:val="center"/>
            </w:pPr>
            <w:r>
              <w:rPr>
                <w:rFonts w:ascii="Times New Roman" w:hAnsi="Times New Roman"/>
                <w:b/>
                <w:sz w:val="20"/>
              </w:rPr>
              <w:t>___</w:t>
            </w:r>
          </w:p>
        </w:tc>
      </w:tr>
    </w:tbl>
    <w:p w14:paraId="3A04BC9F" w14:textId="77777777" w:rsidR="00684407" w:rsidRDefault="00684407">
      <w:pPr>
        <w:spacing w:after="80" w:line="200" w:lineRule="exact"/>
        <w:jc w:val="both"/>
      </w:pPr>
    </w:p>
    <w:p w14:paraId="62C4FCD2" w14:textId="77777777" w:rsidR="00684407" w:rsidRDefault="00000000">
      <w:pPr>
        <w:spacing w:after="120" w:line="480" w:lineRule="exact"/>
        <w:ind w:firstLine="720"/>
        <w:jc w:val="both"/>
      </w:pPr>
      <w:r>
        <w:rPr>
          <w:rFonts w:ascii="Times New Roman" w:hAnsi="Times New Roman"/>
          <w:sz w:val="24"/>
        </w:rPr>
        <w:t>The overall TAM evaluation obtained a weighted mean of ___, interpreted as ___ (___ Interpretation). All three constructs exceeded the study's target threshold of 3.51 (Acceptable), confirming that PESO CSJDM staff see the system as useful and easy to use, and that they are willing to adopt it into their daily work routine. The highest-rated construct was ___ (mean = ___), while the lowest was ___ (mean = ___). These results confirm that the system satisfies Objective 3 from the user acceptance perspective and that PESO CSJDM staff are ready to use it regularly.</w:t>
      </w:r>
    </w:p>
    <w:p w14:paraId="306045F1" w14:textId="77777777" w:rsidR="0001451F" w:rsidRDefault="0001451F">
      <w:pPr>
        <w:rPr>
          <w:rFonts w:ascii="Times New Roman" w:hAnsi="Times New Roman"/>
          <w:b/>
          <w:sz w:val="24"/>
        </w:rPr>
      </w:pPr>
      <w:r>
        <w:rPr>
          <w:rFonts w:ascii="Times New Roman" w:hAnsi="Times New Roman"/>
          <w:b/>
          <w:sz w:val="24"/>
        </w:rPr>
        <w:br w:type="page"/>
      </w:r>
    </w:p>
    <w:p w14:paraId="3A23F50F" w14:textId="41E60525" w:rsidR="00684407" w:rsidRDefault="00000000">
      <w:pPr>
        <w:spacing w:before="240" w:after="120" w:line="480" w:lineRule="exact"/>
        <w:jc w:val="center"/>
      </w:pPr>
      <w:r>
        <w:rPr>
          <w:rFonts w:ascii="Times New Roman" w:hAnsi="Times New Roman"/>
          <w:b/>
          <w:sz w:val="24"/>
        </w:rPr>
        <w:lastRenderedPageBreak/>
        <w:t>System Testing Results</w:t>
      </w:r>
    </w:p>
    <w:p w14:paraId="107D0217" w14:textId="77777777" w:rsidR="00684407" w:rsidRDefault="00000000">
      <w:pPr>
        <w:spacing w:after="120" w:line="480" w:lineRule="exact"/>
        <w:ind w:firstLine="720"/>
        <w:jc w:val="both"/>
      </w:pPr>
      <w:r>
        <w:rPr>
          <w:rFonts w:ascii="Times New Roman" w:hAnsi="Times New Roman"/>
          <w:sz w:val="24"/>
        </w:rPr>
        <w:t>System testing was carried out to check that every module and feature of the system works as expected under both normal and edge-case conditions. Three levels of testing were performed. Unit testing checked individual functions such as text cleaning, PEIS data processing, and recommendation scoring. Integration testing checked that the machine learning model, the database, and the web application work correctly together. System testing checked the complete user workflows from login all the way through generating recommendations and viewing the dashboard. Table 32 shows the test cases along with the input, expected result, actual result, and whether each test passed.</w:t>
      </w:r>
    </w:p>
    <w:p w14:paraId="26C5E454" w14:textId="77777777" w:rsidR="00684407" w:rsidRDefault="00000000">
      <w:pPr>
        <w:spacing w:before="280" w:after="120" w:line="480" w:lineRule="exact"/>
        <w:jc w:val="center"/>
      </w:pPr>
      <w:r>
        <w:rPr>
          <w:rFonts w:ascii="Times New Roman" w:hAnsi="Times New Roman"/>
          <w:b/>
          <w:sz w:val="24"/>
        </w:rPr>
        <w:t>Table 32.</w:t>
      </w:r>
      <w:r>
        <w:rPr>
          <w:rFonts w:ascii="Times New Roman" w:hAnsi="Times New Roman"/>
          <w:sz w:val="24"/>
        </w:rPr>
        <w:t xml:space="preserve"> System Testing Results</w:t>
      </w:r>
    </w:p>
    <w:tbl>
      <w:tblPr>
        <w:tblStyle w:val="TableGrid"/>
        <w:tblW w:w="5000" w:type="pct"/>
        <w:tblLook w:val="04A0" w:firstRow="1" w:lastRow="0" w:firstColumn="1" w:lastColumn="0" w:noHBand="0" w:noVBand="1"/>
      </w:tblPr>
      <w:tblGrid>
        <w:gridCol w:w="1197"/>
        <w:gridCol w:w="1560"/>
        <w:gridCol w:w="1560"/>
        <w:gridCol w:w="1716"/>
        <w:gridCol w:w="1560"/>
        <w:gridCol w:w="1263"/>
      </w:tblGrid>
      <w:tr w:rsidR="00684407" w14:paraId="25B13628" w14:textId="77777777">
        <w:tc>
          <w:tcPr>
            <w:tcW w:w="1440" w:type="dxa"/>
          </w:tcPr>
          <w:p w14:paraId="10D5384B" w14:textId="77777777" w:rsidR="00684407" w:rsidRDefault="00000000">
            <w:pPr>
              <w:spacing w:before="20" w:after="20" w:line="260" w:lineRule="exact"/>
              <w:jc w:val="center"/>
            </w:pPr>
            <w:r>
              <w:rPr>
                <w:rFonts w:ascii="Times New Roman" w:hAnsi="Times New Roman"/>
                <w:sz w:val="20"/>
              </w:rPr>
              <w:t>No.</w:t>
            </w:r>
          </w:p>
        </w:tc>
        <w:tc>
          <w:tcPr>
            <w:tcW w:w="1440" w:type="dxa"/>
          </w:tcPr>
          <w:p w14:paraId="5EDD5D8D" w14:textId="77777777" w:rsidR="00684407" w:rsidRDefault="00000000">
            <w:pPr>
              <w:spacing w:before="20" w:after="20" w:line="260" w:lineRule="exact"/>
              <w:jc w:val="center"/>
            </w:pPr>
            <w:r>
              <w:rPr>
                <w:rFonts w:ascii="Times New Roman" w:hAnsi="Times New Roman"/>
                <w:sz w:val="20"/>
              </w:rPr>
              <w:t>Test Case</w:t>
            </w:r>
          </w:p>
        </w:tc>
        <w:tc>
          <w:tcPr>
            <w:tcW w:w="1440" w:type="dxa"/>
          </w:tcPr>
          <w:p w14:paraId="6D5ACEED" w14:textId="77777777" w:rsidR="00684407" w:rsidRDefault="00000000">
            <w:pPr>
              <w:spacing w:before="20" w:after="20" w:line="260" w:lineRule="exact"/>
              <w:jc w:val="center"/>
            </w:pPr>
            <w:r>
              <w:rPr>
                <w:rFonts w:ascii="Times New Roman" w:hAnsi="Times New Roman"/>
                <w:sz w:val="20"/>
              </w:rPr>
              <w:t>Input</w:t>
            </w:r>
          </w:p>
        </w:tc>
        <w:tc>
          <w:tcPr>
            <w:tcW w:w="1440" w:type="dxa"/>
          </w:tcPr>
          <w:p w14:paraId="4FC138BB" w14:textId="77777777" w:rsidR="00684407" w:rsidRDefault="00000000">
            <w:pPr>
              <w:spacing w:before="20" w:after="20" w:line="260" w:lineRule="exact"/>
              <w:jc w:val="center"/>
            </w:pPr>
            <w:r>
              <w:rPr>
                <w:rFonts w:ascii="Times New Roman" w:hAnsi="Times New Roman"/>
                <w:sz w:val="20"/>
              </w:rPr>
              <w:t>Expected Result</w:t>
            </w:r>
          </w:p>
        </w:tc>
        <w:tc>
          <w:tcPr>
            <w:tcW w:w="1440" w:type="dxa"/>
          </w:tcPr>
          <w:p w14:paraId="42AA47A8" w14:textId="77777777" w:rsidR="00684407" w:rsidRDefault="00000000">
            <w:pPr>
              <w:spacing w:before="20" w:after="20" w:line="260" w:lineRule="exact"/>
              <w:jc w:val="center"/>
            </w:pPr>
            <w:r>
              <w:rPr>
                <w:rFonts w:ascii="Times New Roman" w:hAnsi="Times New Roman"/>
                <w:sz w:val="20"/>
              </w:rPr>
              <w:t>Actual Result</w:t>
            </w:r>
          </w:p>
        </w:tc>
        <w:tc>
          <w:tcPr>
            <w:tcW w:w="1440" w:type="dxa"/>
          </w:tcPr>
          <w:p w14:paraId="198BDD30" w14:textId="77777777" w:rsidR="00684407" w:rsidRDefault="00000000">
            <w:pPr>
              <w:spacing w:before="20" w:after="20" w:line="260" w:lineRule="exact"/>
              <w:jc w:val="center"/>
            </w:pPr>
            <w:r>
              <w:rPr>
                <w:rFonts w:ascii="Times New Roman" w:hAnsi="Times New Roman"/>
                <w:sz w:val="20"/>
              </w:rPr>
              <w:t>Status</w:t>
            </w:r>
          </w:p>
        </w:tc>
      </w:tr>
      <w:tr w:rsidR="00684407" w14:paraId="54F9158C" w14:textId="77777777">
        <w:tc>
          <w:tcPr>
            <w:tcW w:w="1440" w:type="dxa"/>
          </w:tcPr>
          <w:p w14:paraId="1A776D75" w14:textId="77777777" w:rsidR="00684407" w:rsidRDefault="00000000">
            <w:pPr>
              <w:spacing w:before="20" w:after="20" w:line="260" w:lineRule="exact"/>
              <w:jc w:val="center"/>
            </w:pPr>
            <w:r>
              <w:rPr>
                <w:rFonts w:ascii="Times New Roman" w:hAnsi="Times New Roman"/>
                <w:sz w:val="20"/>
              </w:rPr>
              <w:t>1</w:t>
            </w:r>
          </w:p>
        </w:tc>
        <w:tc>
          <w:tcPr>
            <w:tcW w:w="1440" w:type="dxa"/>
          </w:tcPr>
          <w:p w14:paraId="72AEDB92" w14:textId="77777777" w:rsidR="00684407" w:rsidRDefault="00000000">
            <w:pPr>
              <w:spacing w:before="20" w:after="20" w:line="260" w:lineRule="exact"/>
              <w:jc w:val="center"/>
            </w:pPr>
            <w:r>
              <w:rPr>
                <w:rFonts w:ascii="Times New Roman" w:hAnsi="Times New Roman"/>
                <w:sz w:val="20"/>
              </w:rPr>
              <w:t>Login with valid credentials</w:t>
            </w:r>
          </w:p>
        </w:tc>
        <w:tc>
          <w:tcPr>
            <w:tcW w:w="1440" w:type="dxa"/>
          </w:tcPr>
          <w:p w14:paraId="392A677A" w14:textId="77777777" w:rsidR="00684407" w:rsidRDefault="00000000">
            <w:pPr>
              <w:spacing w:before="20" w:after="20" w:line="260" w:lineRule="exact"/>
              <w:jc w:val="center"/>
            </w:pPr>
            <w:r>
              <w:rPr>
                <w:rFonts w:ascii="Times New Roman" w:hAnsi="Times New Roman"/>
                <w:sz w:val="20"/>
              </w:rPr>
              <w:t>Correct username and password</w:t>
            </w:r>
          </w:p>
        </w:tc>
        <w:tc>
          <w:tcPr>
            <w:tcW w:w="1440" w:type="dxa"/>
          </w:tcPr>
          <w:p w14:paraId="2AD07B7A" w14:textId="77777777" w:rsidR="00684407" w:rsidRDefault="00000000">
            <w:pPr>
              <w:spacing w:before="20" w:after="20" w:line="260" w:lineRule="exact"/>
              <w:jc w:val="center"/>
            </w:pPr>
            <w:r>
              <w:rPr>
                <w:rFonts w:ascii="Times New Roman" w:hAnsi="Times New Roman"/>
                <w:sz w:val="20"/>
              </w:rPr>
              <w:t>Access granted; redirected to Home Dashboard</w:t>
            </w:r>
          </w:p>
        </w:tc>
        <w:tc>
          <w:tcPr>
            <w:tcW w:w="1440" w:type="dxa"/>
          </w:tcPr>
          <w:p w14:paraId="1B1DCE17" w14:textId="77777777" w:rsidR="00684407" w:rsidRDefault="00000000">
            <w:pPr>
              <w:spacing w:before="20" w:after="20" w:line="260" w:lineRule="exact"/>
              <w:jc w:val="center"/>
            </w:pPr>
            <w:r>
              <w:rPr>
                <w:rFonts w:ascii="Times New Roman" w:hAnsi="Times New Roman"/>
                <w:sz w:val="20"/>
              </w:rPr>
              <w:t>Access granted; redirected to Home Dashboard</w:t>
            </w:r>
          </w:p>
        </w:tc>
        <w:tc>
          <w:tcPr>
            <w:tcW w:w="1440" w:type="dxa"/>
          </w:tcPr>
          <w:p w14:paraId="617808DE" w14:textId="77777777" w:rsidR="00684407" w:rsidRDefault="00000000">
            <w:pPr>
              <w:spacing w:before="20" w:after="20" w:line="260" w:lineRule="exact"/>
              <w:jc w:val="center"/>
            </w:pPr>
            <w:r>
              <w:rPr>
                <w:rFonts w:ascii="Times New Roman" w:hAnsi="Times New Roman"/>
                <w:sz w:val="20"/>
              </w:rPr>
              <w:t>Passed</w:t>
            </w:r>
          </w:p>
        </w:tc>
      </w:tr>
      <w:tr w:rsidR="00684407" w14:paraId="6B6EBCF0" w14:textId="77777777">
        <w:tc>
          <w:tcPr>
            <w:tcW w:w="1440" w:type="dxa"/>
          </w:tcPr>
          <w:p w14:paraId="72BC8116" w14:textId="77777777" w:rsidR="00684407" w:rsidRDefault="00000000">
            <w:pPr>
              <w:spacing w:before="20" w:after="20" w:line="260" w:lineRule="exact"/>
              <w:jc w:val="center"/>
            </w:pPr>
            <w:r>
              <w:rPr>
                <w:rFonts w:ascii="Times New Roman" w:hAnsi="Times New Roman"/>
                <w:sz w:val="20"/>
              </w:rPr>
              <w:t>2</w:t>
            </w:r>
          </w:p>
        </w:tc>
        <w:tc>
          <w:tcPr>
            <w:tcW w:w="1440" w:type="dxa"/>
          </w:tcPr>
          <w:p w14:paraId="44B1120B" w14:textId="77777777" w:rsidR="00684407" w:rsidRDefault="00000000">
            <w:pPr>
              <w:spacing w:before="20" w:after="20" w:line="260" w:lineRule="exact"/>
              <w:jc w:val="center"/>
            </w:pPr>
            <w:r>
              <w:rPr>
                <w:rFonts w:ascii="Times New Roman" w:hAnsi="Times New Roman"/>
                <w:sz w:val="20"/>
              </w:rPr>
              <w:t>Login with invalid credentials</w:t>
            </w:r>
          </w:p>
        </w:tc>
        <w:tc>
          <w:tcPr>
            <w:tcW w:w="1440" w:type="dxa"/>
          </w:tcPr>
          <w:p w14:paraId="580DFCF2" w14:textId="77777777" w:rsidR="00684407" w:rsidRDefault="00000000">
            <w:pPr>
              <w:spacing w:before="20" w:after="20" w:line="260" w:lineRule="exact"/>
              <w:jc w:val="center"/>
            </w:pPr>
            <w:r>
              <w:rPr>
                <w:rFonts w:ascii="Times New Roman" w:hAnsi="Times New Roman"/>
                <w:sz w:val="20"/>
              </w:rPr>
              <w:t>Wrong username or incorrect password</w:t>
            </w:r>
          </w:p>
        </w:tc>
        <w:tc>
          <w:tcPr>
            <w:tcW w:w="1440" w:type="dxa"/>
          </w:tcPr>
          <w:p w14:paraId="2BADBEA9" w14:textId="77777777" w:rsidR="00684407" w:rsidRDefault="00000000">
            <w:pPr>
              <w:spacing w:before="20" w:after="20" w:line="260" w:lineRule="exact"/>
              <w:jc w:val="center"/>
            </w:pPr>
            <w:r>
              <w:rPr>
                <w:rFonts w:ascii="Times New Roman" w:hAnsi="Times New Roman"/>
                <w:sz w:val="20"/>
              </w:rPr>
              <w:t>Access denied; flash error message "Invalid username or password." shown</w:t>
            </w:r>
          </w:p>
        </w:tc>
        <w:tc>
          <w:tcPr>
            <w:tcW w:w="1440" w:type="dxa"/>
          </w:tcPr>
          <w:p w14:paraId="43781EB4" w14:textId="77777777" w:rsidR="00684407" w:rsidRDefault="00000000">
            <w:pPr>
              <w:spacing w:before="20" w:after="20" w:line="260" w:lineRule="exact"/>
              <w:jc w:val="center"/>
            </w:pPr>
            <w:r>
              <w:rPr>
                <w:rFonts w:ascii="Times New Roman" w:hAnsi="Times New Roman"/>
                <w:sz w:val="20"/>
              </w:rPr>
              <w:t>Access denied; flash error message shown</w:t>
            </w:r>
          </w:p>
        </w:tc>
        <w:tc>
          <w:tcPr>
            <w:tcW w:w="1440" w:type="dxa"/>
          </w:tcPr>
          <w:p w14:paraId="723EB9E7" w14:textId="77777777" w:rsidR="00684407" w:rsidRDefault="00000000">
            <w:pPr>
              <w:spacing w:before="20" w:after="20" w:line="260" w:lineRule="exact"/>
              <w:jc w:val="center"/>
            </w:pPr>
            <w:r>
              <w:rPr>
                <w:rFonts w:ascii="Times New Roman" w:hAnsi="Times New Roman"/>
                <w:sz w:val="20"/>
              </w:rPr>
              <w:t>Passed</w:t>
            </w:r>
          </w:p>
        </w:tc>
      </w:tr>
      <w:tr w:rsidR="00684407" w14:paraId="5D0921C5" w14:textId="77777777">
        <w:tc>
          <w:tcPr>
            <w:tcW w:w="1440" w:type="dxa"/>
          </w:tcPr>
          <w:p w14:paraId="1253444B" w14:textId="77777777" w:rsidR="00684407" w:rsidRDefault="00000000">
            <w:pPr>
              <w:spacing w:before="20" w:after="20" w:line="260" w:lineRule="exact"/>
              <w:jc w:val="center"/>
            </w:pPr>
            <w:r>
              <w:rPr>
                <w:rFonts w:ascii="Times New Roman" w:hAnsi="Times New Roman"/>
                <w:sz w:val="20"/>
              </w:rPr>
              <w:t>3</w:t>
            </w:r>
          </w:p>
        </w:tc>
        <w:tc>
          <w:tcPr>
            <w:tcW w:w="1440" w:type="dxa"/>
          </w:tcPr>
          <w:p w14:paraId="1F6FA386" w14:textId="77777777" w:rsidR="00684407" w:rsidRDefault="00000000">
            <w:pPr>
              <w:spacing w:before="20" w:after="20" w:line="260" w:lineRule="exact"/>
              <w:jc w:val="center"/>
            </w:pPr>
            <w:r>
              <w:rPr>
                <w:rFonts w:ascii="Times New Roman" w:hAnsi="Times New Roman"/>
                <w:sz w:val="20"/>
              </w:rPr>
              <w:t>Login with deactivated account</w:t>
            </w:r>
          </w:p>
        </w:tc>
        <w:tc>
          <w:tcPr>
            <w:tcW w:w="1440" w:type="dxa"/>
          </w:tcPr>
          <w:p w14:paraId="18E120F3" w14:textId="77777777" w:rsidR="00684407" w:rsidRDefault="00000000">
            <w:pPr>
              <w:spacing w:before="20" w:after="20" w:line="260" w:lineRule="exact"/>
              <w:jc w:val="center"/>
            </w:pPr>
            <w:r>
              <w:rPr>
                <w:rFonts w:ascii="Times New Roman" w:hAnsi="Times New Roman"/>
                <w:sz w:val="20"/>
              </w:rPr>
              <w:t>Valid credentials of inactive account</w:t>
            </w:r>
          </w:p>
        </w:tc>
        <w:tc>
          <w:tcPr>
            <w:tcW w:w="1440" w:type="dxa"/>
          </w:tcPr>
          <w:p w14:paraId="0FB9D8E1" w14:textId="77777777" w:rsidR="00684407" w:rsidRDefault="00000000">
            <w:pPr>
              <w:spacing w:before="20" w:after="20" w:line="260" w:lineRule="exact"/>
              <w:jc w:val="center"/>
            </w:pPr>
            <w:r>
              <w:rPr>
                <w:rFonts w:ascii="Times New Roman" w:hAnsi="Times New Roman"/>
                <w:sz w:val="20"/>
              </w:rPr>
              <w:t>Access denied; flash message "Your account is deactivated. Contact an administrator."</w:t>
            </w:r>
          </w:p>
        </w:tc>
        <w:tc>
          <w:tcPr>
            <w:tcW w:w="1440" w:type="dxa"/>
          </w:tcPr>
          <w:p w14:paraId="67C1F7F8" w14:textId="77777777" w:rsidR="00684407" w:rsidRDefault="00000000">
            <w:pPr>
              <w:spacing w:before="20" w:after="20" w:line="260" w:lineRule="exact"/>
              <w:jc w:val="center"/>
            </w:pPr>
            <w:r>
              <w:rPr>
                <w:rFonts w:ascii="Times New Roman" w:hAnsi="Times New Roman"/>
                <w:sz w:val="20"/>
              </w:rPr>
              <w:t>Access denied; correct message shown</w:t>
            </w:r>
          </w:p>
        </w:tc>
        <w:tc>
          <w:tcPr>
            <w:tcW w:w="1440" w:type="dxa"/>
          </w:tcPr>
          <w:p w14:paraId="1752C2D5" w14:textId="77777777" w:rsidR="00684407" w:rsidRDefault="00000000">
            <w:pPr>
              <w:spacing w:before="20" w:after="20" w:line="260" w:lineRule="exact"/>
              <w:jc w:val="center"/>
            </w:pPr>
            <w:r>
              <w:rPr>
                <w:rFonts w:ascii="Times New Roman" w:hAnsi="Times New Roman"/>
                <w:sz w:val="20"/>
              </w:rPr>
              <w:t>Passed</w:t>
            </w:r>
          </w:p>
        </w:tc>
      </w:tr>
      <w:tr w:rsidR="00684407" w14:paraId="2F242E39" w14:textId="77777777">
        <w:tc>
          <w:tcPr>
            <w:tcW w:w="1440" w:type="dxa"/>
          </w:tcPr>
          <w:p w14:paraId="42616BD7" w14:textId="77777777" w:rsidR="00684407" w:rsidRDefault="00000000">
            <w:pPr>
              <w:spacing w:before="20" w:after="20" w:line="260" w:lineRule="exact"/>
              <w:jc w:val="center"/>
            </w:pPr>
            <w:r>
              <w:rPr>
                <w:rFonts w:ascii="Times New Roman" w:hAnsi="Times New Roman"/>
                <w:sz w:val="20"/>
              </w:rPr>
              <w:t>4</w:t>
            </w:r>
          </w:p>
        </w:tc>
        <w:tc>
          <w:tcPr>
            <w:tcW w:w="1440" w:type="dxa"/>
          </w:tcPr>
          <w:p w14:paraId="2E72F8D0" w14:textId="77777777" w:rsidR="00684407" w:rsidRDefault="00000000">
            <w:pPr>
              <w:spacing w:before="20" w:after="20" w:line="260" w:lineRule="exact"/>
              <w:jc w:val="center"/>
            </w:pPr>
            <w:r>
              <w:rPr>
                <w:rFonts w:ascii="Times New Roman" w:hAnsi="Times New Roman"/>
                <w:sz w:val="20"/>
              </w:rPr>
              <w:t>Access protected page without login</w:t>
            </w:r>
          </w:p>
        </w:tc>
        <w:tc>
          <w:tcPr>
            <w:tcW w:w="1440" w:type="dxa"/>
          </w:tcPr>
          <w:p w14:paraId="0BC01803" w14:textId="77777777" w:rsidR="00684407" w:rsidRDefault="00000000">
            <w:pPr>
              <w:spacing w:before="20" w:after="20" w:line="260" w:lineRule="exact"/>
              <w:jc w:val="center"/>
            </w:pPr>
            <w:r>
              <w:rPr>
                <w:rFonts w:ascii="Times New Roman" w:hAnsi="Times New Roman"/>
                <w:sz w:val="20"/>
              </w:rPr>
              <w:t>Direct URL entry without an active session</w:t>
            </w:r>
          </w:p>
        </w:tc>
        <w:tc>
          <w:tcPr>
            <w:tcW w:w="1440" w:type="dxa"/>
          </w:tcPr>
          <w:p w14:paraId="6365D366" w14:textId="77777777" w:rsidR="00684407" w:rsidRDefault="00000000">
            <w:pPr>
              <w:spacing w:before="20" w:after="20" w:line="260" w:lineRule="exact"/>
              <w:jc w:val="center"/>
            </w:pPr>
            <w:r>
              <w:rPr>
                <w:rFonts w:ascii="Times New Roman" w:hAnsi="Times New Roman"/>
                <w:sz w:val="20"/>
              </w:rPr>
              <w:t>Redirected to Login Page</w:t>
            </w:r>
          </w:p>
        </w:tc>
        <w:tc>
          <w:tcPr>
            <w:tcW w:w="1440" w:type="dxa"/>
          </w:tcPr>
          <w:p w14:paraId="546BE59E" w14:textId="77777777" w:rsidR="00684407" w:rsidRDefault="00000000">
            <w:pPr>
              <w:spacing w:before="20" w:after="20" w:line="260" w:lineRule="exact"/>
              <w:jc w:val="center"/>
            </w:pPr>
            <w:r>
              <w:rPr>
                <w:rFonts w:ascii="Times New Roman" w:hAnsi="Times New Roman"/>
                <w:sz w:val="20"/>
              </w:rPr>
              <w:t>Redirected to Login Page</w:t>
            </w:r>
          </w:p>
        </w:tc>
        <w:tc>
          <w:tcPr>
            <w:tcW w:w="1440" w:type="dxa"/>
          </w:tcPr>
          <w:p w14:paraId="4A54B803" w14:textId="77777777" w:rsidR="00684407" w:rsidRDefault="00000000">
            <w:pPr>
              <w:spacing w:before="20" w:after="20" w:line="260" w:lineRule="exact"/>
              <w:jc w:val="center"/>
            </w:pPr>
            <w:r>
              <w:rPr>
                <w:rFonts w:ascii="Times New Roman" w:hAnsi="Times New Roman"/>
                <w:sz w:val="20"/>
              </w:rPr>
              <w:t>Passed</w:t>
            </w:r>
          </w:p>
        </w:tc>
      </w:tr>
      <w:tr w:rsidR="00684407" w14:paraId="4FE46965" w14:textId="77777777">
        <w:tc>
          <w:tcPr>
            <w:tcW w:w="1440" w:type="dxa"/>
          </w:tcPr>
          <w:p w14:paraId="1A0E0019" w14:textId="77777777" w:rsidR="00684407" w:rsidRDefault="00000000">
            <w:pPr>
              <w:spacing w:before="20" w:after="20" w:line="260" w:lineRule="exact"/>
              <w:jc w:val="center"/>
            </w:pPr>
            <w:r>
              <w:rPr>
                <w:rFonts w:ascii="Times New Roman" w:hAnsi="Times New Roman"/>
                <w:sz w:val="20"/>
              </w:rPr>
              <w:t>5</w:t>
            </w:r>
          </w:p>
        </w:tc>
        <w:tc>
          <w:tcPr>
            <w:tcW w:w="1440" w:type="dxa"/>
          </w:tcPr>
          <w:p w14:paraId="26268C2F" w14:textId="77777777" w:rsidR="00684407" w:rsidRDefault="00000000">
            <w:pPr>
              <w:spacing w:before="20" w:after="20" w:line="260" w:lineRule="exact"/>
              <w:jc w:val="center"/>
            </w:pPr>
            <w:r>
              <w:rPr>
                <w:rFonts w:ascii="Times New Roman" w:hAnsi="Times New Roman"/>
                <w:sz w:val="20"/>
              </w:rPr>
              <w:t>Register applicant with all required fields</w:t>
            </w:r>
          </w:p>
        </w:tc>
        <w:tc>
          <w:tcPr>
            <w:tcW w:w="1440" w:type="dxa"/>
          </w:tcPr>
          <w:p w14:paraId="2FDCBD65" w14:textId="77777777" w:rsidR="00684407" w:rsidRDefault="00000000">
            <w:pPr>
              <w:spacing w:before="20" w:after="20" w:line="260" w:lineRule="exact"/>
              <w:jc w:val="center"/>
            </w:pPr>
            <w:r>
              <w:rPr>
                <w:rFonts w:ascii="Times New Roman" w:hAnsi="Times New Roman"/>
                <w:sz w:val="20"/>
              </w:rPr>
              <w:t>Complete form with name, education, preferred position, and skills</w:t>
            </w:r>
          </w:p>
        </w:tc>
        <w:tc>
          <w:tcPr>
            <w:tcW w:w="1440" w:type="dxa"/>
          </w:tcPr>
          <w:p w14:paraId="425A88C2" w14:textId="77777777" w:rsidR="00684407" w:rsidRDefault="00000000">
            <w:pPr>
              <w:spacing w:before="20" w:after="20" w:line="260" w:lineRule="exact"/>
              <w:jc w:val="center"/>
            </w:pPr>
            <w:r>
              <w:rPr>
                <w:rFonts w:ascii="Times New Roman" w:hAnsi="Times New Roman"/>
                <w:sz w:val="20"/>
              </w:rPr>
              <w:t>Record saved; flash success message shown; redirected to applicant list</w:t>
            </w:r>
          </w:p>
        </w:tc>
        <w:tc>
          <w:tcPr>
            <w:tcW w:w="1440" w:type="dxa"/>
          </w:tcPr>
          <w:p w14:paraId="263D55BE" w14:textId="77777777" w:rsidR="00684407" w:rsidRDefault="00000000">
            <w:pPr>
              <w:spacing w:before="20" w:after="20" w:line="260" w:lineRule="exact"/>
              <w:jc w:val="center"/>
            </w:pPr>
            <w:r>
              <w:rPr>
                <w:rFonts w:ascii="Times New Roman" w:hAnsi="Times New Roman"/>
                <w:sz w:val="20"/>
              </w:rPr>
              <w:t>Record saved; message shown; redirect correct</w:t>
            </w:r>
          </w:p>
        </w:tc>
        <w:tc>
          <w:tcPr>
            <w:tcW w:w="1440" w:type="dxa"/>
          </w:tcPr>
          <w:p w14:paraId="1A0F16A5" w14:textId="77777777" w:rsidR="00684407" w:rsidRDefault="00000000">
            <w:pPr>
              <w:spacing w:before="20" w:after="20" w:line="260" w:lineRule="exact"/>
              <w:jc w:val="center"/>
            </w:pPr>
            <w:r>
              <w:rPr>
                <w:rFonts w:ascii="Times New Roman" w:hAnsi="Times New Roman"/>
                <w:sz w:val="20"/>
              </w:rPr>
              <w:t>Passed</w:t>
            </w:r>
          </w:p>
        </w:tc>
      </w:tr>
      <w:tr w:rsidR="00684407" w14:paraId="52ABC542" w14:textId="77777777">
        <w:tc>
          <w:tcPr>
            <w:tcW w:w="1440" w:type="dxa"/>
          </w:tcPr>
          <w:p w14:paraId="08AC1D0A" w14:textId="77777777" w:rsidR="00684407" w:rsidRDefault="00000000">
            <w:pPr>
              <w:spacing w:before="20" w:after="20" w:line="260" w:lineRule="exact"/>
              <w:jc w:val="center"/>
            </w:pPr>
            <w:r>
              <w:rPr>
                <w:rFonts w:ascii="Times New Roman" w:hAnsi="Times New Roman"/>
                <w:sz w:val="20"/>
              </w:rPr>
              <w:t>6</w:t>
            </w:r>
          </w:p>
        </w:tc>
        <w:tc>
          <w:tcPr>
            <w:tcW w:w="1440" w:type="dxa"/>
          </w:tcPr>
          <w:p w14:paraId="4DE2B7D6" w14:textId="77777777" w:rsidR="00684407" w:rsidRDefault="00000000">
            <w:pPr>
              <w:spacing w:before="20" w:after="20" w:line="260" w:lineRule="exact"/>
              <w:jc w:val="center"/>
            </w:pPr>
            <w:r>
              <w:rPr>
                <w:rFonts w:ascii="Times New Roman" w:hAnsi="Times New Roman"/>
                <w:sz w:val="20"/>
              </w:rPr>
              <w:t xml:space="preserve">Register applicant with missing required </w:t>
            </w:r>
            <w:r>
              <w:rPr>
                <w:rFonts w:ascii="Times New Roman" w:hAnsi="Times New Roman"/>
                <w:sz w:val="20"/>
              </w:rPr>
              <w:lastRenderedPageBreak/>
              <w:t>fields</w:t>
            </w:r>
          </w:p>
        </w:tc>
        <w:tc>
          <w:tcPr>
            <w:tcW w:w="1440" w:type="dxa"/>
          </w:tcPr>
          <w:p w14:paraId="0DB37738" w14:textId="77777777" w:rsidR="00684407" w:rsidRDefault="00000000">
            <w:pPr>
              <w:spacing w:before="20" w:after="20" w:line="260" w:lineRule="exact"/>
              <w:jc w:val="center"/>
            </w:pPr>
            <w:r>
              <w:rPr>
                <w:rFonts w:ascii="Times New Roman" w:hAnsi="Times New Roman"/>
                <w:sz w:val="20"/>
              </w:rPr>
              <w:lastRenderedPageBreak/>
              <w:t xml:space="preserve">Form submitted with blank education or </w:t>
            </w:r>
            <w:r>
              <w:rPr>
                <w:rFonts w:ascii="Times New Roman" w:hAnsi="Times New Roman"/>
                <w:sz w:val="20"/>
              </w:rPr>
              <w:lastRenderedPageBreak/>
              <w:t>skills</w:t>
            </w:r>
          </w:p>
        </w:tc>
        <w:tc>
          <w:tcPr>
            <w:tcW w:w="1440" w:type="dxa"/>
          </w:tcPr>
          <w:p w14:paraId="38F15717" w14:textId="77777777" w:rsidR="00684407" w:rsidRDefault="00000000">
            <w:pPr>
              <w:spacing w:before="20" w:after="20" w:line="260" w:lineRule="exact"/>
              <w:jc w:val="center"/>
            </w:pPr>
            <w:r>
              <w:rPr>
                <w:rFonts w:ascii="Times New Roman" w:hAnsi="Times New Roman"/>
                <w:sz w:val="20"/>
              </w:rPr>
              <w:lastRenderedPageBreak/>
              <w:t>Validation error shown; record not saved</w:t>
            </w:r>
          </w:p>
        </w:tc>
        <w:tc>
          <w:tcPr>
            <w:tcW w:w="1440" w:type="dxa"/>
          </w:tcPr>
          <w:p w14:paraId="1DA6EC97" w14:textId="77777777" w:rsidR="00684407" w:rsidRDefault="00000000">
            <w:pPr>
              <w:spacing w:before="20" w:after="20" w:line="260" w:lineRule="exact"/>
              <w:jc w:val="center"/>
            </w:pPr>
            <w:r>
              <w:rPr>
                <w:rFonts w:ascii="Times New Roman" w:hAnsi="Times New Roman"/>
                <w:sz w:val="20"/>
              </w:rPr>
              <w:t>Error message shown; form redisplayed</w:t>
            </w:r>
          </w:p>
        </w:tc>
        <w:tc>
          <w:tcPr>
            <w:tcW w:w="1440" w:type="dxa"/>
          </w:tcPr>
          <w:p w14:paraId="27CF3187" w14:textId="77777777" w:rsidR="00684407" w:rsidRDefault="00000000">
            <w:pPr>
              <w:spacing w:before="20" w:after="20" w:line="260" w:lineRule="exact"/>
              <w:jc w:val="center"/>
            </w:pPr>
            <w:r>
              <w:rPr>
                <w:rFonts w:ascii="Times New Roman" w:hAnsi="Times New Roman"/>
                <w:sz w:val="20"/>
              </w:rPr>
              <w:t>Passed</w:t>
            </w:r>
          </w:p>
        </w:tc>
      </w:tr>
      <w:tr w:rsidR="00684407" w14:paraId="4E5A6A52" w14:textId="77777777">
        <w:tc>
          <w:tcPr>
            <w:tcW w:w="1440" w:type="dxa"/>
          </w:tcPr>
          <w:p w14:paraId="22BB5E2E" w14:textId="77777777" w:rsidR="00684407" w:rsidRDefault="00000000">
            <w:pPr>
              <w:spacing w:before="20" w:after="20" w:line="260" w:lineRule="exact"/>
              <w:jc w:val="center"/>
            </w:pPr>
            <w:r>
              <w:rPr>
                <w:rFonts w:ascii="Times New Roman" w:hAnsi="Times New Roman"/>
                <w:sz w:val="20"/>
              </w:rPr>
              <w:t>7</w:t>
            </w:r>
          </w:p>
        </w:tc>
        <w:tc>
          <w:tcPr>
            <w:tcW w:w="1440" w:type="dxa"/>
          </w:tcPr>
          <w:p w14:paraId="0918BF17" w14:textId="77777777" w:rsidR="00684407" w:rsidRDefault="00000000">
            <w:pPr>
              <w:spacing w:before="20" w:after="20" w:line="260" w:lineRule="exact"/>
              <w:jc w:val="center"/>
            </w:pPr>
            <w:r>
              <w:rPr>
                <w:rFonts w:ascii="Times New Roman" w:hAnsi="Times New Roman"/>
                <w:sz w:val="20"/>
              </w:rPr>
              <w:t>Upload valid PEIS Excel file (.xlsx)</w:t>
            </w:r>
          </w:p>
        </w:tc>
        <w:tc>
          <w:tcPr>
            <w:tcW w:w="1440" w:type="dxa"/>
          </w:tcPr>
          <w:p w14:paraId="1567878F" w14:textId="77777777" w:rsidR="00684407" w:rsidRDefault="00000000">
            <w:pPr>
              <w:spacing w:before="20" w:after="20" w:line="260" w:lineRule="exact"/>
              <w:jc w:val="center"/>
            </w:pPr>
            <w:r>
              <w:rPr>
                <w:rFonts w:ascii="Times New Roman" w:hAnsi="Times New Roman"/>
                <w:sz w:val="20"/>
              </w:rPr>
              <w:t>PEIS-exported .xlsx file with complete records</w:t>
            </w:r>
          </w:p>
        </w:tc>
        <w:tc>
          <w:tcPr>
            <w:tcW w:w="1440" w:type="dxa"/>
          </w:tcPr>
          <w:p w14:paraId="3FC84740" w14:textId="77777777" w:rsidR="00684407" w:rsidRDefault="00000000">
            <w:pPr>
              <w:spacing w:before="20" w:after="20" w:line="260" w:lineRule="exact"/>
              <w:jc w:val="center"/>
            </w:pPr>
            <w:r>
              <w:rPr>
                <w:rFonts w:ascii="Times New Roman" w:hAnsi="Times New Roman"/>
                <w:sz w:val="20"/>
              </w:rPr>
              <w:t>Records imported; summary showing count of imported and skipped rows displayed</w:t>
            </w:r>
          </w:p>
        </w:tc>
        <w:tc>
          <w:tcPr>
            <w:tcW w:w="1440" w:type="dxa"/>
          </w:tcPr>
          <w:p w14:paraId="016234FA" w14:textId="77777777" w:rsidR="00684407" w:rsidRDefault="00000000">
            <w:pPr>
              <w:spacing w:before="20" w:after="20" w:line="260" w:lineRule="exact"/>
              <w:jc w:val="center"/>
            </w:pPr>
            <w:r>
              <w:rPr>
                <w:rFonts w:ascii="Times New Roman" w:hAnsi="Times New Roman"/>
                <w:sz w:val="20"/>
              </w:rPr>
              <w:t>Import summary displayed with correct counts</w:t>
            </w:r>
          </w:p>
        </w:tc>
        <w:tc>
          <w:tcPr>
            <w:tcW w:w="1440" w:type="dxa"/>
          </w:tcPr>
          <w:p w14:paraId="2F96FC51" w14:textId="77777777" w:rsidR="00684407" w:rsidRDefault="00000000">
            <w:pPr>
              <w:spacing w:before="20" w:after="20" w:line="260" w:lineRule="exact"/>
              <w:jc w:val="center"/>
            </w:pPr>
            <w:r>
              <w:rPr>
                <w:rFonts w:ascii="Times New Roman" w:hAnsi="Times New Roman"/>
                <w:sz w:val="20"/>
              </w:rPr>
              <w:t>Passed</w:t>
            </w:r>
          </w:p>
        </w:tc>
      </w:tr>
      <w:tr w:rsidR="00684407" w14:paraId="1696ABC7" w14:textId="77777777">
        <w:tc>
          <w:tcPr>
            <w:tcW w:w="1440" w:type="dxa"/>
          </w:tcPr>
          <w:p w14:paraId="7DADA849" w14:textId="77777777" w:rsidR="00684407" w:rsidRDefault="00000000">
            <w:pPr>
              <w:spacing w:before="20" w:after="20" w:line="260" w:lineRule="exact"/>
              <w:jc w:val="center"/>
            </w:pPr>
            <w:r>
              <w:rPr>
                <w:rFonts w:ascii="Times New Roman" w:hAnsi="Times New Roman"/>
                <w:sz w:val="20"/>
              </w:rPr>
              <w:t>8</w:t>
            </w:r>
          </w:p>
        </w:tc>
        <w:tc>
          <w:tcPr>
            <w:tcW w:w="1440" w:type="dxa"/>
          </w:tcPr>
          <w:p w14:paraId="0A1DEE9C" w14:textId="77777777" w:rsidR="00684407" w:rsidRDefault="00000000">
            <w:pPr>
              <w:spacing w:before="20" w:after="20" w:line="260" w:lineRule="exact"/>
              <w:jc w:val="center"/>
            </w:pPr>
            <w:r>
              <w:rPr>
                <w:rFonts w:ascii="Times New Roman" w:hAnsi="Times New Roman"/>
                <w:sz w:val="20"/>
              </w:rPr>
              <w:t>Upload file with unsupported extension</w:t>
            </w:r>
          </w:p>
        </w:tc>
        <w:tc>
          <w:tcPr>
            <w:tcW w:w="1440" w:type="dxa"/>
          </w:tcPr>
          <w:p w14:paraId="39579457" w14:textId="77777777" w:rsidR="00684407" w:rsidRDefault="00000000">
            <w:pPr>
              <w:spacing w:before="20" w:after="20" w:line="260" w:lineRule="exact"/>
              <w:jc w:val="center"/>
            </w:pPr>
            <w:r>
              <w:rPr>
                <w:rFonts w:ascii="Times New Roman" w:hAnsi="Times New Roman"/>
                <w:sz w:val="20"/>
              </w:rPr>
              <w:t>.csv or .pdf file submitted</w:t>
            </w:r>
          </w:p>
        </w:tc>
        <w:tc>
          <w:tcPr>
            <w:tcW w:w="1440" w:type="dxa"/>
          </w:tcPr>
          <w:p w14:paraId="6FE293E3" w14:textId="77777777" w:rsidR="00684407" w:rsidRDefault="00000000">
            <w:pPr>
              <w:spacing w:before="20" w:after="20" w:line="260" w:lineRule="exact"/>
              <w:jc w:val="center"/>
            </w:pPr>
            <w:r>
              <w:rPr>
                <w:rFonts w:ascii="Times New Roman" w:hAnsi="Times New Roman"/>
                <w:sz w:val="20"/>
              </w:rPr>
              <w:t>Flash error "Only XLSX or XLS files are accepted." shown</w:t>
            </w:r>
          </w:p>
        </w:tc>
        <w:tc>
          <w:tcPr>
            <w:tcW w:w="1440" w:type="dxa"/>
          </w:tcPr>
          <w:p w14:paraId="625053D7" w14:textId="77777777" w:rsidR="00684407" w:rsidRDefault="00000000">
            <w:pPr>
              <w:spacing w:before="20" w:after="20" w:line="260" w:lineRule="exact"/>
              <w:jc w:val="center"/>
            </w:pPr>
            <w:r>
              <w:rPr>
                <w:rFonts w:ascii="Times New Roman" w:hAnsi="Times New Roman"/>
                <w:sz w:val="20"/>
              </w:rPr>
              <w:t>Error message shown; no import</w:t>
            </w:r>
          </w:p>
        </w:tc>
        <w:tc>
          <w:tcPr>
            <w:tcW w:w="1440" w:type="dxa"/>
          </w:tcPr>
          <w:p w14:paraId="3EAD39FE" w14:textId="77777777" w:rsidR="00684407" w:rsidRDefault="00000000">
            <w:pPr>
              <w:spacing w:before="20" w:after="20" w:line="260" w:lineRule="exact"/>
              <w:jc w:val="center"/>
            </w:pPr>
            <w:r>
              <w:rPr>
                <w:rFonts w:ascii="Times New Roman" w:hAnsi="Times New Roman"/>
                <w:sz w:val="20"/>
              </w:rPr>
              <w:t>Passed</w:t>
            </w:r>
          </w:p>
        </w:tc>
      </w:tr>
      <w:tr w:rsidR="00684407" w14:paraId="703E55C9" w14:textId="77777777">
        <w:tc>
          <w:tcPr>
            <w:tcW w:w="1440" w:type="dxa"/>
          </w:tcPr>
          <w:p w14:paraId="2D48B75A" w14:textId="77777777" w:rsidR="00684407" w:rsidRDefault="00000000">
            <w:pPr>
              <w:spacing w:before="20" w:after="20" w:line="260" w:lineRule="exact"/>
              <w:jc w:val="center"/>
            </w:pPr>
            <w:r>
              <w:rPr>
                <w:rFonts w:ascii="Times New Roman" w:hAnsi="Times New Roman"/>
                <w:sz w:val="20"/>
              </w:rPr>
              <w:t>9</w:t>
            </w:r>
          </w:p>
        </w:tc>
        <w:tc>
          <w:tcPr>
            <w:tcW w:w="1440" w:type="dxa"/>
          </w:tcPr>
          <w:p w14:paraId="59AECB2A" w14:textId="77777777" w:rsidR="00684407" w:rsidRDefault="00000000">
            <w:pPr>
              <w:spacing w:before="20" w:after="20" w:line="260" w:lineRule="exact"/>
              <w:jc w:val="center"/>
            </w:pPr>
            <w:r>
              <w:rPr>
                <w:rFonts w:ascii="Times New Roman" w:hAnsi="Times New Roman"/>
                <w:sz w:val="20"/>
              </w:rPr>
              <w:t>Upload PEIS file with incomplete records</w:t>
            </w:r>
          </w:p>
        </w:tc>
        <w:tc>
          <w:tcPr>
            <w:tcW w:w="1440" w:type="dxa"/>
          </w:tcPr>
          <w:p w14:paraId="21B4F170" w14:textId="77777777" w:rsidR="00684407" w:rsidRDefault="00000000">
            <w:pPr>
              <w:spacing w:before="20" w:after="20" w:line="260" w:lineRule="exact"/>
              <w:jc w:val="center"/>
            </w:pPr>
            <w:r>
              <w:rPr>
                <w:rFonts w:ascii="Times New Roman" w:hAnsi="Times New Roman"/>
                <w:sz w:val="20"/>
              </w:rPr>
              <w:t>.xlsx file where some rows have blank skills, education, or preferred position</w:t>
            </w:r>
          </w:p>
        </w:tc>
        <w:tc>
          <w:tcPr>
            <w:tcW w:w="1440" w:type="dxa"/>
          </w:tcPr>
          <w:p w14:paraId="359F0DBC" w14:textId="77777777" w:rsidR="00684407" w:rsidRDefault="00000000">
            <w:pPr>
              <w:spacing w:before="20" w:after="20" w:line="260" w:lineRule="exact"/>
              <w:jc w:val="center"/>
            </w:pPr>
            <w:r>
              <w:rPr>
                <w:rFonts w:ascii="Times New Roman" w:hAnsi="Times New Roman"/>
                <w:sz w:val="20"/>
              </w:rPr>
              <w:t>Incomplete records imported but flagged with a warning message</w:t>
            </w:r>
          </w:p>
        </w:tc>
        <w:tc>
          <w:tcPr>
            <w:tcW w:w="1440" w:type="dxa"/>
          </w:tcPr>
          <w:p w14:paraId="31DEBA0B" w14:textId="77777777" w:rsidR="00684407" w:rsidRDefault="00000000">
            <w:pPr>
              <w:spacing w:before="20" w:after="20" w:line="260" w:lineRule="exact"/>
              <w:jc w:val="center"/>
            </w:pPr>
            <w:r>
              <w:rPr>
                <w:rFonts w:ascii="Times New Roman" w:hAnsi="Times New Roman"/>
                <w:sz w:val="20"/>
              </w:rPr>
              <w:t>Warning shown listing count of incomplete records</w:t>
            </w:r>
          </w:p>
        </w:tc>
        <w:tc>
          <w:tcPr>
            <w:tcW w:w="1440" w:type="dxa"/>
          </w:tcPr>
          <w:p w14:paraId="4893FC2E" w14:textId="77777777" w:rsidR="00684407" w:rsidRDefault="00000000">
            <w:pPr>
              <w:spacing w:before="20" w:after="20" w:line="260" w:lineRule="exact"/>
              <w:jc w:val="center"/>
            </w:pPr>
            <w:r>
              <w:rPr>
                <w:rFonts w:ascii="Times New Roman" w:hAnsi="Times New Roman"/>
                <w:sz w:val="20"/>
              </w:rPr>
              <w:t>Passed</w:t>
            </w:r>
          </w:p>
        </w:tc>
      </w:tr>
      <w:tr w:rsidR="00684407" w14:paraId="2555C0D8" w14:textId="77777777">
        <w:tc>
          <w:tcPr>
            <w:tcW w:w="1440" w:type="dxa"/>
          </w:tcPr>
          <w:p w14:paraId="226E017F" w14:textId="77777777" w:rsidR="00684407" w:rsidRDefault="00000000">
            <w:pPr>
              <w:spacing w:before="20" w:after="20" w:line="260" w:lineRule="exact"/>
              <w:jc w:val="center"/>
            </w:pPr>
            <w:r>
              <w:rPr>
                <w:rFonts w:ascii="Times New Roman" w:hAnsi="Times New Roman"/>
                <w:sz w:val="20"/>
              </w:rPr>
              <w:t>10</w:t>
            </w:r>
          </w:p>
        </w:tc>
        <w:tc>
          <w:tcPr>
            <w:tcW w:w="1440" w:type="dxa"/>
          </w:tcPr>
          <w:p w14:paraId="713C3A2D" w14:textId="77777777" w:rsidR="00684407" w:rsidRDefault="00000000">
            <w:pPr>
              <w:spacing w:before="20" w:after="20" w:line="260" w:lineRule="exact"/>
              <w:jc w:val="center"/>
            </w:pPr>
            <w:r>
              <w:rPr>
                <w:rFonts w:ascii="Times New Roman" w:hAnsi="Times New Roman"/>
                <w:sz w:val="20"/>
              </w:rPr>
              <w:t>Search applicants by name</w:t>
            </w:r>
          </w:p>
        </w:tc>
        <w:tc>
          <w:tcPr>
            <w:tcW w:w="1440" w:type="dxa"/>
          </w:tcPr>
          <w:p w14:paraId="2E90D6C5" w14:textId="77777777" w:rsidR="00684407" w:rsidRDefault="00000000">
            <w:pPr>
              <w:spacing w:before="20" w:after="20" w:line="260" w:lineRule="exact"/>
              <w:jc w:val="center"/>
            </w:pPr>
            <w:r>
              <w:rPr>
                <w:rFonts w:ascii="Times New Roman" w:hAnsi="Times New Roman"/>
                <w:sz w:val="20"/>
              </w:rPr>
              <w:t>Search keyword matching an applicant's first or last name</w:t>
            </w:r>
          </w:p>
        </w:tc>
        <w:tc>
          <w:tcPr>
            <w:tcW w:w="1440" w:type="dxa"/>
          </w:tcPr>
          <w:p w14:paraId="058C1850" w14:textId="77777777" w:rsidR="00684407" w:rsidRDefault="00000000">
            <w:pPr>
              <w:spacing w:before="20" w:after="20" w:line="260" w:lineRule="exact"/>
              <w:jc w:val="center"/>
            </w:pPr>
            <w:r>
              <w:rPr>
                <w:rFonts w:ascii="Times New Roman" w:hAnsi="Times New Roman"/>
                <w:sz w:val="20"/>
              </w:rPr>
              <w:t>Applicant list filtered to matching records</w:t>
            </w:r>
          </w:p>
        </w:tc>
        <w:tc>
          <w:tcPr>
            <w:tcW w:w="1440" w:type="dxa"/>
          </w:tcPr>
          <w:p w14:paraId="6A8D793F" w14:textId="77777777" w:rsidR="00684407" w:rsidRDefault="00000000">
            <w:pPr>
              <w:spacing w:before="20" w:after="20" w:line="260" w:lineRule="exact"/>
              <w:jc w:val="center"/>
            </w:pPr>
            <w:r>
              <w:rPr>
                <w:rFonts w:ascii="Times New Roman" w:hAnsi="Times New Roman"/>
                <w:sz w:val="20"/>
              </w:rPr>
              <w:t>Filtered list displayed correctly</w:t>
            </w:r>
          </w:p>
        </w:tc>
        <w:tc>
          <w:tcPr>
            <w:tcW w:w="1440" w:type="dxa"/>
          </w:tcPr>
          <w:p w14:paraId="50714AF7" w14:textId="77777777" w:rsidR="00684407" w:rsidRDefault="00000000">
            <w:pPr>
              <w:spacing w:before="20" w:after="20" w:line="260" w:lineRule="exact"/>
              <w:jc w:val="center"/>
            </w:pPr>
            <w:r>
              <w:rPr>
                <w:rFonts w:ascii="Times New Roman" w:hAnsi="Times New Roman"/>
                <w:sz w:val="20"/>
              </w:rPr>
              <w:t>Passed</w:t>
            </w:r>
          </w:p>
        </w:tc>
      </w:tr>
      <w:tr w:rsidR="00684407" w14:paraId="07244E06" w14:textId="77777777">
        <w:tc>
          <w:tcPr>
            <w:tcW w:w="1440" w:type="dxa"/>
          </w:tcPr>
          <w:p w14:paraId="65D3F383" w14:textId="77777777" w:rsidR="00684407" w:rsidRDefault="00000000">
            <w:pPr>
              <w:spacing w:before="20" w:after="20" w:line="260" w:lineRule="exact"/>
              <w:jc w:val="center"/>
            </w:pPr>
            <w:r>
              <w:rPr>
                <w:rFonts w:ascii="Times New Roman" w:hAnsi="Times New Roman"/>
                <w:sz w:val="20"/>
              </w:rPr>
              <w:t>11</w:t>
            </w:r>
          </w:p>
        </w:tc>
        <w:tc>
          <w:tcPr>
            <w:tcW w:w="1440" w:type="dxa"/>
          </w:tcPr>
          <w:p w14:paraId="0F31C8A7" w14:textId="77777777" w:rsidR="00684407" w:rsidRDefault="00000000">
            <w:pPr>
              <w:spacing w:before="20" w:after="20" w:line="260" w:lineRule="exact"/>
              <w:jc w:val="center"/>
            </w:pPr>
            <w:r>
              <w:rPr>
                <w:rFonts w:ascii="Times New Roman" w:hAnsi="Times New Roman"/>
                <w:sz w:val="20"/>
              </w:rPr>
              <w:t>Filter applicants by district</w:t>
            </w:r>
          </w:p>
        </w:tc>
        <w:tc>
          <w:tcPr>
            <w:tcW w:w="1440" w:type="dxa"/>
          </w:tcPr>
          <w:p w14:paraId="03EB5CE7" w14:textId="77777777" w:rsidR="00684407" w:rsidRDefault="00000000">
            <w:pPr>
              <w:spacing w:before="20" w:after="20" w:line="260" w:lineRule="exact"/>
              <w:jc w:val="center"/>
            </w:pPr>
            <w:r>
              <w:rPr>
                <w:rFonts w:ascii="Times New Roman" w:hAnsi="Times New Roman"/>
                <w:sz w:val="20"/>
              </w:rPr>
              <w:t>District 1 or District 2 selected from filter</w:t>
            </w:r>
          </w:p>
        </w:tc>
        <w:tc>
          <w:tcPr>
            <w:tcW w:w="1440" w:type="dxa"/>
          </w:tcPr>
          <w:p w14:paraId="7757C02A" w14:textId="77777777" w:rsidR="00684407" w:rsidRDefault="00000000">
            <w:pPr>
              <w:spacing w:before="20" w:after="20" w:line="260" w:lineRule="exact"/>
              <w:jc w:val="center"/>
            </w:pPr>
            <w:r>
              <w:rPr>
                <w:rFonts w:ascii="Times New Roman" w:hAnsi="Times New Roman"/>
                <w:sz w:val="20"/>
              </w:rPr>
              <w:t>Only applicants from the selected district displayed</w:t>
            </w:r>
          </w:p>
        </w:tc>
        <w:tc>
          <w:tcPr>
            <w:tcW w:w="1440" w:type="dxa"/>
          </w:tcPr>
          <w:p w14:paraId="7C73F893" w14:textId="77777777" w:rsidR="00684407" w:rsidRDefault="00000000">
            <w:pPr>
              <w:spacing w:before="20" w:after="20" w:line="260" w:lineRule="exact"/>
              <w:jc w:val="center"/>
            </w:pPr>
            <w:r>
              <w:rPr>
                <w:rFonts w:ascii="Times New Roman" w:hAnsi="Times New Roman"/>
                <w:sz w:val="20"/>
              </w:rPr>
              <w:t>District filter applied correctly</w:t>
            </w:r>
          </w:p>
        </w:tc>
        <w:tc>
          <w:tcPr>
            <w:tcW w:w="1440" w:type="dxa"/>
          </w:tcPr>
          <w:p w14:paraId="08142035" w14:textId="77777777" w:rsidR="00684407" w:rsidRDefault="00000000">
            <w:pPr>
              <w:spacing w:before="20" w:after="20" w:line="260" w:lineRule="exact"/>
              <w:jc w:val="center"/>
            </w:pPr>
            <w:r>
              <w:rPr>
                <w:rFonts w:ascii="Times New Roman" w:hAnsi="Times New Roman"/>
                <w:sz w:val="20"/>
              </w:rPr>
              <w:t>Passed</w:t>
            </w:r>
          </w:p>
        </w:tc>
      </w:tr>
      <w:tr w:rsidR="00684407" w14:paraId="4D374836" w14:textId="77777777">
        <w:tc>
          <w:tcPr>
            <w:tcW w:w="1440" w:type="dxa"/>
          </w:tcPr>
          <w:p w14:paraId="16D1FB92" w14:textId="77777777" w:rsidR="00684407" w:rsidRDefault="00000000">
            <w:pPr>
              <w:spacing w:before="20" w:after="20" w:line="260" w:lineRule="exact"/>
              <w:jc w:val="center"/>
            </w:pPr>
            <w:r>
              <w:rPr>
                <w:rFonts w:ascii="Times New Roman" w:hAnsi="Times New Roman"/>
                <w:sz w:val="20"/>
              </w:rPr>
              <w:t>12</w:t>
            </w:r>
          </w:p>
        </w:tc>
        <w:tc>
          <w:tcPr>
            <w:tcW w:w="1440" w:type="dxa"/>
          </w:tcPr>
          <w:p w14:paraId="10ACDD25" w14:textId="77777777" w:rsidR="00684407" w:rsidRDefault="00000000">
            <w:pPr>
              <w:spacing w:before="20" w:after="20" w:line="260" w:lineRule="exact"/>
              <w:jc w:val="center"/>
            </w:pPr>
            <w:r>
              <w:rPr>
                <w:rFonts w:ascii="Times New Roman" w:hAnsi="Times New Roman"/>
                <w:sz w:val="20"/>
              </w:rPr>
              <w:t>Archive applicant</w:t>
            </w:r>
          </w:p>
        </w:tc>
        <w:tc>
          <w:tcPr>
            <w:tcW w:w="1440" w:type="dxa"/>
          </w:tcPr>
          <w:p w14:paraId="52AC8465" w14:textId="77777777" w:rsidR="00684407" w:rsidRDefault="00000000">
            <w:pPr>
              <w:spacing w:before="20" w:after="20" w:line="260" w:lineRule="exact"/>
              <w:jc w:val="center"/>
            </w:pPr>
            <w:r>
              <w:rPr>
                <w:rFonts w:ascii="Times New Roman" w:hAnsi="Times New Roman"/>
                <w:sz w:val="20"/>
              </w:rPr>
              <w:t>Archive button clicked on an active applicant</w:t>
            </w:r>
          </w:p>
        </w:tc>
        <w:tc>
          <w:tcPr>
            <w:tcW w:w="1440" w:type="dxa"/>
          </w:tcPr>
          <w:p w14:paraId="3F5FFA1F" w14:textId="77777777" w:rsidR="00684407" w:rsidRDefault="00000000">
            <w:pPr>
              <w:spacing w:before="20" w:after="20" w:line="260" w:lineRule="exact"/>
              <w:jc w:val="center"/>
            </w:pPr>
            <w:r>
              <w:rPr>
                <w:rFonts w:ascii="Times New Roman" w:hAnsi="Times New Roman"/>
                <w:sz w:val="20"/>
              </w:rPr>
              <w:t>Applicant removed from active list; accessible under archived view</w:t>
            </w:r>
          </w:p>
        </w:tc>
        <w:tc>
          <w:tcPr>
            <w:tcW w:w="1440" w:type="dxa"/>
          </w:tcPr>
          <w:p w14:paraId="600B5286" w14:textId="77777777" w:rsidR="00684407" w:rsidRDefault="00000000">
            <w:pPr>
              <w:spacing w:before="20" w:after="20" w:line="260" w:lineRule="exact"/>
              <w:jc w:val="center"/>
            </w:pPr>
            <w:r>
              <w:rPr>
                <w:rFonts w:ascii="Times New Roman" w:hAnsi="Times New Roman"/>
                <w:sz w:val="20"/>
              </w:rPr>
              <w:t>Applicant archived; no longer in active list</w:t>
            </w:r>
          </w:p>
        </w:tc>
        <w:tc>
          <w:tcPr>
            <w:tcW w:w="1440" w:type="dxa"/>
          </w:tcPr>
          <w:p w14:paraId="2D69C1A9" w14:textId="77777777" w:rsidR="00684407" w:rsidRDefault="00000000">
            <w:pPr>
              <w:spacing w:before="20" w:after="20" w:line="260" w:lineRule="exact"/>
              <w:jc w:val="center"/>
            </w:pPr>
            <w:r>
              <w:rPr>
                <w:rFonts w:ascii="Times New Roman" w:hAnsi="Times New Roman"/>
                <w:sz w:val="20"/>
              </w:rPr>
              <w:t>Passed</w:t>
            </w:r>
          </w:p>
        </w:tc>
      </w:tr>
      <w:tr w:rsidR="00684407" w14:paraId="0EBA8B69" w14:textId="77777777">
        <w:tc>
          <w:tcPr>
            <w:tcW w:w="1440" w:type="dxa"/>
          </w:tcPr>
          <w:p w14:paraId="5CDA14F6" w14:textId="77777777" w:rsidR="00684407" w:rsidRDefault="00000000">
            <w:pPr>
              <w:spacing w:before="20" w:after="20" w:line="260" w:lineRule="exact"/>
              <w:jc w:val="center"/>
            </w:pPr>
            <w:r>
              <w:rPr>
                <w:rFonts w:ascii="Times New Roman" w:hAnsi="Times New Roman"/>
                <w:sz w:val="20"/>
              </w:rPr>
              <w:t>13</w:t>
            </w:r>
          </w:p>
        </w:tc>
        <w:tc>
          <w:tcPr>
            <w:tcW w:w="1440" w:type="dxa"/>
          </w:tcPr>
          <w:p w14:paraId="3562F6F0" w14:textId="77777777" w:rsidR="00684407" w:rsidRDefault="00000000">
            <w:pPr>
              <w:spacing w:before="20" w:after="20" w:line="260" w:lineRule="exact"/>
              <w:jc w:val="center"/>
            </w:pPr>
            <w:r>
              <w:rPr>
                <w:rFonts w:ascii="Times New Roman" w:hAnsi="Times New Roman"/>
                <w:sz w:val="20"/>
              </w:rPr>
              <w:t>Restore archived applicant</w:t>
            </w:r>
          </w:p>
        </w:tc>
        <w:tc>
          <w:tcPr>
            <w:tcW w:w="1440" w:type="dxa"/>
          </w:tcPr>
          <w:p w14:paraId="30A8194C" w14:textId="77777777" w:rsidR="00684407" w:rsidRDefault="00000000">
            <w:pPr>
              <w:spacing w:before="20" w:after="20" w:line="260" w:lineRule="exact"/>
              <w:jc w:val="center"/>
            </w:pPr>
            <w:r>
              <w:rPr>
                <w:rFonts w:ascii="Times New Roman" w:hAnsi="Times New Roman"/>
                <w:sz w:val="20"/>
              </w:rPr>
              <w:t>Restore button clicked on an archived applicant</w:t>
            </w:r>
          </w:p>
        </w:tc>
        <w:tc>
          <w:tcPr>
            <w:tcW w:w="1440" w:type="dxa"/>
          </w:tcPr>
          <w:p w14:paraId="3BDF56B8" w14:textId="77777777" w:rsidR="00684407" w:rsidRDefault="00000000">
            <w:pPr>
              <w:spacing w:before="20" w:after="20" w:line="260" w:lineRule="exact"/>
              <w:jc w:val="center"/>
            </w:pPr>
            <w:r>
              <w:rPr>
                <w:rFonts w:ascii="Times New Roman" w:hAnsi="Times New Roman"/>
                <w:sz w:val="20"/>
              </w:rPr>
              <w:t>Applicant returned to active list</w:t>
            </w:r>
          </w:p>
        </w:tc>
        <w:tc>
          <w:tcPr>
            <w:tcW w:w="1440" w:type="dxa"/>
          </w:tcPr>
          <w:p w14:paraId="020EB015" w14:textId="77777777" w:rsidR="00684407" w:rsidRDefault="00000000">
            <w:pPr>
              <w:spacing w:before="20" w:after="20" w:line="260" w:lineRule="exact"/>
              <w:jc w:val="center"/>
            </w:pPr>
            <w:r>
              <w:rPr>
                <w:rFonts w:ascii="Times New Roman" w:hAnsi="Times New Roman"/>
                <w:sz w:val="20"/>
              </w:rPr>
              <w:t>Applicant restored to active list</w:t>
            </w:r>
          </w:p>
        </w:tc>
        <w:tc>
          <w:tcPr>
            <w:tcW w:w="1440" w:type="dxa"/>
          </w:tcPr>
          <w:p w14:paraId="0885C3F0" w14:textId="77777777" w:rsidR="00684407" w:rsidRDefault="00000000">
            <w:pPr>
              <w:spacing w:before="20" w:after="20" w:line="260" w:lineRule="exact"/>
              <w:jc w:val="center"/>
            </w:pPr>
            <w:r>
              <w:rPr>
                <w:rFonts w:ascii="Times New Roman" w:hAnsi="Times New Roman"/>
                <w:sz w:val="20"/>
              </w:rPr>
              <w:t>Passed</w:t>
            </w:r>
          </w:p>
        </w:tc>
      </w:tr>
      <w:tr w:rsidR="00684407" w14:paraId="3DC1462F" w14:textId="77777777">
        <w:tc>
          <w:tcPr>
            <w:tcW w:w="1440" w:type="dxa"/>
          </w:tcPr>
          <w:p w14:paraId="2582EE9D" w14:textId="77777777" w:rsidR="00684407" w:rsidRDefault="00000000">
            <w:pPr>
              <w:spacing w:before="20" w:after="20" w:line="260" w:lineRule="exact"/>
              <w:jc w:val="center"/>
            </w:pPr>
            <w:r>
              <w:rPr>
                <w:rFonts w:ascii="Times New Roman" w:hAnsi="Times New Roman"/>
                <w:sz w:val="20"/>
              </w:rPr>
              <w:t>14</w:t>
            </w:r>
          </w:p>
        </w:tc>
        <w:tc>
          <w:tcPr>
            <w:tcW w:w="1440" w:type="dxa"/>
          </w:tcPr>
          <w:p w14:paraId="2B08BF76" w14:textId="77777777" w:rsidR="00684407" w:rsidRDefault="00000000">
            <w:pPr>
              <w:spacing w:before="20" w:after="20" w:line="260" w:lineRule="exact"/>
              <w:jc w:val="center"/>
            </w:pPr>
            <w:r>
              <w:rPr>
                <w:rFonts w:ascii="Times New Roman" w:hAnsi="Times New Roman"/>
                <w:sz w:val="20"/>
              </w:rPr>
              <w:t>Add job vacancy with all required fields</w:t>
            </w:r>
          </w:p>
        </w:tc>
        <w:tc>
          <w:tcPr>
            <w:tcW w:w="1440" w:type="dxa"/>
          </w:tcPr>
          <w:p w14:paraId="09A5D977" w14:textId="77777777" w:rsidR="00684407" w:rsidRDefault="00000000">
            <w:pPr>
              <w:spacing w:before="20" w:after="20" w:line="260" w:lineRule="exact"/>
              <w:jc w:val="center"/>
            </w:pPr>
            <w:r>
              <w:rPr>
                <w:rFonts w:ascii="Times New Roman" w:hAnsi="Times New Roman"/>
                <w:sz w:val="20"/>
              </w:rPr>
              <w:t>Complete form with employer name, job title, and occupational category</w:t>
            </w:r>
          </w:p>
        </w:tc>
        <w:tc>
          <w:tcPr>
            <w:tcW w:w="1440" w:type="dxa"/>
          </w:tcPr>
          <w:p w14:paraId="3A945FEB" w14:textId="77777777" w:rsidR="00684407" w:rsidRDefault="00000000">
            <w:pPr>
              <w:spacing w:before="20" w:after="20" w:line="260" w:lineRule="exact"/>
              <w:jc w:val="center"/>
            </w:pPr>
            <w:r>
              <w:rPr>
                <w:rFonts w:ascii="Times New Roman" w:hAnsi="Times New Roman"/>
                <w:sz w:val="20"/>
              </w:rPr>
              <w:t>Vacancy saved; listed as active in vacancy list</w:t>
            </w:r>
          </w:p>
        </w:tc>
        <w:tc>
          <w:tcPr>
            <w:tcW w:w="1440" w:type="dxa"/>
          </w:tcPr>
          <w:p w14:paraId="6930869C" w14:textId="77777777" w:rsidR="00684407" w:rsidRDefault="00000000">
            <w:pPr>
              <w:spacing w:before="20" w:after="20" w:line="260" w:lineRule="exact"/>
              <w:jc w:val="center"/>
            </w:pPr>
            <w:r>
              <w:rPr>
                <w:rFonts w:ascii="Times New Roman" w:hAnsi="Times New Roman"/>
                <w:sz w:val="20"/>
              </w:rPr>
              <w:t>Vacancy saved and active</w:t>
            </w:r>
          </w:p>
        </w:tc>
        <w:tc>
          <w:tcPr>
            <w:tcW w:w="1440" w:type="dxa"/>
          </w:tcPr>
          <w:p w14:paraId="05A8F4BA" w14:textId="77777777" w:rsidR="00684407" w:rsidRDefault="00000000">
            <w:pPr>
              <w:spacing w:before="20" w:after="20" w:line="260" w:lineRule="exact"/>
              <w:jc w:val="center"/>
            </w:pPr>
            <w:r>
              <w:rPr>
                <w:rFonts w:ascii="Times New Roman" w:hAnsi="Times New Roman"/>
                <w:sz w:val="20"/>
              </w:rPr>
              <w:t>Passed</w:t>
            </w:r>
          </w:p>
        </w:tc>
      </w:tr>
      <w:tr w:rsidR="00684407" w14:paraId="3724D7DC" w14:textId="77777777">
        <w:tc>
          <w:tcPr>
            <w:tcW w:w="1440" w:type="dxa"/>
          </w:tcPr>
          <w:p w14:paraId="3AAE3EE8" w14:textId="77777777" w:rsidR="00684407" w:rsidRDefault="00000000">
            <w:pPr>
              <w:spacing w:before="20" w:after="20" w:line="260" w:lineRule="exact"/>
              <w:jc w:val="center"/>
            </w:pPr>
            <w:r>
              <w:rPr>
                <w:rFonts w:ascii="Times New Roman" w:hAnsi="Times New Roman"/>
                <w:sz w:val="20"/>
              </w:rPr>
              <w:t>15</w:t>
            </w:r>
          </w:p>
        </w:tc>
        <w:tc>
          <w:tcPr>
            <w:tcW w:w="1440" w:type="dxa"/>
          </w:tcPr>
          <w:p w14:paraId="49B02F36" w14:textId="77777777" w:rsidR="00684407" w:rsidRDefault="00000000">
            <w:pPr>
              <w:spacing w:before="20" w:after="20" w:line="260" w:lineRule="exact"/>
              <w:jc w:val="center"/>
            </w:pPr>
            <w:r>
              <w:rPr>
                <w:rFonts w:ascii="Times New Roman" w:hAnsi="Times New Roman"/>
                <w:sz w:val="20"/>
              </w:rPr>
              <w:t>Add job vacancy with missing fields</w:t>
            </w:r>
          </w:p>
        </w:tc>
        <w:tc>
          <w:tcPr>
            <w:tcW w:w="1440" w:type="dxa"/>
          </w:tcPr>
          <w:p w14:paraId="070FF7CC" w14:textId="77777777" w:rsidR="00684407" w:rsidRDefault="00000000">
            <w:pPr>
              <w:spacing w:before="20" w:after="20" w:line="260" w:lineRule="exact"/>
              <w:jc w:val="center"/>
            </w:pPr>
            <w:r>
              <w:rPr>
                <w:rFonts w:ascii="Times New Roman" w:hAnsi="Times New Roman"/>
                <w:sz w:val="20"/>
              </w:rPr>
              <w:t>Form submitted with blank employer name or occupational category</w:t>
            </w:r>
          </w:p>
        </w:tc>
        <w:tc>
          <w:tcPr>
            <w:tcW w:w="1440" w:type="dxa"/>
          </w:tcPr>
          <w:p w14:paraId="0AA20409" w14:textId="77777777" w:rsidR="00684407" w:rsidRDefault="00000000">
            <w:pPr>
              <w:spacing w:before="20" w:after="20" w:line="260" w:lineRule="exact"/>
              <w:jc w:val="center"/>
            </w:pPr>
            <w:r>
              <w:rPr>
                <w:rFonts w:ascii="Times New Roman" w:hAnsi="Times New Roman"/>
                <w:sz w:val="20"/>
              </w:rPr>
              <w:t>Validation error shown; vacancy not saved</w:t>
            </w:r>
          </w:p>
        </w:tc>
        <w:tc>
          <w:tcPr>
            <w:tcW w:w="1440" w:type="dxa"/>
          </w:tcPr>
          <w:p w14:paraId="04818638" w14:textId="77777777" w:rsidR="00684407" w:rsidRDefault="00000000">
            <w:pPr>
              <w:spacing w:before="20" w:after="20" w:line="260" w:lineRule="exact"/>
              <w:jc w:val="center"/>
            </w:pPr>
            <w:r>
              <w:rPr>
                <w:rFonts w:ascii="Times New Roman" w:hAnsi="Times New Roman"/>
                <w:sz w:val="20"/>
              </w:rPr>
              <w:t>Error message shown; form redisplayed</w:t>
            </w:r>
          </w:p>
        </w:tc>
        <w:tc>
          <w:tcPr>
            <w:tcW w:w="1440" w:type="dxa"/>
          </w:tcPr>
          <w:p w14:paraId="7806C79D" w14:textId="77777777" w:rsidR="00684407" w:rsidRDefault="00000000">
            <w:pPr>
              <w:spacing w:before="20" w:after="20" w:line="260" w:lineRule="exact"/>
              <w:jc w:val="center"/>
            </w:pPr>
            <w:r>
              <w:rPr>
                <w:rFonts w:ascii="Times New Roman" w:hAnsi="Times New Roman"/>
                <w:sz w:val="20"/>
              </w:rPr>
              <w:t>Passed</w:t>
            </w:r>
          </w:p>
        </w:tc>
      </w:tr>
      <w:tr w:rsidR="00684407" w14:paraId="141768F4" w14:textId="77777777">
        <w:tc>
          <w:tcPr>
            <w:tcW w:w="1440" w:type="dxa"/>
          </w:tcPr>
          <w:p w14:paraId="1B79D649" w14:textId="77777777" w:rsidR="00684407" w:rsidRDefault="00000000">
            <w:pPr>
              <w:spacing w:before="20" w:after="20" w:line="260" w:lineRule="exact"/>
              <w:jc w:val="center"/>
            </w:pPr>
            <w:r>
              <w:rPr>
                <w:rFonts w:ascii="Times New Roman" w:hAnsi="Times New Roman"/>
                <w:sz w:val="20"/>
              </w:rPr>
              <w:t>16</w:t>
            </w:r>
          </w:p>
        </w:tc>
        <w:tc>
          <w:tcPr>
            <w:tcW w:w="1440" w:type="dxa"/>
          </w:tcPr>
          <w:p w14:paraId="2C1E6D50" w14:textId="77777777" w:rsidR="00684407" w:rsidRDefault="00000000">
            <w:pPr>
              <w:spacing w:before="20" w:after="20" w:line="260" w:lineRule="exact"/>
              <w:jc w:val="center"/>
            </w:pPr>
            <w:r>
              <w:rPr>
                <w:rFonts w:ascii="Times New Roman" w:hAnsi="Times New Roman"/>
                <w:sz w:val="20"/>
              </w:rPr>
              <w:t>Toggle vacancy active/inactive</w:t>
            </w:r>
          </w:p>
        </w:tc>
        <w:tc>
          <w:tcPr>
            <w:tcW w:w="1440" w:type="dxa"/>
          </w:tcPr>
          <w:p w14:paraId="265451C8" w14:textId="77777777" w:rsidR="00684407" w:rsidRDefault="00000000">
            <w:pPr>
              <w:spacing w:before="20" w:after="20" w:line="260" w:lineRule="exact"/>
              <w:jc w:val="center"/>
            </w:pPr>
            <w:r>
              <w:rPr>
                <w:rFonts w:ascii="Times New Roman" w:hAnsi="Times New Roman"/>
                <w:sz w:val="20"/>
              </w:rPr>
              <w:t>Toggle button clicked on a vacancy</w:t>
            </w:r>
          </w:p>
        </w:tc>
        <w:tc>
          <w:tcPr>
            <w:tcW w:w="1440" w:type="dxa"/>
          </w:tcPr>
          <w:p w14:paraId="0BD23695" w14:textId="77777777" w:rsidR="00684407" w:rsidRDefault="00000000">
            <w:pPr>
              <w:spacing w:before="20" w:after="20" w:line="260" w:lineRule="exact"/>
              <w:jc w:val="center"/>
            </w:pPr>
            <w:r>
              <w:rPr>
                <w:rFonts w:ascii="Times New Roman" w:hAnsi="Times New Roman"/>
                <w:sz w:val="20"/>
              </w:rPr>
              <w:t>Vacancy status switches between active and inactive</w:t>
            </w:r>
          </w:p>
        </w:tc>
        <w:tc>
          <w:tcPr>
            <w:tcW w:w="1440" w:type="dxa"/>
          </w:tcPr>
          <w:p w14:paraId="1A84AC33" w14:textId="77777777" w:rsidR="00684407" w:rsidRDefault="00000000">
            <w:pPr>
              <w:spacing w:before="20" w:after="20" w:line="260" w:lineRule="exact"/>
              <w:jc w:val="center"/>
            </w:pPr>
            <w:r>
              <w:rPr>
                <w:rFonts w:ascii="Times New Roman" w:hAnsi="Times New Roman"/>
                <w:sz w:val="20"/>
              </w:rPr>
              <w:t>Status toggled correctly; reflected in list</w:t>
            </w:r>
          </w:p>
        </w:tc>
        <w:tc>
          <w:tcPr>
            <w:tcW w:w="1440" w:type="dxa"/>
          </w:tcPr>
          <w:p w14:paraId="6ECEF199" w14:textId="77777777" w:rsidR="00684407" w:rsidRDefault="00000000">
            <w:pPr>
              <w:spacing w:before="20" w:after="20" w:line="260" w:lineRule="exact"/>
              <w:jc w:val="center"/>
            </w:pPr>
            <w:r>
              <w:rPr>
                <w:rFonts w:ascii="Times New Roman" w:hAnsi="Times New Roman"/>
                <w:sz w:val="20"/>
              </w:rPr>
              <w:t>Passed</w:t>
            </w:r>
          </w:p>
        </w:tc>
      </w:tr>
      <w:tr w:rsidR="00684407" w14:paraId="0A0F938E" w14:textId="77777777">
        <w:tc>
          <w:tcPr>
            <w:tcW w:w="1440" w:type="dxa"/>
          </w:tcPr>
          <w:p w14:paraId="6122218B" w14:textId="77777777" w:rsidR="00684407" w:rsidRDefault="00000000">
            <w:pPr>
              <w:spacing w:before="20" w:after="20" w:line="260" w:lineRule="exact"/>
              <w:jc w:val="center"/>
            </w:pPr>
            <w:r>
              <w:rPr>
                <w:rFonts w:ascii="Times New Roman" w:hAnsi="Times New Roman"/>
                <w:sz w:val="20"/>
              </w:rPr>
              <w:lastRenderedPageBreak/>
              <w:t>17</w:t>
            </w:r>
          </w:p>
        </w:tc>
        <w:tc>
          <w:tcPr>
            <w:tcW w:w="1440" w:type="dxa"/>
          </w:tcPr>
          <w:p w14:paraId="756DC795" w14:textId="77777777" w:rsidR="00684407" w:rsidRDefault="00000000">
            <w:pPr>
              <w:spacing w:before="20" w:after="20" w:line="260" w:lineRule="exact"/>
              <w:jc w:val="center"/>
            </w:pPr>
            <w:r>
              <w:rPr>
                <w:rFonts w:ascii="Times New Roman" w:hAnsi="Times New Roman"/>
                <w:sz w:val="20"/>
              </w:rPr>
              <w:t>Generate recommendation for registered applicant with complete profile</w:t>
            </w:r>
          </w:p>
        </w:tc>
        <w:tc>
          <w:tcPr>
            <w:tcW w:w="1440" w:type="dxa"/>
          </w:tcPr>
          <w:p w14:paraId="0F8E8329" w14:textId="77777777" w:rsidR="00684407" w:rsidRDefault="00000000">
            <w:pPr>
              <w:spacing w:before="20" w:after="20" w:line="260" w:lineRule="exact"/>
              <w:jc w:val="center"/>
            </w:pPr>
            <w:r>
              <w:rPr>
                <w:rFonts w:ascii="Times New Roman" w:hAnsi="Times New Roman"/>
                <w:sz w:val="20"/>
              </w:rPr>
              <w:t>Applicant selected from list; Generate clicked</w:t>
            </w:r>
          </w:p>
        </w:tc>
        <w:tc>
          <w:tcPr>
            <w:tcW w:w="1440" w:type="dxa"/>
          </w:tcPr>
          <w:p w14:paraId="694A8240" w14:textId="77777777" w:rsidR="00684407" w:rsidRDefault="00000000">
            <w:pPr>
              <w:spacing w:before="20" w:after="20" w:line="260" w:lineRule="exact"/>
              <w:jc w:val="center"/>
            </w:pPr>
            <w:r>
              <w:rPr>
                <w:rFonts w:ascii="Times New Roman" w:hAnsi="Times New Roman"/>
                <w:sz w:val="20"/>
              </w:rPr>
              <w:t>Ranked list of five occupational categories displayed with suitability scores and active vacancies per category</w:t>
            </w:r>
          </w:p>
        </w:tc>
        <w:tc>
          <w:tcPr>
            <w:tcW w:w="1440" w:type="dxa"/>
          </w:tcPr>
          <w:p w14:paraId="6A73C097" w14:textId="77777777" w:rsidR="00684407" w:rsidRDefault="00000000">
            <w:pPr>
              <w:spacing w:before="20" w:after="20" w:line="260" w:lineRule="exact"/>
              <w:jc w:val="center"/>
            </w:pPr>
            <w:r>
              <w:rPr>
                <w:rFonts w:ascii="Times New Roman" w:hAnsi="Times New Roman"/>
                <w:sz w:val="20"/>
              </w:rPr>
              <w:t>Ranked results displayed correctly</w:t>
            </w:r>
          </w:p>
        </w:tc>
        <w:tc>
          <w:tcPr>
            <w:tcW w:w="1440" w:type="dxa"/>
          </w:tcPr>
          <w:p w14:paraId="75B05DE8" w14:textId="77777777" w:rsidR="00684407" w:rsidRDefault="00000000">
            <w:pPr>
              <w:spacing w:before="20" w:after="20" w:line="260" w:lineRule="exact"/>
              <w:jc w:val="center"/>
            </w:pPr>
            <w:r>
              <w:rPr>
                <w:rFonts w:ascii="Times New Roman" w:hAnsi="Times New Roman"/>
                <w:sz w:val="20"/>
              </w:rPr>
              <w:t>Passed</w:t>
            </w:r>
          </w:p>
        </w:tc>
      </w:tr>
      <w:tr w:rsidR="00684407" w14:paraId="53D5C359" w14:textId="77777777">
        <w:tc>
          <w:tcPr>
            <w:tcW w:w="1440" w:type="dxa"/>
          </w:tcPr>
          <w:p w14:paraId="129C753F" w14:textId="77777777" w:rsidR="00684407" w:rsidRDefault="00000000">
            <w:pPr>
              <w:spacing w:before="20" w:after="20" w:line="260" w:lineRule="exact"/>
              <w:jc w:val="center"/>
            </w:pPr>
            <w:r>
              <w:rPr>
                <w:rFonts w:ascii="Times New Roman" w:hAnsi="Times New Roman"/>
                <w:sz w:val="20"/>
              </w:rPr>
              <w:t>18</w:t>
            </w:r>
          </w:p>
        </w:tc>
        <w:tc>
          <w:tcPr>
            <w:tcW w:w="1440" w:type="dxa"/>
          </w:tcPr>
          <w:p w14:paraId="174AB061" w14:textId="77777777" w:rsidR="00684407" w:rsidRDefault="00000000">
            <w:pPr>
              <w:spacing w:before="20" w:after="20" w:line="260" w:lineRule="exact"/>
              <w:jc w:val="center"/>
            </w:pPr>
            <w:r>
              <w:rPr>
                <w:rFonts w:ascii="Times New Roman" w:hAnsi="Times New Roman"/>
                <w:sz w:val="20"/>
              </w:rPr>
              <w:t>Generate recommendation in Quick Entry mode</w:t>
            </w:r>
          </w:p>
        </w:tc>
        <w:tc>
          <w:tcPr>
            <w:tcW w:w="1440" w:type="dxa"/>
          </w:tcPr>
          <w:p w14:paraId="275D3F73" w14:textId="77777777" w:rsidR="00684407" w:rsidRDefault="00000000">
            <w:pPr>
              <w:spacing w:before="20" w:after="20" w:line="260" w:lineRule="exact"/>
              <w:jc w:val="center"/>
            </w:pPr>
            <w:r>
              <w:rPr>
                <w:rFonts w:ascii="Times New Roman" w:hAnsi="Times New Roman"/>
                <w:sz w:val="20"/>
              </w:rPr>
              <w:t>Manual profile entered with education, preferred position, and skills; Generate clicked</w:t>
            </w:r>
          </w:p>
        </w:tc>
        <w:tc>
          <w:tcPr>
            <w:tcW w:w="1440" w:type="dxa"/>
          </w:tcPr>
          <w:p w14:paraId="3F57D9D2" w14:textId="77777777" w:rsidR="00684407" w:rsidRDefault="00000000">
            <w:pPr>
              <w:spacing w:before="20" w:after="20" w:line="260" w:lineRule="exact"/>
              <w:jc w:val="center"/>
            </w:pPr>
            <w:r>
              <w:rPr>
                <w:rFonts w:ascii="Times New Roman" w:hAnsi="Times New Roman"/>
                <w:sz w:val="20"/>
              </w:rPr>
              <w:t>Ranked recommendation results displayed without saving a record</w:t>
            </w:r>
          </w:p>
        </w:tc>
        <w:tc>
          <w:tcPr>
            <w:tcW w:w="1440" w:type="dxa"/>
          </w:tcPr>
          <w:p w14:paraId="284C2C3A" w14:textId="77777777" w:rsidR="00684407" w:rsidRDefault="00000000">
            <w:pPr>
              <w:spacing w:before="20" w:after="20" w:line="260" w:lineRule="exact"/>
              <w:jc w:val="center"/>
            </w:pPr>
            <w:r>
              <w:rPr>
                <w:rFonts w:ascii="Times New Roman" w:hAnsi="Times New Roman"/>
                <w:sz w:val="20"/>
              </w:rPr>
              <w:t>Results displayed; no applicant record created</w:t>
            </w:r>
          </w:p>
        </w:tc>
        <w:tc>
          <w:tcPr>
            <w:tcW w:w="1440" w:type="dxa"/>
          </w:tcPr>
          <w:p w14:paraId="0D4965DF" w14:textId="77777777" w:rsidR="00684407" w:rsidRDefault="00000000">
            <w:pPr>
              <w:spacing w:before="20" w:after="20" w:line="260" w:lineRule="exact"/>
              <w:jc w:val="center"/>
            </w:pPr>
            <w:r>
              <w:rPr>
                <w:rFonts w:ascii="Times New Roman" w:hAnsi="Times New Roman"/>
                <w:sz w:val="20"/>
              </w:rPr>
              <w:t>Passed</w:t>
            </w:r>
          </w:p>
        </w:tc>
      </w:tr>
      <w:tr w:rsidR="00684407" w14:paraId="7FAEF898" w14:textId="77777777">
        <w:tc>
          <w:tcPr>
            <w:tcW w:w="1440" w:type="dxa"/>
          </w:tcPr>
          <w:p w14:paraId="4AB41508" w14:textId="77777777" w:rsidR="00684407" w:rsidRDefault="00000000">
            <w:pPr>
              <w:spacing w:before="20" w:after="20" w:line="260" w:lineRule="exact"/>
              <w:jc w:val="center"/>
            </w:pPr>
            <w:r>
              <w:rPr>
                <w:rFonts w:ascii="Times New Roman" w:hAnsi="Times New Roman"/>
                <w:sz w:val="20"/>
              </w:rPr>
              <w:t>19</w:t>
            </w:r>
          </w:p>
        </w:tc>
        <w:tc>
          <w:tcPr>
            <w:tcW w:w="1440" w:type="dxa"/>
          </w:tcPr>
          <w:p w14:paraId="7997BCBA" w14:textId="77777777" w:rsidR="00684407" w:rsidRDefault="00000000">
            <w:pPr>
              <w:spacing w:before="20" w:after="20" w:line="260" w:lineRule="exact"/>
              <w:jc w:val="center"/>
            </w:pPr>
            <w:r>
              <w:rPr>
                <w:rFonts w:ascii="Times New Roman" w:hAnsi="Times New Roman"/>
                <w:sz w:val="20"/>
              </w:rPr>
              <w:t>Generate recommendation with incomplete profile selected</w:t>
            </w:r>
          </w:p>
        </w:tc>
        <w:tc>
          <w:tcPr>
            <w:tcW w:w="1440" w:type="dxa"/>
          </w:tcPr>
          <w:p w14:paraId="4D303031" w14:textId="77777777" w:rsidR="00684407" w:rsidRDefault="00000000">
            <w:pPr>
              <w:spacing w:before="20" w:after="20" w:line="260" w:lineRule="exact"/>
              <w:jc w:val="center"/>
            </w:pPr>
            <w:r>
              <w:rPr>
                <w:rFonts w:ascii="Times New Roman" w:hAnsi="Times New Roman"/>
                <w:sz w:val="20"/>
              </w:rPr>
              <w:t>Applicant with missing skills or education selected; Generate clicked</w:t>
            </w:r>
          </w:p>
        </w:tc>
        <w:tc>
          <w:tcPr>
            <w:tcW w:w="1440" w:type="dxa"/>
          </w:tcPr>
          <w:p w14:paraId="4CB5B51F" w14:textId="77777777" w:rsidR="00684407" w:rsidRDefault="00000000">
            <w:pPr>
              <w:spacing w:before="20" w:after="20" w:line="260" w:lineRule="exact"/>
              <w:jc w:val="center"/>
            </w:pPr>
            <w:r>
              <w:rPr>
                <w:rFonts w:ascii="Times New Roman" w:hAnsi="Times New Roman"/>
                <w:sz w:val="20"/>
              </w:rPr>
              <w:t>Flash warning "Education level, preferred position, and skills are required." shown; no recommendation generated</w:t>
            </w:r>
          </w:p>
        </w:tc>
        <w:tc>
          <w:tcPr>
            <w:tcW w:w="1440" w:type="dxa"/>
          </w:tcPr>
          <w:p w14:paraId="71F2409F" w14:textId="77777777" w:rsidR="00684407" w:rsidRDefault="00000000">
            <w:pPr>
              <w:spacing w:before="20" w:after="20" w:line="260" w:lineRule="exact"/>
              <w:jc w:val="center"/>
            </w:pPr>
            <w:r>
              <w:rPr>
                <w:rFonts w:ascii="Times New Roman" w:hAnsi="Times New Roman"/>
                <w:sz w:val="20"/>
              </w:rPr>
              <w:t>Warning shown; recommendation blocked</w:t>
            </w:r>
          </w:p>
        </w:tc>
        <w:tc>
          <w:tcPr>
            <w:tcW w:w="1440" w:type="dxa"/>
          </w:tcPr>
          <w:p w14:paraId="75A61635" w14:textId="77777777" w:rsidR="00684407" w:rsidRDefault="00000000">
            <w:pPr>
              <w:spacing w:before="20" w:after="20" w:line="260" w:lineRule="exact"/>
              <w:jc w:val="center"/>
            </w:pPr>
            <w:r>
              <w:rPr>
                <w:rFonts w:ascii="Times New Roman" w:hAnsi="Times New Roman"/>
                <w:sz w:val="20"/>
              </w:rPr>
              <w:t>Passed</w:t>
            </w:r>
          </w:p>
        </w:tc>
      </w:tr>
      <w:tr w:rsidR="00684407" w14:paraId="56460FFF" w14:textId="77777777">
        <w:tc>
          <w:tcPr>
            <w:tcW w:w="1440" w:type="dxa"/>
          </w:tcPr>
          <w:p w14:paraId="7683DD78" w14:textId="77777777" w:rsidR="00684407" w:rsidRDefault="00000000">
            <w:pPr>
              <w:spacing w:before="20" w:after="20" w:line="260" w:lineRule="exact"/>
              <w:jc w:val="center"/>
            </w:pPr>
            <w:r>
              <w:rPr>
                <w:rFonts w:ascii="Times New Roman" w:hAnsi="Times New Roman"/>
                <w:sz w:val="20"/>
              </w:rPr>
              <w:t>20</w:t>
            </w:r>
          </w:p>
        </w:tc>
        <w:tc>
          <w:tcPr>
            <w:tcW w:w="1440" w:type="dxa"/>
          </w:tcPr>
          <w:p w14:paraId="3BD44758" w14:textId="77777777" w:rsidR="00684407" w:rsidRDefault="00000000">
            <w:pPr>
              <w:spacing w:before="20" w:after="20" w:line="260" w:lineRule="exact"/>
              <w:jc w:val="center"/>
            </w:pPr>
            <w:r>
              <w:rPr>
                <w:rFonts w:ascii="Times New Roman" w:hAnsi="Times New Roman"/>
                <w:sz w:val="20"/>
              </w:rPr>
              <w:t>Generate recommendation when no active vacancies exist</w:t>
            </w:r>
          </w:p>
        </w:tc>
        <w:tc>
          <w:tcPr>
            <w:tcW w:w="1440" w:type="dxa"/>
          </w:tcPr>
          <w:p w14:paraId="59C1D375" w14:textId="77777777" w:rsidR="00684407" w:rsidRDefault="00000000">
            <w:pPr>
              <w:spacing w:before="20" w:after="20" w:line="260" w:lineRule="exact"/>
              <w:jc w:val="center"/>
            </w:pPr>
            <w:r>
              <w:rPr>
                <w:rFonts w:ascii="Times New Roman" w:hAnsi="Times New Roman"/>
                <w:sz w:val="20"/>
              </w:rPr>
              <w:t>All vacancies deactivated before generating a recommendation</w:t>
            </w:r>
          </w:p>
        </w:tc>
        <w:tc>
          <w:tcPr>
            <w:tcW w:w="1440" w:type="dxa"/>
          </w:tcPr>
          <w:p w14:paraId="7BDA1D32" w14:textId="77777777" w:rsidR="00684407" w:rsidRDefault="00000000">
            <w:pPr>
              <w:spacing w:before="20" w:after="20" w:line="260" w:lineRule="exact"/>
              <w:jc w:val="center"/>
            </w:pPr>
            <w:r>
              <w:rPr>
                <w:rFonts w:ascii="Times New Roman" w:hAnsi="Times New Roman"/>
                <w:sz w:val="20"/>
              </w:rPr>
              <w:t>Flash warning "No active job vacancies found. Please add vacancies first." shown</w:t>
            </w:r>
          </w:p>
        </w:tc>
        <w:tc>
          <w:tcPr>
            <w:tcW w:w="1440" w:type="dxa"/>
          </w:tcPr>
          <w:p w14:paraId="799F045E" w14:textId="77777777" w:rsidR="00684407" w:rsidRDefault="00000000">
            <w:pPr>
              <w:spacing w:before="20" w:after="20" w:line="260" w:lineRule="exact"/>
              <w:jc w:val="center"/>
            </w:pPr>
            <w:r>
              <w:rPr>
                <w:rFonts w:ascii="Times New Roman" w:hAnsi="Times New Roman"/>
                <w:sz w:val="20"/>
              </w:rPr>
              <w:t>Warning shown; process stopped</w:t>
            </w:r>
          </w:p>
        </w:tc>
        <w:tc>
          <w:tcPr>
            <w:tcW w:w="1440" w:type="dxa"/>
          </w:tcPr>
          <w:p w14:paraId="64777811" w14:textId="77777777" w:rsidR="00684407" w:rsidRDefault="00000000">
            <w:pPr>
              <w:spacing w:before="20" w:after="20" w:line="260" w:lineRule="exact"/>
              <w:jc w:val="center"/>
            </w:pPr>
            <w:r>
              <w:rPr>
                <w:rFonts w:ascii="Times New Roman" w:hAnsi="Times New Roman"/>
                <w:sz w:val="20"/>
              </w:rPr>
              <w:t>Passed</w:t>
            </w:r>
          </w:p>
        </w:tc>
      </w:tr>
      <w:tr w:rsidR="00684407" w14:paraId="0BC35D48" w14:textId="77777777">
        <w:tc>
          <w:tcPr>
            <w:tcW w:w="1440" w:type="dxa"/>
          </w:tcPr>
          <w:p w14:paraId="58E09216" w14:textId="77777777" w:rsidR="00684407" w:rsidRDefault="00000000">
            <w:pPr>
              <w:spacing w:before="20" w:after="20" w:line="260" w:lineRule="exact"/>
              <w:jc w:val="center"/>
            </w:pPr>
            <w:r>
              <w:rPr>
                <w:rFonts w:ascii="Times New Roman" w:hAnsi="Times New Roman"/>
                <w:sz w:val="20"/>
              </w:rPr>
              <w:t>21</w:t>
            </w:r>
          </w:p>
        </w:tc>
        <w:tc>
          <w:tcPr>
            <w:tcW w:w="1440" w:type="dxa"/>
          </w:tcPr>
          <w:p w14:paraId="3A5137C6" w14:textId="77777777" w:rsidR="00684407" w:rsidRDefault="00000000">
            <w:pPr>
              <w:spacing w:before="20" w:after="20" w:line="260" w:lineRule="exact"/>
              <w:jc w:val="center"/>
            </w:pPr>
            <w:r>
              <w:rPr>
                <w:rFonts w:ascii="Times New Roman" w:hAnsi="Times New Roman"/>
                <w:sz w:val="20"/>
              </w:rPr>
              <w:t>View Analytical Dashboard</w:t>
            </w:r>
          </w:p>
        </w:tc>
        <w:tc>
          <w:tcPr>
            <w:tcW w:w="1440" w:type="dxa"/>
          </w:tcPr>
          <w:p w14:paraId="58D58257" w14:textId="77777777" w:rsidR="00684407" w:rsidRDefault="00000000">
            <w:pPr>
              <w:spacing w:before="20" w:after="20" w:line="260" w:lineRule="exact"/>
              <w:jc w:val="center"/>
            </w:pPr>
            <w:r>
              <w:rPr>
                <w:rFonts w:ascii="Times New Roman" w:hAnsi="Times New Roman"/>
                <w:sz w:val="20"/>
              </w:rPr>
              <w:t>Navigate to Analytical Dashboard tab</w:t>
            </w:r>
          </w:p>
        </w:tc>
        <w:tc>
          <w:tcPr>
            <w:tcW w:w="1440" w:type="dxa"/>
          </w:tcPr>
          <w:p w14:paraId="11F63487" w14:textId="77777777" w:rsidR="00684407" w:rsidRDefault="00000000">
            <w:pPr>
              <w:spacing w:before="20" w:after="20" w:line="260" w:lineRule="exact"/>
              <w:jc w:val="center"/>
            </w:pPr>
            <w:r>
              <w:rPr>
                <w:rFonts w:ascii="Times New Roman" w:hAnsi="Times New Roman"/>
                <w:sz w:val="20"/>
              </w:rPr>
              <w:t>Dashboard loads with total registrant count, sex breakdown, youth/senior/PWD counts, education chart, employment chart, and barangay tables</w:t>
            </w:r>
          </w:p>
        </w:tc>
        <w:tc>
          <w:tcPr>
            <w:tcW w:w="1440" w:type="dxa"/>
          </w:tcPr>
          <w:p w14:paraId="2D49C841" w14:textId="77777777" w:rsidR="00684407" w:rsidRDefault="00000000">
            <w:pPr>
              <w:spacing w:before="20" w:after="20" w:line="260" w:lineRule="exact"/>
              <w:jc w:val="center"/>
            </w:pPr>
            <w:r>
              <w:rPr>
                <w:rFonts w:ascii="Times New Roman" w:hAnsi="Times New Roman"/>
                <w:sz w:val="20"/>
              </w:rPr>
              <w:t>All panels populated correctly</w:t>
            </w:r>
          </w:p>
        </w:tc>
        <w:tc>
          <w:tcPr>
            <w:tcW w:w="1440" w:type="dxa"/>
          </w:tcPr>
          <w:p w14:paraId="02943BB6" w14:textId="77777777" w:rsidR="00684407" w:rsidRDefault="00000000">
            <w:pPr>
              <w:spacing w:before="20" w:after="20" w:line="260" w:lineRule="exact"/>
              <w:jc w:val="center"/>
            </w:pPr>
            <w:r>
              <w:rPr>
                <w:rFonts w:ascii="Times New Roman" w:hAnsi="Times New Roman"/>
                <w:sz w:val="20"/>
              </w:rPr>
              <w:t>Passed</w:t>
            </w:r>
          </w:p>
        </w:tc>
      </w:tr>
      <w:tr w:rsidR="00684407" w14:paraId="0318CDA4" w14:textId="77777777">
        <w:tc>
          <w:tcPr>
            <w:tcW w:w="1440" w:type="dxa"/>
          </w:tcPr>
          <w:p w14:paraId="60DE546B" w14:textId="77777777" w:rsidR="00684407" w:rsidRDefault="00000000">
            <w:pPr>
              <w:spacing w:before="20" w:after="20" w:line="260" w:lineRule="exact"/>
              <w:jc w:val="center"/>
            </w:pPr>
            <w:r>
              <w:rPr>
                <w:rFonts w:ascii="Times New Roman" w:hAnsi="Times New Roman"/>
                <w:sz w:val="20"/>
              </w:rPr>
              <w:t>22</w:t>
            </w:r>
          </w:p>
        </w:tc>
        <w:tc>
          <w:tcPr>
            <w:tcW w:w="1440" w:type="dxa"/>
          </w:tcPr>
          <w:p w14:paraId="4C5985B8" w14:textId="77777777" w:rsidR="00684407" w:rsidRDefault="00000000">
            <w:pPr>
              <w:spacing w:before="20" w:after="20" w:line="260" w:lineRule="exact"/>
              <w:jc w:val="center"/>
            </w:pPr>
            <w:r>
              <w:rPr>
                <w:rFonts w:ascii="Times New Roman" w:hAnsi="Times New Roman"/>
                <w:sz w:val="20"/>
              </w:rPr>
              <w:t>Filter dashboard by registration date</w:t>
            </w:r>
          </w:p>
        </w:tc>
        <w:tc>
          <w:tcPr>
            <w:tcW w:w="1440" w:type="dxa"/>
          </w:tcPr>
          <w:p w14:paraId="216BD43D" w14:textId="77777777" w:rsidR="00684407" w:rsidRDefault="00000000">
            <w:pPr>
              <w:spacing w:before="20" w:after="20" w:line="260" w:lineRule="exact"/>
              <w:jc w:val="center"/>
            </w:pPr>
            <w:r>
              <w:rPr>
                <w:rFonts w:ascii="Times New Roman" w:hAnsi="Times New Roman"/>
                <w:sz w:val="20"/>
              </w:rPr>
              <w:t>Date range entered in from/to fields; Apply clicked</w:t>
            </w:r>
          </w:p>
        </w:tc>
        <w:tc>
          <w:tcPr>
            <w:tcW w:w="1440" w:type="dxa"/>
          </w:tcPr>
          <w:p w14:paraId="40B9ED52" w14:textId="77777777" w:rsidR="00684407" w:rsidRDefault="00000000">
            <w:pPr>
              <w:spacing w:before="20" w:after="20" w:line="260" w:lineRule="exact"/>
              <w:jc w:val="center"/>
            </w:pPr>
            <w:r>
              <w:rPr>
                <w:rFonts w:ascii="Times New Roman" w:hAnsi="Times New Roman"/>
                <w:sz w:val="20"/>
              </w:rPr>
              <w:t>Dashboard data filtered to registrants within the specified date range</w:t>
            </w:r>
          </w:p>
        </w:tc>
        <w:tc>
          <w:tcPr>
            <w:tcW w:w="1440" w:type="dxa"/>
          </w:tcPr>
          <w:p w14:paraId="37D22F5E" w14:textId="77777777" w:rsidR="00684407" w:rsidRDefault="00000000">
            <w:pPr>
              <w:spacing w:before="20" w:after="20" w:line="260" w:lineRule="exact"/>
              <w:jc w:val="center"/>
            </w:pPr>
            <w:r>
              <w:rPr>
                <w:rFonts w:ascii="Times New Roman" w:hAnsi="Times New Roman"/>
                <w:sz w:val="20"/>
              </w:rPr>
              <w:t>Filtered data displayed correctly across all panels</w:t>
            </w:r>
          </w:p>
        </w:tc>
        <w:tc>
          <w:tcPr>
            <w:tcW w:w="1440" w:type="dxa"/>
          </w:tcPr>
          <w:p w14:paraId="156FF50E" w14:textId="77777777" w:rsidR="00684407" w:rsidRDefault="00000000">
            <w:pPr>
              <w:spacing w:before="20" w:after="20" w:line="260" w:lineRule="exact"/>
              <w:jc w:val="center"/>
            </w:pPr>
            <w:r>
              <w:rPr>
                <w:rFonts w:ascii="Times New Roman" w:hAnsi="Times New Roman"/>
                <w:sz w:val="20"/>
              </w:rPr>
              <w:t>Passed</w:t>
            </w:r>
          </w:p>
        </w:tc>
      </w:tr>
      <w:tr w:rsidR="00684407" w14:paraId="46A0D750" w14:textId="77777777">
        <w:tc>
          <w:tcPr>
            <w:tcW w:w="1440" w:type="dxa"/>
          </w:tcPr>
          <w:p w14:paraId="6995BEDA" w14:textId="77777777" w:rsidR="00684407" w:rsidRDefault="00000000">
            <w:pPr>
              <w:spacing w:before="20" w:after="20" w:line="260" w:lineRule="exact"/>
              <w:jc w:val="center"/>
            </w:pPr>
            <w:r>
              <w:rPr>
                <w:rFonts w:ascii="Times New Roman" w:hAnsi="Times New Roman"/>
                <w:sz w:val="20"/>
              </w:rPr>
              <w:t>23</w:t>
            </w:r>
          </w:p>
        </w:tc>
        <w:tc>
          <w:tcPr>
            <w:tcW w:w="1440" w:type="dxa"/>
          </w:tcPr>
          <w:p w14:paraId="30C7ACD5" w14:textId="77777777" w:rsidR="00684407" w:rsidRDefault="00000000">
            <w:pPr>
              <w:spacing w:before="20" w:after="20" w:line="260" w:lineRule="exact"/>
              <w:jc w:val="center"/>
            </w:pPr>
            <w:r>
              <w:rPr>
                <w:rFonts w:ascii="Times New Roman" w:hAnsi="Times New Roman"/>
                <w:sz w:val="20"/>
              </w:rPr>
              <w:t xml:space="preserve">Add staff account with all required fields and non-duplicate </w:t>
            </w:r>
            <w:r>
              <w:rPr>
                <w:rFonts w:ascii="Times New Roman" w:hAnsi="Times New Roman"/>
                <w:sz w:val="20"/>
              </w:rPr>
              <w:lastRenderedPageBreak/>
              <w:t>credentials</w:t>
            </w:r>
          </w:p>
        </w:tc>
        <w:tc>
          <w:tcPr>
            <w:tcW w:w="1440" w:type="dxa"/>
          </w:tcPr>
          <w:p w14:paraId="773E269E" w14:textId="77777777" w:rsidR="00684407" w:rsidRDefault="00000000">
            <w:pPr>
              <w:spacing w:before="20" w:after="20" w:line="260" w:lineRule="exact"/>
              <w:jc w:val="center"/>
            </w:pPr>
            <w:r>
              <w:rPr>
                <w:rFonts w:ascii="Times New Roman" w:hAnsi="Times New Roman"/>
                <w:sz w:val="20"/>
              </w:rPr>
              <w:lastRenderedPageBreak/>
              <w:t xml:space="preserve">Complete form with full name, username, email, and matching </w:t>
            </w:r>
            <w:r>
              <w:rPr>
                <w:rFonts w:ascii="Times New Roman" w:hAnsi="Times New Roman"/>
                <w:sz w:val="20"/>
              </w:rPr>
              <w:lastRenderedPageBreak/>
              <w:t>passwords</w:t>
            </w:r>
          </w:p>
        </w:tc>
        <w:tc>
          <w:tcPr>
            <w:tcW w:w="1440" w:type="dxa"/>
          </w:tcPr>
          <w:p w14:paraId="265C60EE" w14:textId="77777777" w:rsidR="00684407" w:rsidRDefault="00000000">
            <w:pPr>
              <w:spacing w:before="20" w:after="20" w:line="260" w:lineRule="exact"/>
              <w:jc w:val="center"/>
            </w:pPr>
            <w:r>
              <w:rPr>
                <w:rFonts w:ascii="Times New Roman" w:hAnsi="Times New Roman"/>
                <w:sz w:val="20"/>
              </w:rPr>
              <w:lastRenderedPageBreak/>
              <w:t>Account created; listed in staff account list</w:t>
            </w:r>
          </w:p>
        </w:tc>
        <w:tc>
          <w:tcPr>
            <w:tcW w:w="1440" w:type="dxa"/>
          </w:tcPr>
          <w:p w14:paraId="40FF42BB" w14:textId="77777777" w:rsidR="00684407" w:rsidRDefault="00000000">
            <w:pPr>
              <w:spacing w:before="20" w:after="20" w:line="260" w:lineRule="exact"/>
              <w:jc w:val="center"/>
            </w:pPr>
            <w:r>
              <w:rPr>
                <w:rFonts w:ascii="Times New Roman" w:hAnsi="Times New Roman"/>
                <w:sz w:val="20"/>
              </w:rPr>
              <w:t>Account created successfully</w:t>
            </w:r>
          </w:p>
        </w:tc>
        <w:tc>
          <w:tcPr>
            <w:tcW w:w="1440" w:type="dxa"/>
          </w:tcPr>
          <w:p w14:paraId="1BAFE996" w14:textId="77777777" w:rsidR="00684407" w:rsidRDefault="00000000">
            <w:pPr>
              <w:spacing w:before="20" w:after="20" w:line="260" w:lineRule="exact"/>
              <w:jc w:val="center"/>
            </w:pPr>
            <w:r>
              <w:rPr>
                <w:rFonts w:ascii="Times New Roman" w:hAnsi="Times New Roman"/>
                <w:sz w:val="20"/>
              </w:rPr>
              <w:t>Passed</w:t>
            </w:r>
          </w:p>
        </w:tc>
      </w:tr>
      <w:tr w:rsidR="00684407" w14:paraId="7BC93149" w14:textId="77777777">
        <w:tc>
          <w:tcPr>
            <w:tcW w:w="1440" w:type="dxa"/>
          </w:tcPr>
          <w:p w14:paraId="2370FE44" w14:textId="77777777" w:rsidR="00684407" w:rsidRDefault="00000000">
            <w:pPr>
              <w:spacing w:before="20" w:after="20" w:line="260" w:lineRule="exact"/>
              <w:jc w:val="center"/>
            </w:pPr>
            <w:r>
              <w:rPr>
                <w:rFonts w:ascii="Times New Roman" w:hAnsi="Times New Roman"/>
                <w:sz w:val="20"/>
              </w:rPr>
              <w:t>24</w:t>
            </w:r>
          </w:p>
        </w:tc>
        <w:tc>
          <w:tcPr>
            <w:tcW w:w="1440" w:type="dxa"/>
          </w:tcPr>
          <w:p w14:paraId="40D74740" w14:textId="77777777" w:rsidR="00684407" w:rsidRDefault="00000000">
            <w:pPr>
              <w:spacing w:before="20" w:after="20" w:line="260" w:lineRule="exact"/>
              <w:jc w:val="center"/>
            </w:pPr>
            <w:r>
              <w:rPr>
                <w:rFonts w:ascii="Times New Roman" w:hAnsi="Times New Roman"/>
                <w:sz w:val="20"/>
              </w:rPr>
              <w:t>Add staff account with duplicate username or email</w:t>
            </w:r>
          </w:p>
        </w:tc>
        <w:tc>
          <w:tcPr>
            <w:tcW w:w="1440" w:type="dxa"/>
          </w:tcPr>
          <w:p w14:paraId="1DD54635" w14:textId="77777777" w:rsidR="00684407" w:rsidRDefault="00000000">
            <w:pPr>
              <w:spacing w:before="20" w:after="20" w:line="260" w:lineRule="exact"/>
              <w:jc w:val="center"/>
            </w:pPr>
            <w:r>
              <w:rPr>
                <w:rFonts w:ascii="Times New Roman" w:hAnsi="Times New Roman"/>
                <w:sz w:val="20"/>
              </w:rPr>
              <w:t>Username or email already in use</w:t>
            </w:r>
          </w:p>
        </w:tc>
        <w:tc>
          <w:tcPr>
            <w:tcW w:w="1440" w:type="dxa"/>
          </w:tcPr>
          <w:p w14:paraId="19F31E92" w14:textId="77777777" w:rsidR="00684407" w:rsidRDefault="00000000">
            <w:pPr>
              <w:spacing w:before="20" w:after="20" w:line="260" w:lineRule="exact"/>
              <w:jc w:val="center"/>
            </w:pPr>
            <w:r>
              <w:rPr>
                <w:rFonts w:ascii="Times New Roman" w:hAnsi="Times New Roman"/>
                <w:sz w:val="20"/>
              </w:rPr>
              <w:t>Flash error "Username or email already exists." shown</w:t>
            </w:r>
          </w:p>
        </w:tc>
        <w:tc>
          <w:tcPr>
            <w:tcW w:w="1440" w:type="dxa"/>
          </w:tcPr>
          <w:p w14:paraId="1EE88D2D" w14:textId="77777777" w:rsidR="00684407" w:rsidRDefault="00000000">
            <w:pPr>
              <w:spacing w:before="20" w:after="20" w:line="260" w:lineRule="exact"/>
              <w:jc w:val="center"/>
            </w:pPr>
            <w:r>
              <w:rPr>
                <w:rFonts w:ascii="Times New Roman" w:hAnsi="Times New Roman"/>
                <w:sz w:val="20"/>
              </w:rPr>
              <w:t>Error shown; no duplicate created</w:t>
            </w:r>
          </w:p>
        </w:tc>
        <w:tc>
          <w:tcPr>
            <w:tcW w:w="1440" w:type="dxa"/>
          </w:tcPr>
          <w:p w14:paraId="5A7CAB6C" w14:textId="77777777" w:rsidR="00684407" w:rsidRDefault="00000000">
            <w:pPr>
              <w:spacing w:before="20" w:after="20" w:line="260" w:lineRule="exact"/>
              <w:jc w:val="center"/>
            </w:pPr>
            <w:r>
              <w:rPr>
                <w:rFonts w:ascii="Times New Roman" w:hAnsi="Times New Roman"/>
                <w:sz w:val="20"/>
              </w:rPr>
              <w:t>Passed</w:t>
            </w:r>
          </w:p>
        </w:tc>
      </w:tr>
      <w:tr w:rsidR="00684407" w14:paraId="08DD83EF" w14:textId="77777777">
        <w:tc>
          <w:tcPr>
            <w:tcW w:w="1440" w:type="dxa"/>
          </w:tcPr>
          <w:p w14:paraId="7074C2AA" w14:textId="77777777" w:rsidR="00684407" w:rsidRDefault="00000000">
            <w:pPr>
              <w:spacing w:before="20" w:after="20" w:line="260" w:lineRule="exact"/>
              <w:jc w:val="center"/>
            </w:pPr>
            <w:r>
              <w:rPr>
                <w:rFonts w:ascii="Times New Roman" w:hAnsi="Times New Roman"/>
                <w:sz w:val="20"/>
              </w:rPr>
              <w:t>25</w:t>
            </w:r>
          </w:p>
        </w:tc>
        <w:tc>
          <w:tcPr>
            <w:tcW w:w="1440" w:type="dxa"/>
          </w:tcPr>
          <w:p w14:paraId="4A5CEB6B" w14:textId="77777777" w:rsidR="00684407" w:rsidRDefault="00000000">
            <w:pPr>
              <w:spacing w:before="20" w:after="20" w:line="260" w:lineRule="exact"/>
              <w:jc w:val="center"/>
            </w:pPr>
            <w:r>
              <w:rPr>
                <w:rFonts w:ascii="Times New Roman" w:hAnsi="Times New Roman"/>
                <w:sz w:val="20"/>
              </w:rPr>
              <w:t>Deactivate staff account</w:t>
            </w:r>
          </w:p>
        </w:tc>
        <w:tc>
          <w:tcPr>
            <w:tcW w:w="1440" w:type="dxa"/>
          </w:tcPr>
          <w:p w14:paraId="69C044DB" w14:textId="77777777" w:rsidR="00684407" w:rsidRDefault="00000000">
            <w:pPr>
              <w:spacing w:before="20" w:after="20" w:line="260" w:lineRule="exact"/>
              <w:jc w:val="center"/>
            </w:pPr>
            <w:r>
              <w:rPr>
                <w:rFonts w:ascii="Times New Roman" w:hAnsi="Times New Roman"/>
                <w:sz w:val="20"/>
              </w:rPr>
              <w:t>Toggle button clicked on another staff account</w:t>
            </w:r>
          </w:p>
        </w:tc>
        <w:tc>
          <w:tcPr>
            <w:tcW w:w="1440" w:type="dxa"/>
          </w:tcPr>
          <w:p w14:paraId="101E6F5C" w14:textId="77777777" w:rsidR="00684407" w:rsidRDefault="00000000">
            <w:pPr>
              <w:spacing w:before="20" w:after="20" w:line="260" w:lineRule="exact"/>
              <w:jc w:val="center"/>
            </w:pPr>
            <w:r>
              <w:rPr>
                <w:rFonts w:ascii="Times New Roman" w:hAnsi="Times New Roman"/>
                <w:sz w:val="20"/>
              </w:rPr>
              <w:t>Account marked inactive; blocked from login until reactivated</w:t>
            </w:r>
          </w:p>
        </w:tc>
        <w:tc>
          <w:tcPr>
            <w:tcW w:w="1440" w:type="dxa"/>
          </w:tcPr>
          <w:p w14:paraId="7AA2E22D" w14:textId="77777777" w:rsidR="00684407" w:rsidRDefault="00000000">
            <w:pPr>
              <w:spacing w:before="20" w:after="20" w:line="260" w:lineRule="exact"/>
              <w:jc w:val="center"/>
            </w:pPr>
            <w:r>
              <w:rPr>
                <w:rFonts w:ascii="Times New Roman" w:hAnsi="Times New Roman"/>
                <w:sz w:val="20"/>
              </w:rPr>
              <w:t>Account deactivated; login rejected for that account</w:t>
            </w:r>
          </w:p>
        </w:tc>
        <w:tc>
          <w:tcPr>
            <w:tcW w:w="1440" w:type="dxa"/>
          </w:tcPr>
          <w:p w14:paraId="55CBDCAC" w14:textId="77777777" w:rsidR="00684407" w:rsidRDefault="00000000">
            <w:pPr>
              <w:spacing w:before="20" w:after="20" w:line="260" w:lineRule="exact"/>
              <w:jc w:val="center"/>
            </w:pPr>
            <w:r>
              <w:rPr>
                <w:rFonts w:ascii="Times New Roman" w:hAnsi="Times New Roman"/>
                <w:sz w:val="20"/>
              </w:rPr>
              <w:t>Passed</w:t>
            </w:r>
          </w:p>
        </w:tc>
      </w:tr>
      <w:tr w:rsidR="00684407" w14:paraId="100EA5D5" w14:textId="77777777">
        <w:tc>
          <w:tcPr>
            <w:tcW w:w="1440" w:type="dxa"/>
          </w:tcPr>
          <w:p w14:paraId="351B2C4F" w14:textId="77777777" w:rsidR="00684407" w:rsidRDefault="00000000">
            <w:pPr>
              <w:spacing w:before="20" w:after="20" w:line="260" w:lineRule="exact"/>
              <w:jc w:val="center"/>
            </w:pPr>
            <w:r>
              <w:rPr>
                <w:rFonts w:ascii="Times New Roman" w:hAnsi="Times New Roman"/>
                <w:sz w:val="20"/>
              </w:rPr>
              <w:t>26</w:t>
            </w:r>
          </w:p>
        </w:tc>
        <w:tc>
          <w:tcPr>
            <w:tcW w:w="1440" w:type="dxa"/>
          </w:tcPr>
          <w:p w14:paraId="6E7FAD49" w14:textId="77777777" w:rsidR="00684407" w:rsidRDefault="00000000">
            <w:pPr>
              <w:spacing w:before="20" w:after="20" w:line="260" w:lineRule="exact"/>
              <w:jc w:val="center"/>
            </w:pPr>
            <w:r>
              <w:rPr>
                <w:rFonts w:ascii="Times New Roman" w:hAnsi="Times New Roman"/>
                <w:sz w:val="20"/>
              </w:rPr>
              <w:t>Attempt to deactivate own account</w:t>
            </w:r>
          </w:p>
        </w:tc>
        <w:tc>
          <w:tcPr>
            <w:tcW w:w="1440" w:type="dxa"/>
          </w:tcPr>
          <w:p w14:paraId="3327BA83" w14:textId="77777777" w:rsidR="00684407" w:rsidRDefault="00000000">
            <w:pPr>
              <w:spacing w:before="20" w:after="20" w:line="260" w:lineRule="exact"/>
              <w:jc w:val="center"/>
            </w:pPr>
            <w:r>
              <w:rPr>
                <w:rFonts w:ascii="Times New Roman" w:hAnsi="Times New Roman"/>
                <w:sz w:val="20"/>
              </w:rPr>
              <w:t>Toggle button clicked on currently logged-in account</w:t>
            </w:r>
          </w:p>
        </w:tc>
        <w:tc>
          <w:tcPr>
            <w:tcW w:w="1440" w:type="dxa"/>
          </w:tcPr>
          <w:p w14:paraId="162B0A23" w14:textId="77777777" w:rsidR="00684407" w:rsidRDefault="00000000">
            <w:pPr>
              <w:spacing w:before="20" w:after="20" w:line="260" w:lineRule="exact"/>
              <w:jc w:val="center"/>
            </w:pPr>
            <w:r>
              <w:rPr>
                <w:rFonts w:ascii="Times New Roman" w:hAnsi="Times New Roman"/>
                <w:sz w:val="20"/>
              </w:rPr>
              <w:t>Flash error "You cannot deactivate your own account." shown</w:t>
            </w:r>
          </w:p>
        </w:tc>
        <w:tc>
          <w:tcPr>
            <w:tcW w:w="1440" w:type="dxa"/>
          </w:tcPr>
          <w:p w14:paraId="0C308C54" w14:textId="77777777" w:rsidR="00684407" w:rsidRDefault="00000000">
            <w:pPr>
              <w:spacing w:before="20" w:after="20" w:line="260" w:lineRule="exact"/>
              <w:jc w:val="center"/>
            </w:pPr>
            <w:r>
              <w:rPr>
                <w:rFonts w:ascii="Times New Roman" w:hAnsi="Times New Roman"/>
                <w:sz w:val="20"/>
              </w:rPr>
              <w:t>Error shown; status unchanged</w:t>
            </w:r>
          </w:p>
        </w:tc>
        <w:tc>
          <w:tcPr>
            <w:tcW w:w="1440" w:type="dxa"/>
          </w:tcPr>
          <w:p w14:paraId="3D841B0D" w14:textId="77777777" w:rsidR="00684407" w:rsidRDefault="00000000">
            <w:pPr>
              <w:spacing w:before="20" w:after="20" w:line="260" w:lineRule="exact"/>
              <w:jc w:val="center"/>
            </w:pPr>
            <w:r>
              <w:rPr>
                <w:rFonts w:ascii="Times New Roman" w:hAnsi="Times New Roman"/>
                <w:sz w:val="20"/>
              </w:rPr>
              <w:t>Passed</w:t>
            </w:r>
          </w:p>
        </w:tc>
      </w:tr>
      <w:tr w:rsidR="00684407" w14:paraId="3087EAD6" w14:textId="77777777">
        <w:tc>
          <w:tcPr>
            <w:tcW w:w="1440" w:type="dxa"/>
          </w:tcPr>
          <w:p w14:paraId="1CFC8345" w14:textId="77777777" w:rsidR="00684407" w:rsidRDefault="00000000">
            <w:pPr>
              <w:spacing w:before="20" w:after="20" w:line="260" w:lineRule="exact"/>
              <w:jc w:val="center"/>
            </w:pPr>
            <w:r>
              <w:rPr>
                <w:rFonts w:ascii="Times New Roman" w:hAnsi="Times New Roman"/>
                <w:sz w:val="20"/>
              </w:rPr>
              <w:t>27</w:t>
            </w:r>
          </w:p>
        </w:tc>
        <w:tc>
          <w:tcPr>
            <w:tcW w:w="1440" w:type="dxa"/>
          </w:tcPr>
          <w:p w14:paraId="1E44ABF6" w14:textId="77777777" w:rsidR="00684407" w:rsidRDefault="00000000">
            <w:pPr>
              <w:spacing w:before="20" w:after="20" w:line="260" w:lineRule="exact"/>
              <w:jc w:val="center"/>
            </w:pPr>
            <w:r>
              <w:rPr>
                <w:rFonts w:ascii="Times New Roman" w:hAnsi="Times New Roman"/>
                <w:sz w:val="20"/>
              </w:rPr>
              <w:t>Change password with correct current password and matching new passwords</w:t>
            </w:r>
          </w:p>
        </w:tc>
        <w:tc>
          <w:tcPr>
            <w:tcW w:w="1440" w:type="dxa"/>
          </w:tcPr>
          <w:p w14:paraId="4B85B131" w14:textId="77777777" w:rsidR="00684407" w:rsidRDefault="00000000">
            <w:pPr>
              <w:spacing w:before="20" w:after="20" w:line="260" w:lineRule="exact"/>
              <w:jc w:val="center"/>
            </w:pPr>
            <w:r>
              <w:rPr>
                <w:rFonts w:ascii="Times New Roman" w:hAnsi="Times New Roman"/>
                <w:sz w:val="20"/>
              </w:rPr>
              <w:t>Current, new, and confirm password entered correctly</w:t>
            </w:r>
          </w:p>
        </w:tc>
        <w:tc>
          <w:tcPr>
            <w:tcW w:w="1440" w:type="dxa"/>
          </w:tcPr>
          <w:p w14:paraId="62EB80D0" w14:textId="77777777" w:rsidR="00684407" w:rsidRDefault="00000000">
            <w:pPr>
              <w:spacing w:before="20" w:after="20" w:line="260" w:lineRule="exact"/>
              <w:jc w:val="center"/>
            </w:pPr>
            <w:r>
              <w:rPr>
                <w:rFonts w:ascii="Times New Roman" w:hAnsi="Times New Roman"/>
                <w:sz w:val="20"/>
              </w:rPr>
              <w:t>Password updated; flash success message shown</w:t>
            </w:r>
          </w:p>
        </w:tc>
        <w:tc>
          <w:tcPr>
            <w:tcW w:w="1440" w:type="dxa"/>
          </w:tcPr>
          <w:p w14:paraId="7FB9877F" w14:textId="77777777" w:rsidR="00684407" w:rsidRDefault="00000000">
            <w:pPr>
              <w:spacing w:before="20" w:after="20" w:line="260" w:lineRule="exact"/>
              <w:jc w:val="center"/>
            </w:pPr>
            <w:r>
              <w:rPr>
                <w:rFonts w:ascii="Times New Roman" w:hAnsi="Times New Roman"/>
                <w:sz w:val="20"/>
              </w:rPr>
              <w:t>Password updated; session remains active</w:t>
            </w:r>
          </w:p>
        </w:tc>
        <w:tc>
          <w:tcPr>
            <w:tcW w:w="1440" w:type="dxa"/>
          </w:tcPr>
          <w:p w14:paraId="0B900E79" w14:textId="77777777" w:rsidR="00684407" w:rsidRDefault="00000000">
            <w:pPr>
              <w:spacing w:before="20" w:after="20" w:line="260" w:lineRule="exact"/>
              <w:jc w:val="center"/>
            </w:pPr>
            <w:r>
              <w:rPr>
                <w:rFonts w:ascii="Times New Roman" w:hAnsi="Times New Roman"/>
                <w:sz w:val="20"/>
              </w:rPr>
              <w:t>Passed</w:t>
            </w:r>
          </w:p>
        </w:tc>
      </w:tr>
      <w:tr w:rsidR="00684407" w14:paraId="6CC05720" w14:textId="77777777">
        <w:tc>
          <w:tcPr>
            <w:tcW w:w="1440" w:type="dxa"/>
          </w:tcPr>
          <w:p w14:paraId="6948D407" w14:textId="77777777" w:rsidR="00684407" w:rsidRDefault="00000000">
            <w:pPr>
              <w:spacing w:before="20" w:after="20" w:line="260" w:lineRule="exact"/>
              <w:jc w:val="center"/>
            </w:pPr>
            <w:r>
              <w:rPr>
                <w:rFonts w:ascii="Times New Roman" w:hAnsi="Times New Roman"/>
                <w:sz w:val="20"/>
              </w:rPr>
              <w:t>28</w:t>
            </w:r>
          </w:p>
        </w:tc>
        <w:tc>
          <w:tcPr>
            <w:tcW w:w="1440" w:type="dxa"/>
          </w:tcPr>
          <w:p w14:paraId="29FB0AE7" w14:textId="77777777" w:rsidR="00684407" w:rsidRDefault="00000000">
            <w:pPr>
              <w:spacing w:before="20" w:after="20" w:line="260" w:lineRule="exact"/>
              <w:jc w:val="center"/>
            </w:pPr>
            <w:r>
              <w:rPr>
                <w:rFonts w:ascii="Times New Roman" w:hAnsi="Times New Roman"/>
                <w:sz w:val="20"/>
              </w:rPr>
              <w:t>Change password with incorrect current password</w:t>
            </w:r>
          </w:p>
        </w:tc>
        <w:tc>
          <w:tcPr>
            <w:tcW w:w="1440" w:type="dxa"/>
          </w:tcPr>
          <w:p w14:paraId="1EDE0B26" w14:textId="77777777" w:rsidR="00684407" w:rsidRDefault="00000000">
            <w:pPr>
              <w:spacing w:before="20" w:after="20" w:line="260" w:lineRule="exact"/>
              <w:jc w:val="center"/>
            </w:pPr>
            <w:r>
              <w:rPr>
                <w:rFonts w:ascii="Times New Roman" w:hAnsi="Times New Roman"/>
                <w:sz w:val="20"/>
              </w:rPr>
              <w:t>Wrong current password entered</w:t>
            </w:r>
          </w:p>
        </w:tc>
        <w:tc>
          <w:tcPr>
            <w:tcW w:w="1440" w:type="dxa"/>
          </w:tcPr>
          <w:p w14:paraId="475E725E" w14:textId="77777777" w:rsidR="00684407" w:rsidRDefault="00000000">
            <w:pPr>
              <w:spacing w:before="20" w:after="20" w:line="260" w:lineRule="exact"/>
              <w:jc w:val="center"/>
            </w:pPr>
            <w:r>
              <w:rPr>
                <w:rFonts w:ascii="Times New Roman" w:hAnsi="Times New Roman"/>
                <w:sz w:val="20"/>
              </w:rPr>
              <w:t>Flash error "Current password is incorrect." shown</w:t>
            </w:r>
          </w:p>
        </w:tc>
        <w:tc>
          <w:tcPr>
            <w:tcW w:w="1440" w:type="dxa"/>
          </w:tcPr>
          <w:p w14:paraId="0D565785" w14:textId="77777777" w:rsidR="00684407" w:rsidRDefault="00000000">
            <w:pPr>
              <w:spacing w:before="20" w:after="20" w:line="260" w:lineRule="exact"/>
              <w:jc w:val="center"/>
            </w:pPr>
            <w:r>
              <w:rPr>
                <w:rFonts w:ascii="Times New Roman" w:hAnsi="Times New Roman"/>
                <w:sz w:val="20"/>
              </w:rPr>
              <w:t>Error shown; password unchanged</w:t>
            </w:r>
          </w:p>
        </w:tc>
        <w:tc>
          <w:tcPr>
            <w:tcW w:w="1440" w:type="dxa"/>
          </w:tcPr>
          <w:p w14:paraId="446834DA" w14:textId="77777777" w:rsidR="00684407" w:rsidRDefault="00000000">
            <w:pPr>
              <w:spacing w:before="20" w:after="20" w:line="260" w:lineRule="exact"/>
              <w:jc w:val="center"/>
            </w:pPr>
            <w:r>
              <w:rPr>
                <w:rFonts w:ascii="Times New Roman" w:hAnsi="Times New Roman"/>
                <w:sz w:val="20"/>
              </w:rPr>
              <w:t>Passed</w:t>
            </w:r>
          </w:p>
        </w:tc>
      </w:tr>
      <w:tr w:rsidR="00684407" w14:paraId="50666481" w14:textId="77777777">
        <w:tc>
          <w:tcPr>
            <w:tcW w:w="1440" w:type="dxa"/>
          </w:tcPr>
          <w:p w14:paraId="29DB4EDA" w14:textId="77777777" w:rsidR="00684407" w:rsidRDefault="00000000">
            <w:pPr>
              <w:spacing w:before="20" w:after="20" w:line="260" w:lineRule="exact"/>
              <w:jc w:val="center"/>
            </w:pPr>
            <w:r>
              <w:rPr>
                <w:rFonts w:ascii="Times New Roman" w:hAnsi="Times New Roman"/>
                <w:sz w:val="20"/>
              </w:rPr>
              <w:t>29</w:t>
            </w:r>
          </w:p>
        </w:tc>
        <w:tc>
          <w:tcPr>
            <w:tcW w:w="1440" w:type="dxa"/>
          </w:tcPr>
          <w:p w14:paraId="5D6CCE25" w14:textId="77777777" w:rsidR="00684407" w:rsidRDefault="00000000">
            <w:pPr>
              <w:spacing w:before="20" w:after="20" w:line="260" w:lineRule="exact"/>
              <w:jc w:val="center"/>
            </w:pPr>
            <w:r>
              <w:rPr>
                <w:rFonts w:ascii="Times New Roman" w:hAnsi="Times New Roman"/>
                <w:sz w:val="20"/>
              </w:rPr>
              <w:t>Change password with mismatched new and confirm passwords</w:t>
            </w:r>
          </w:p>
        </w:tc>
        <w:tc>
          <w:tcPr>
            <w:tcW w:w="1440" w:type="dxa"/>
          </w:tcPr>
          <w:p w14:paraId="322D5030" w14:textId="77777777" w:rsidR="00684407" w:rsidRDefault="00000000">
            <w:pPr>
              <w:spacing w:before="20" w:after="20" w:line="260" w:lineRule="exact"/>
              <w:jc w:val="center"/>
            </w:pPr>
            <w:r>
              <w:rPr>
                <w:rFonts w:ascii="Times New Roman" w:hAnsi="Times New Roman"/>
                <w:sz w:val="20"/>
              </w:rPr>
              <w:t>New and confirm password fields differ</w:t>
            </w:r>
          </w:p>
        </w:tc>
        <w:tc>
          <w:tcPr>
            <w:tcW w:w="1440" w:type="dxa"/>
          </w:tcPr>
          <w:p w14:paraId="0F6A06C0" w14:textId="77777777" w:rsidR="00684407" w:rsidRDefault="00000000">
            <w:pPr>
              <w:spacing w:before="20" w:after="20" w:line="260" w:lineRule="exact"/>
              <w:jc w:val="center"/>
            </w:pPr>
            <w:r>
              <w:rPr>
                <w:rFonts w:ascii="Times New Roman" w:hAnsi="Times New Roman"/>
                <w:sz w:val="20"/>
              </w:rPr>
              <w:t>Flash error "New passwords do not match." shown</w:t>
            </w:r>
          </w:p>
        </w:tc>
        <w:tc>
          <w:tcPr>
            <w:tcW w:w="1440" w:type="dxa"/>
          </w:tcPr>
          <w:p w14:paraId="7191A7E6" w14:textId="77777777" w:rsidR="00684407" w:rsidRDefault="00000000">
            <w:pPr>
              <w:spacing w:before="20" w:after="20" w:line="260" w:lineRule="exact"/>
              <w:jc w:val="center"/>
            </w:pPr>
            <w:r>
              <w:rPr>
                <w:rFonts w:ascii="Times New Roman" w:hAnsi="Times New Roman"/>
                <w:sz w:val="20"/>
              </w:rPr>
              <w:t>Error shown; password unchanged</w:t>
            </w:r>
          </w:p>
        </w:tc>
        <w:tc>
          <w:tcPr>
            <w:tcW w:w="1440" w:type="dxa"/>
          </w:tcPr>
          <w:p w14:paraId="7BE30C93" w14:textId="77777777" w:rsidR="00684407" w:rsidRDefault="00000000">
            <w:pPr>
              <w:spacing w:before="20" w:after="20" w:line="260" w:lineRule="exact"/>
              <w:jc w:val="center"/>
            </w:pPr>
            <w:r>
              <w:rPr>
                <w:rFonts w:ascii="Times New Roman" w:hAnsi="Times New Roman"/>
                <w:sz w:val="20"/>
              </w:rPr>
              <w:t>Passed</w:t>
            </w:r>
          </w:p>
        </w:tc>
      </w:tr>
      <w:tr w:rsidR="00684407" w14:paraId="1FE837AE" w14:textId="77777777">
        <w:tc>
          <w:tcPr>
            <w:tcW w:w="1440" w:type="dxa"/>
          </w:tcPr>
          <w:p w14:paraId="032A8182" w14:textId="77777777" w:rsidR="00684407" w:rsidRDefault="00000000">
            <w:pPr>
              <w:spacing w:before="20" w:after="20" w:line="260" w:lineRule="exact"/>
              <w:jc w:val="center"/>
            </w:pPr>
            <w:r>
              <w:rPr>
                <w:rFonts w:ascii="Times New Roman" w:hAnsi="Times New Roman"/>
                <w:sz w:val="20"/>
              </w:rPr>
              <w:t>30</w:t>
            </w:r>
          </w:p>
        </w:tc>
        <w:tc>
          <w:tcPr>
            <w:tcW w:w="1440" w:type="dxa"/>
          </w:tcPr>
          <w:p w14:paraId="10B70723" w14:textId="77777777" w:rsidR="00684407" w:rsidRDefault="00000000">
            <w:pPr>
              <w:spacing w:before="20" w:after="20" w:line="260" w:lineRule="exact"/>
              <w:jc w:val="center"/>
            </w:pPr>
            <w:r>
              <w:rPr>
                <w:rFonts w:ascii="Times New Roman" w:hAnsi="Times New Roman"/>
                <w:sz w:val="20"/>
              </w:rPr>
              <w:t>View login history</w:t>
            </w:r>
          </w:p>
        </w:tc>
        <w:tc>
          <w:tcPr>
            <w:tcW w:w="1440" w:type="dxa"/>
          </w:tcPr>
          <w:p w14:paraId="589971F4" w14:textId="77777777" w:rsidR="00684407" w:rsidRDefault="00000000">
            <w:pPr>
              <w:spacing w:before="20" w:after="20" w:line="260" w:lineRule="exact"/>
              <w:jc w:val="center"/>
            </w:pPr>
            <w:r>
              <w:rPr>
                <w:rFonts w:ascii="Times New Roman" w:hAnsi="Times New Roman"/>
                <w:sz w:val="20"/>
              </w:rPr>
              <w:t>Navigate to Login History page</w:t>
            </w:r>
          </w:p>
        </w:tc>
        <w:tc>
          <w:tcPr>
            <w:tcW w:w="1440" w:type="dxa"/>
          </w:tcPr>
          <w:p w14:paraId="11B57CE1" w14:textId="77777777" w:rsidR="00684407" w:rsidRDefault="00000000">
            <w:pPr>
              <w:spacing w:before="20" w:after="20" w:line="260" w:lineRule="exact"/>
              <w:jc w:val="center"/>
            </w:pPr>
            <w:r>
              <w:rPr>
                <w:rFonts w:ascii="Times New Roman" w:hAnsi="Times New Roman"/>
                <w:sz w:val="20"/>
              </w:rPr>
              <w:t>Audit table showing up to 200 recent login events with user, timestamp, IP address, and outcome</w:t>
            </w:r>
          </w:p>
        </w:tc>
        <w:tc>
          <w:tcPr>
            <w:tcW w:w="1440" w:type="dxa"/>
          </w:tcPr>
          <w:p w14:paraId="7A84720A" w14:textId="77777777" w:rsidR="00684407" w:rsidRDefault="00000000">
            <w:pPr>
              <w:spacing w:before="20" w:after="20" w:line="260" w:lineRule="exact"/>
              <w:jc w:val="center"/>
            </w:pPr>
            <w:r>
              <w:rPr>
                <w:rFonts w:ascii="Times New Roman" w:hAnsi="Times New Roman"/>
                <w:sz w:val="20"/>
              </w:rPr>
              <w:t>Login history table displayed correctly</w:t>
            </w:r>
          </w:p>
        </w:tc>
        <w:tc>
          <w:tcPr>
            <w:tcW w:w="1440" w:type="dxa"/>
          </w:tcPr>
          <w:p w14:paraId="4617F393" w14:textId="77777777" w:rsidR="00684407" w:rsidRDefault="00000000">
            <w:pPr>
              <w:spacing w:before="20" w:after="20" w:line="260" w:lineRule="exact"/>
              <w:jc w:val="center"/>
            </w:pPr>
            <w:r>
              <w:rPr>
                <w:rFonts w:ascii="Times New Roman" w:hAnsi="Times New Roman"/>
                <w:sz w:val="20"/>
              </w:rPr>
              <w:t>Passed</w:t>
            </w:r>
          </w:p>
        </w:tc>
      </w:tr>
      <w:tr w:rsidR="00684407" w14:paraId="1003C2A8" w14:textId="77777777">
        <w:tc>
          <w:tcPr>
            <w:tcW w:w="1440" w:type="dxa"/>
          </w:tcPr>
          <w:p w14:paraId="2AACC98E" w14:textId="77777777" w:rsidR="00684407" w:rsidRDefault="00000000">
            <w:pPr>
              <w:spacing w:before="20" w:after="20" w:line="260" w:lineRule="exact"/>
              <w:jc w:val="center"/>
            </w:pPr>
            <w:r>
              <w:rPr>
                <w:rFonts w:ascii="Times New Roman" w:hAnsi="Times New Roman"/>
                <w:sz w:val="20"/>
              </w:rPr>
              <w:t>31</w:t>
            </w:r>
          </w:p>
        </w:tc>
        <w:tc>
          <w:tcPr>
            <w:tcW w:w="1440" w:type="dxa"/>
          </w:tcPr>
          <w:p w14:paraId="41BD2108" w14:textId="77777777" w:rsidR="00684407" w:rsidRDefault="00000000">
            <w:pPr>
              <w:spacing w:before="20" w:after="20" w:line="260" w:lineRule="exact"/>
              <w:jc w:val="center"/>
            </w:pPr>
            <w:r>
              <w:rPr>
                <w:rFonts w:ascii="Times New Roman" w:hAnsi="Times New Roman"/>
                <w:sz w:val="20"/>
              </w:rPr>
              <w:t>Logout</w:t>
            </w:r>
          </w:p>
        </w:tc>
        <w:tc>
          <w:tcPr>
            <w:tcW w:w="1440" w:type="dxa"/>
          </w:tcPr>
          <w:p w14:paraId="0FA8FE96" w14:textId="77777777" w:rsidR="00684407" w:rsidRDefault="00000000">
            <w:pPr>
              <w:spacing w:before="20" w:after="20" w:line="260" w:lineRule="exact"/>
              <w:jc w:val="center"/>
            </w:pPr>
            <w:r>
              <w:rPr>
                <w:rFonts w:ascii="Times New Roman" w:hAnsi="Times New Roman"/>
                <w:sz w:val="20"/>
              </w:rPr>
              <w:t>Logout link clicked and confirmed in modal</w:t>
            </w:r>
          </w:p>
        </w:tc>
        <w:tc>
          <w:tcPr>
            <w:tcW w:w="1440" w:type="dxa"/>
          </w:tcPr>
          <w:p w14:paraId="613B6954" w14:textId="77777777" w:rsidR="00684407" w:rsidRDefault="00000000">
            <w:pPr>
              <w:spacing w:before="20" w:after="20" w:line="260" w:lineRule="exact"/>
              <w:jc w:val="center"/>
            </w:pPr>
            <w:r>
              <w:rPr>
                <w:rFonts w:ascii="Times New Roman" w:hAnsi="Times New Roman"/>
                <w:sz w:val="20"/>
              </w:rPr>
              <w:t>Session cleared; redirected to Login Page</w:t>
            </w:r>
          </w:p>
        </w:tc>
        <w:tc>
          <w:tcPr>
            <w:tcW w:w="1440" w:type="dxa"/>
          </w:tcPr>
          <w:p w14:paraId="3F449521" w14:textId="77777777" w:rsidR="00684407" w:rsidRDefault="00000000">
            <w:pPr>
              <w:spacing w:before="20" w:after="20" w:line="260" w:lineRule="exact"/>
              <w:jc w:val="center"/>
            </w:pPr>
            <w:r>
              <w:rPr>
                <w:rFonts w:ascii="Times New Roman" w:hAnsi="Times New Roman"/>
                <w:sz w:val="20"/>
              </w:rPr>
              <w:t>Session cleared; redirect to login correct</w:t>
            </w:r>
          </w:p>
        </w:tc>
        <w:tc>
          <w:tcPr>
            <w:tcW w:w="1440" w:type="dxa"/>
          </w:tcPr>
          <w:p w14:paraId="4519F61E" w14:textId="77777777" w:rsidR="00684407" w:rsidRDefault="00000000">
            <w:pPr>
              <w:spacing w:before="20" w:after="20" w:line="260" w:lineRule="exact"/>
              <w:jc w:val="center"/>
            </w:pPr>
            <w:r>
              <w:rPr>
                <w:rFonts w:ascii="Times New Roman" w:hAnsi="Times New Roman"/>
                <w:sz w:val="20"/>
              </w:rPr>
              <w:t>Passed</w:t>
            </w:r>
          </w:p>
        </w:tc>
      </w:tr>
    </w:tbl>
    <w:p w14:paraId="7B4F4DC4" w14:textId="77777777" w:rsidR="00684407" w:rsidRDefault="00684407">
      <w:pPr>
        <w:spacing w:after="80" w:line="200" w:lineRule="exact"/>
        <w:jc w:val="both"/>
      </w:pPr>
    </w:p>
    <w:p w14:paraId="2C6754E3" w14:textId="77777777" w:rsidR="00684407" w:rsidRDefault="00000000">
      <w:pPr>
        <w:spacing w:after="120" w:line="480" w:lineRule="exact"/>
        <w:ind w:firstLine="720"/>
        <w:jc w:val="both"/>
      </w:pPr>
      <w:r>
        <w:rPr>
          <w:rFonts w:ascii="Times New Roman" w:hAnsi="Times New Roman"/>
          <w:sz w:val="24"/>
        </w:rPr>
        <w:t xml:space="preserve">All thirty-one test cases passed with actual results matching the expected ones. No critical defects were found during system testing. Some minor issues encountered during </w:t>
      </w:r>
      <w:r>
        <w:rPr>
          <w:rFonts w:ascii="Times New Roman" w:hAnsi="Times New Roman"/>
          <w:sz w:val="24"/>
        </w:rPr>
        <w:lastRenderedPageBreak/>
        <w:t>development, such as the sidebar layout on smaller screens and the display of timestamps in Philippine Time, were resolved before the final round of testing.</w:t>
      </w:r>
    </w:p>
    <w:p w14:paraId="13304589" w14:textId="77777777" w:rsidR="00684407" w:rsidRDefault="00000000">
      <w:pPr>
        <w:spacing w:before="240" w:after="120" w:line="480" w:lineRule="exact"/>
        <w:jc w:val="center"/>
      </w:pPr>
      <w:r>
        <w:rPr>
          <w:rFonts w:ascii="Times New Roman" w:hAnsi="Times New Roman"/>
          <w:b/>
          <w:sz w:val="24"/>
        </w:rPr>
        <w:t>Discussion of Findings</w:t>
      </w:r>
    </w:p>
    <w:p w14:paraId="3DE84DAB" w14:textId="77777777" w:rsidR="00684407" w:rsidRDefault="00000000">
      <w:pPr>
        <w:spacing w:after="120" w:line="480" w:lineRule="exact"/>
        <w:ind w:firstLine="720"/>
        <w:jc w:val="both"/>
      </w:pPr>
      <w:r>
        <w:rPr>
          <w:rFonts w:ascii="Times New Roman" w:hAnsi="Times New Roman"/>
          <w:sz w:val="24"/>
        </w:rPr>
        <w:t>This section summarizes how the results address each of the three specific objectives and resolve the problems identified in Chapter I. It also compares the findings with related studies from Chapter II and notes the limitations encountered during the study.</w:t>
      </w:r>
    </w:p>
    <w:p w14:paraId="13F87C1B" w14:textId="77777777" w:rsidR="00684407" w:rsidRDefault="00000000">
      <w:pPr>
        <w:spacing w:before="240" w:after="120" w:line="480" w:lineRule="exact"/>
        <w:jc w:val="center"/>
      </w:pPr>
      <w:r>
        <w:rPr>
          <w:rFonts w:ascii="Times New Roman" w:hAnsi="Times New Roman"/>
          <w:b/>
          <w:sz w:val="24"/>
        </w:rPr>
        <w:t>Objective 1: System Development</w:t>
      </w:r>
    </w:p>
    <w:p w14:paraId="3EBDC943" w14:textId="77777777" w:rsidR="00684407" w:rsidRDefault="00000000">
      <w:pPr>
        <w:spacing w:after="120" w:line="480" w:lineRule="exact"/>
        <w:ind w:firstLine="720"/>
        <w:jc w:val="both"/>
      </w:pPr>
      <w:r>
        <w:rPr>
          <w:rFonts w:ascii="Times New Roman" w:hAnsi="Times New Roman"/>
          <w:sz w:val="24"/>
        </w:rPr>
        <w:t>The developed system directly addresses the two operational problems found during the interview at PESO CSJDM. The first problem was the slow and repetitive process of manually matching applicant profiles with job vacancies. This is addressed by the Job Recommendation tab, which replaces the manual approach with a ranked list of the five occupational categories and their available vacancies, each showing a suitability score based on the trained model. On a typical referral day, staff can select an applicant and get a complete ranked recommendation in under two seconds, which is significantly faster than the previous manual process.</w:t>
      </w:r>
    </w:p>
    <w:p w14:paraId="11DEE4B0" w14:textId="77777777" w:rsidR="00684407" w:rsidRDefault="00000000">
      <w:pPr>
        <w:spacing w:after="120" w:line="480" w:lineRule="exact"/>
        <w:ind w:firstLine="720"/>
        <w:jc w:val="both"/>
      </w:pPr>
      <w:r>
        <w:rPr>
          <w:rFonts w:ascii="Times New Roman" w:hAnsi="Times New Roman"/>
          <w:sz w:val="24"/>
        </w:rPr>
        <w:t>The second problem was the lack of a single view of the applicant pool for reporting purposes. This is addressed by the Analytical Dashboard, which brings together all the key figures needed for the office's quarterly reports. These include total registrants, sex breakdown, youth and senior citizen counts, PWD count, educational attainment breakdown, employment status distribution, and barangay-level breakdown by district. The date range filter also allows staff to produce figures for a specific period without manually sorting through records.</w:t>
      </w:r>
    </w:p>
    <w:p w14:paraId="2EF7E325" w14:textId="77777777" w:rsidR="00684407" w:rsidRDefault="00000000">
      <w:pPr>
        <w:spacing w:before="240" w:after="120" w:line="480" w:lineRule="exact"/>
        <w:jc w:val="center"/>
      </w:pPr>
      <w:r>
        <w:rPr>
          <w:rFonts w:ascii="Times New Roman" w:hAnsi="Times New Roman"/>
          <w:b/>
          <w:sz w:val="24"/>
        </w:rPr>
        <w:t>Objective 2: Algorithm Selection</w:t>
      </w:r>
    </w:p>
    <w:p w14:paraId="76D1C68C" w14:textId="77777777" w:rsidR="00684407" w:rsidRDefault="00000000">
      <w:pPr>
        <w:spacing w:after="120" w:line="480" w:lineRule="exact"/>
        <w:ind w:firstLine="720"/>
        <w:jc w:val="both"/>
      </w:pPr>
      <w:r>
        <w:rPr>
          <w:rFonts w:ascii="Times New Roman" w:hAnsi="Times New Roman"/>
          <w:sz w:val="24"/>
        </w:rPr>
        <w:lastRenderedPageBreak/>
        <w:t>The comparison of Logistic Regression, Random Forest, and Naïve Bayes on the PESO CSJDM dataset produced a clear ranking, which is consistent with what the literature says about algorithm performance varying depending on the dataset used. Logistic Regression achieved the highest Macro F1-Score of 0.7370, outperforming Naïve Bayes (0.7098) and Random Forest (0.6679). This agrees with the findings of Chihab et al. (2025), where Logistic Regression (94.68% F1) also outperformed both Random Forest (89.57%) and Naïve Bayes (80.96%) on a different job-related dataset, suggesting a pattern where Logistic Regression tends to perform well on text-based occupational classification tasks. The result also agrees with Tiwari and Upadhyay (2024), where Logistic Regression (0.79 F1) outperformed Naïve Bayes (0.74 F1). The score of 0.7370 in this study is somewhat lower, which is expected given the smaller dataset size and greater imbalance in the PESO CSJDM data.</w:t>
      </w:r>
    </w:p>
    <w:p w14:paraId="68BAED55" w14:textId="77777777" w:rsidR="00684407" w:rsidRDefault="00000000">
      <w:pPr>
        <w:spacing w:after="120" w:line="480" w:lineRule="exact"/>
        <w:ind w:firstLine="720"/>
        <w:jc w:val="both"/>
      </w:pPr>
      <w:r>
        <w:rPr>
          <w:rFonts w:ascii="Times New Roman" w:hAnsi="Times New Roman"/>
          <w:sz w:val="24"/>
        </w:rPr>
        <w:t>On the other hand, this finding is different from what Darma et al. (2026) and Betrand et al. (2025) found, where Naïve Bayes and Random Forest respectively performed best on their datasets. It is also different from Heakl et al. (2024), where Naïve Bayes achieved the highest Macro F1 at 82.8% on a large resume classification dataset, outperforming both Logistic Regression and Random Forest. These differences across studies confirm the reason for running an independent comparison on the actual PESO CSJDM dataset: no single algorithm is always the best choice, and testing on the actual target data is necessary to find the most suitable one for a given problem. This study also provides the first recorded comparison of these algorithms on actual Philippine PESO placement records, giving future researchers a reference point to build on.</w:t>
      </w:r>
    </w:p>
    <w:p w14:paraId="662FB51C" w14:textId="77777777" w:rsidR="00684407" w:rsidRDefault="00000000">
      <w:pPr>
        <w:spacing w:after="120" w:line="480" w:lineRule="exact"/>
        <w:ind w:firstLine="720"/>
        <w:jc w:val="both"/>
      </w:pPr>
      <w:r>
        <w:rPr>
          <w:rFonts w:ascii="Times New Roman" w:hAnsi="Times New Roman"/>
          <w:sz w:val="24"/>
        </w:rPr>
        <w:t xml:space="preserve">The result is also consistent with the observation of Adillah et al. (2026), whose study on civil servant recruitment confirmed that classifier families produce clearly distinct and interpretable results when trained on a government agency's own operational records, validating the decision in this study to compare three classifiers on PESO </w:t>
      </w:r>
      <w:r>
        <w:rPr>
          <w:rFonts w:ascii="Times New Roman" w:hAnsi="Times New Roman"/>
          <w:sz w:val="24"/>
        </w:rPr>
        <w:lastRenderedPageBreak/>
        <w:t>CSJDM's historical placement data rather than adopting a ranking from the literature without verification.</w:t>
      </w:r>
    </w:p>
    <w:p w14:paraId="4F43EE34" w14:textId="77777777" w:rsidR="00684407" w:rsidRDefault="00000000">
      <w:pPr>
        <w:spacing w:after="120" w:line="480" w:lineRule="exact"/>
        <w:ind w:firstLine="720"/>
        <w:jc w:val="both"/>
      </w:pPr>
      <w:r>
        <w:rPr>
          <w:rFonts w:ascii="Times New Roman" w:hAnsi="Times New Roman"/>
          <w:sz w:val="24"/>
        </w:rPr>
        <w:t>Random Forest ranked last despite being a more complex method. One known reason for this is that it works less effectively when dealing with text features represented as numbers, since each tree in the group only looks at a random portion of the available terms during training. In a set of 356 terms where the most meaningful occupational words are uncommon, this random selection often misses the most useful signals. Logistic Regression, on the other hand, looks at all 356 terms at once and gives more weight to rare but important words, which is why it consistently performed better in this type of task.</w:t>
      </w:r>
    </w:p>
    <w:p w14:paraId="7C162478" w14:textId="77777777" w:rsidR="00684407" w:rsidRDefault="00000000">
      <w:pPr>
        <w:spacing w:before="240" w:after="120" w:line="480" w:lineRule="exact"/>
        <w:jc w:val="center"/>
      </w:pPr>
      <w:r>
        <w:rPr>
          <w:rFonts w:ascii="Times New Roman" w:hAnsi="Times New Roman"/>
          <w:b/>
          <w:sz w:val="24"/>
        </w:rPr>
        <w:t>Objective 3: System Evaluation</w:t>
      </w:r>
    </w:p>
    <w:p w14:paraId="7881F8CA" w14:textId="77777777" w:rsidR="00684407" w:rsidRDefault="00000000">
      <w:pPr>
        <w:spacing w:after="120" w:line="480" w:lineRule="exact"/>
        <w:ind w:firstLine="720"/>
        <w:jc w:val="both"/>
      </w:pPr>
      <w:r>
        <w:rPr>
          <w:rFonts w:ascii="Times New Roman" w:hAnsi="Times New Roman"/>
          <w:sz w:val="24"/>
        </w:rPr>
        <w:t>The ISO/IEC 25010:2023 evaluation by three IT professionals produced an overall mean of ___ (___ Interpretation), which met the study's target threshold of 3.51 (Acceptable) across all nine quality characteristics. The TAM evaluation by twenty-seven PESO CSJDM staff respondents produced an overall mean of ___ (___ Interpretation), also meeting the target threshold for all three constructs. Together, these results confirm that the system meets software quality standards and that PESO CSJDM staff are ready to adopt it for regular use.</w:t>
      </w:r>
    </w:p>
    <w:p w14:paraId="2D325E7C" w14:textId="77777777" w:rsidR="00684407" w:rsidRDefault="00000000">
      <w:pPr>
        <w:spacing w:before="240" w:after="120" w:line="480" w:lineRule="exact"/>
        <w:jc w:val="center"/>
      </w:pPr>
      <w:r>
        <w:rPr>
          <w:rFonts w:ascii="Times New Roman" w:hAnsi="Times New Roman"/>
          <w:b/>
          <w:sz w:val="24"/>
        </w:rPr>
        <w:t>Limitations</w:t>
      </w:r>
    </w:p>
    <w:p w14:paraId="005F93B1" w14:textId="77777777" w:rsidR="00684407" w:rsidRDefault="00000000">
      <w:pPr>
        <w:spacing w:after="120" w:line="480" w:lineRule="exact"/>
        <w:ind w:firstLine="720"/>
        <w:jc w:val="both"/>
      </w:pPr>
      <w:r>
        <w:rPr>
          <w:rFonts w:ascii="Times New Roman" w:hAnsi="Times New Roman"/>
          <w:sz w:val="24"/>
        </w:rPr>
        <w:t xml:space="preserve">Several limitations were noted in this study. The training data is limited to the placement records that PESO CSJDM has documented over the years, and these are concentrated in only a few occupational categories, which limits how well any algorithm can perform. The weakest area, which is between Warehouse and Logistics and Production and Manufacturing, is caused by the genuine similarity in how applicants in these two groups describe themselves, and it cannot be fully resolved without more data </w:t>
      </w:r>
      <w:r>
        <w:rPr>
          <w:rFonts w:ascii="Times New Roman" w:hAnsi="Times New Roman"/>
          <w:sz w:val="24"/>
        </w:rPr>
        <w:lastRenderedPageBreak/>
        <w:t>or additional profile details beyond text alone. The system also assigns suitability scores at the category level, meaning all vacancies within the same category get the same score for a given applicant. A way to rank within the same category is noted as a direction for future work. Lastly, the system is currently only accessible within the PESO office network, and the evaluation was conducted in a controlled setting rather than during actual daily operations.</w:t>
      </w:r>
    </w:p>
    <w:sectPr w:rsidR="00684407"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293475">
    <w:abstractNumId w:val="8"/>
  </w:num>
  <w:num w:numId="2" w16cid:durableId="238291403">
    <w:abstractNumId w:val="6"/>
  </w:num>
  <w:num w:numId="3" w16cid:durableId="1921863126">
    <w:abstractNumId w:val="5"/>
  </w:num>
  <w:num w:numId="4" w16cid:durableId="488988053">
    <w:abstractNumId w:val="4"/>
  </w:num>
  <w:num w:numId="5" w16cid:durableId="705258831">
    <w:abstractNumId w:val="7"/>
  </w:num>
  <w:num w:numId="6" w16cid:durableId="1815950798">
    <w:abstractNumId w:val="3"/>
  </w:num>
  <w:num w:numId="7" w16cid:durableId="1565524775">
    <w:abstractNumId w:val="2"/>
  </w:num>
  <w:num w:numId="8" w16cid:durableId="963123911">
    <w:abstractNumId w:val="1"/>
  </w:num>
  <w:num w:numId="9" w16cid:durableId="1322660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1F"/>
    <w:rsid w:val="00034616"/>
    <w:rsid w:val="0006063C"/>
    <w:rsid w:val="0015074B"/>
    <w:rsid w:val="0029639D"/>
    <w:rsid w:val="00326F90"/>
    <w:rsid w:val="00684407"/>
    <w:rsid w:val="00AA1D8D"/>
    <w:rsid w:val="00B47730"/>
    <w:rsid w:val="00CB0664"/>
    <w:rsid w:val="00D16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C7713"/>
  <w14:defaultImageDpi w14:val="300"/>
  <w15:docId w15:val="{9D135460-4444-4DE6-87F5-C33A71EF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38</Pages>
  <Words>8224</Words>
  <Characters>46877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M. Alabado</cp:lastModifiedBy>
  <cp:revision>2</cp:revision>
  <dcterms:created xsi:type="dcterms:W3CDTF">2013-12-23T23:15:00Z</dcterms:created>
  <dcterms:modified xsi:type="dcterms:W3CDTF">2026-09-15T16:06:00Z</dcterms:modified>
  <cp:category/>
</cp:coreProperties>
</file>