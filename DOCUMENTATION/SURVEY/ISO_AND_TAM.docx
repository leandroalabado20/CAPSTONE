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C9DF" w14:textId="77777777" w:rsidR="00011A58" w:rsidRPr="008D1971" w:rsidRDefault="00000000">
      <w:pPr>
        <w:spacing w:after="20" w:line="240" w:lineRule="exact"/>
        <w:jc w:val="center"/>
        <w:rPr>
          <w:sz w:val="28"/>
          <w:szCs w:val="28"/>
        </w:rPr>
      </w:pPr>
      <w:r w:rsidRPr="008D1971">
        <w:rPr>
          <w:b/>
          <w:sz w:val="28"/>
          <w:szCs w:val="28"/>
        </w:rPr>
        <w:t>ISO/IEC 25010:2023 SOFTWARE QUALITY EVALUATION INSTRUMENT</w:t>
      </w:r>
    </w:p>
    <w:p w14:paraId="7B733491" w14:textId="77777777" w:rsidR="00011A58" w:rsidRPr="008D1971" w:rsidRDefault="00000000">
      <w:pPr>
        <w:spacing w:after="80" w:line="240" w:lineRule="exact"/>
        <w:jc w:val="center"/>
        <w:rPr>
          <w:sz w:val="28"/>
          <w:szCs w:val="28"/>
        </w:rPr>
      </w:pPr>
      <w:r w:rsidRPr="008D1971">
        <w:rPr>
          <w:szCs w:val="28"/>
        </w:rPr>
        <w:t>A Web-Based Data-Driven Job Recommendation System with Dashboard for PESO CSJDM</w:t>
      </w:r>
    </w:p>
    <w:p w14:paraId="0DB4A699" w14:textId="77777777" w:rsidR="00011A58" w:rsidRPr="008D1971" w:rsidRDefault="00000000">
      <w:pPr>
        <w:spacing w:after="120" w:line="240" w:lineRule="exact"/>
        <w:rPr>
          <w:sz w:val="28"/>
          <w:szCs w:val="28"/>
        </w:rPr>
      </w:pPr>
      <w:r w:rsidRPr="008D1971">
        <w:rPr>
          <w:b/>
          <w:sz w:val="20"/>
          <w:szCs w:val="28"/>
        </w:rPr>
        <w:t xml:space="preserve">Instructions: </w:t>
      </w:r>
      <w:r w:rsidRPr="008D1971">
        <w:rPr>
          <w:sz w:val="20"/>
          <w:szCs w:val="28"/>
        </w:rPr>
        <w:t>Rate each item: 5 – Strongly Agree  |  4 – Agree  |  3 – Neutral  |  2 – Disagree  |  1 – Strongly Disagree</w:t>
      </w:r>
    </w:p>
    <w:p w14:paraId="2E543BBD" w14:textId="77777777" w:rsidR="00205764" w:rsidRDefault="00205764">
      <w:pPr>
        <w:spacing w:before="120" w:after="20" w:line="240" w:lineRule="exact"/>
        <w:rPr>
          <w:b/>
          <w:color w:val="1E3A5F"/>
          <w:sz w:val="28"/>
          <w:szCs w:val="36"/>
        </w:rPr>
      </w:pPr>
    </w:p>
    <w:p w14:paraId="6668023D" w14:textId="3CE81401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A. FUNCTIONAL SUITABILITY</w:t>
      </w:r>
    </w:p>
    <w:p w14:paraId="3F2AC304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1. Functional Completeness – </w:t>
      </w:r>
      <w:r w:rsidRPr="00205764">
        <w:rPr>
          <w:szCs w:val="32"/>
        </w:rPr>
        <w:t>The system provides all necessary functions to support PESO staff in managing applicant profiles, job vacancies, and generating job recommendations.</w:t>
      </w:r>
    </w:p>
    <w:p w14:paraId="668836A9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2. Functional Correctness – </w:t>
      </w:r>
      <w:r w:rsidRPr="00205764">
        <w:rPr>
          <w:szCs w:val="32"/>
        </w:rPr>
        <w:t>The system produces accurate job recommendations and analytics results based on applicant profiles and available job vacancies.</w:t>
      </w:r>
    </w:p>
    <w:p w14:paraId="12A5D2CE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3. Functional Appropriateness – </w:t>
      </w:r>
      <w:r w:rsidRPr="00205764">
        <w:rPr>
          <w:szCs w:val="32"/>
        </w:rPr>
        <w:t>The system's features appropriately support PESO staff in matching applicants to suitable job opportunities.</w:t>
      </w:r>
    </w:p>
    <w:p w14:paraId="11A3991E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7E94E167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B. PERFORMANCE EFFICIENCY</w:t>
      </w:r>
    </w:p>
    <w:p w14:paraId="309831F1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4. Time Behaviour – </w:t>
      </w:r>
      <w:r w:rsidRPr="00205764">
        <w:rPr>
          <w:szCs w:val="32"/>
        </w:rPr>
        <w:t>The system responds promptly to user actions such as generating recommendations, searching records, and loading the analytics dashboard.</w:t>
      </w:r>
    </w:p>
    <w:p w14:paraId="59C0B866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5. Resource Utilization – </w:t>
      </w:r>
      <w:r w:rsidRPr="00205764">
        <w:rPr>
          <w:szCs w:val="32"/>
        </w:rPr>
        <w:t>The system efficiently uses computing resources when processing applicant data and generating job recommendations.</w:t>
      </w:r>
    </w:p>
    <w:p w14:paraId="516F16B1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6. Capacity – </w:t>
      </w:r>
      <w:r w:rsidRPr="00205764">
        <w:rPr>
          <w:szCs w:val="32"/>
        </w:rPr>
        <w:t>The system can handle the expected volume of applicant records and job vacancies without performance degradation.</w:t>
      </w:r>
    </w:p>
    <w:p w14:paraId="450F0C7B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2DC664E3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C. COMPATIBILITY</w:t>
      </w:r>
    </w:p>
    <w:p w14:paraId="2F19111D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7. Co-existence – </w:t>
      </w:r>
      <w:r w:rsidRPr="00205764">
        <w:rPr>
          <w:szCs w:val="32"/>
        </w:rPr>
        <w:t>The system operates effectively alongside other tools or software used in the PESO office environment.</w:t>
      </w:r>
    </w:p>
    <w:p w14:paraId="6FB2454C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8. Interoperability – </w:t>
      </w:r>
      <w:r w:rsidRPr="00205764">
        <w:rPr>
          <w:szCs w:val="32"/>
        </w:rPr>
        <w:t>The system can work with external data sources and formats used in employment service operations.</w:t>
      </w:r>
    </w:p>
    <w:p w14:paraId="260FC00F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2519648E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D. INTERACTION CAPABILITY</w:t>
      </w:r>
    </w:p>
    <w:p w14:paraId="5A335D72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9. Appropriateness Recognizability – </w:t>
      </w:r>
      <w:r w:rsidRPr="00205764">
        <w:rPr>
          <w:szCs w:val="32"/>
        </w:rPr>
        <w:t xml:space="preserve">Users can easily understand the purpose of the system and its job recommendation </w:t>
      </w:r>
      <w:proofErr w:type="gramStart"/>
      <w:r w:rsidRPr="00205764">
        <w:rPr>
          <w:szCs w:val="32"/>
        </w:rPr>
        <w:t>features</w:t>
      </w:r>
      <w:proofErr w:type="gramEnd"/>
      <w:r w:rsidRPr="00205764">
        <w:rPr>
          <w:szCs w:val="32"/>
        </w:rPr>
        <w:t xml:space="preserve"> upon first use.</w:t>
      </w:r>
    </w:p>
    <w:p w14:paraId="7F94D1A6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10. Learnability – </w:t>
      </w:r>
      <w:r w:rsidRPr="00205764">
        <w:rPr>
          <w:szCs w:val="32"/>
        </w:rPr>
        <w:t>PESO staff can quickly learn to navigate and use the system's features without extensive training.</w:t>
      </w:r>
    </w:p>
    <w:p w14:paraId="0B3BDB72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11. Operability – </w:t>
      </w:r>
      <w:r w:rsidRPr="00205764">
        <w:rPr>
          <w:szCs w:val="32"/>
        </w:rPr>
        <w:t>The system's functions for managing applicants, vacancies, and recommendations are easy to operate and control.</w:t>
      </w:r>
    </w:p>
    <w:p w14:paraId="125E6DEC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12. User Error Protection – </w:t>
      </w:r>
      <w:r w:rsidRPr="00205764">
        <w:rPr>
          <w:szCs w:val="32"/>
        </w:rPr>
        <w:t>The system prevents or minimizes data entry errors when managing applicant profiles and job vacancies.</w:t>
      </w:r>
    </w:p>
    <w:p w14:paraId="4BABB17A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13. User Engagement – </w:t>
      </w:r>
      <w:r w:rsidRPr="00205764">
        <w:rPr>
          <w:szCs w:val="32"/>
        </w:rPr>
        <w:t>The system's interface is well-designed and encourages PESO staff to use it consistently in daily operations.</w:t>
      </w:r>
    </w:p>
    <w:p w14:paraId="14C47EBF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14. Inclusivity – </w:t>
      </w:r>
      <w:r w:rsidRPr="00205764">
        <w:rPr>
          <w:szCs w:val="32"/>
        </w:rPr>
        <w:t>The system is usable by PESO staff regardless of their level of technical proficiency.</w:t>
      </w:r>
    </w:p>
    <w:p w14:paraId="513F2EAA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15. User Assistance – </w:t>
      </w:r>
      <w:r w:rsidRPr="00205764">
        <w:rPr>
          <w:szCs w:val="32"/>
        </w:rPr>
        <w:t>The system provides sufficient guidance to help users navigate and accomplish their tasks.</w:t>
      </w:r>
    </w:p>
    <w:p w14:paraId="7FEE2252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16. Self-descriptiveness – </w:t>
      </w:r>
      <w:r w:rsidRPr="00205764">
        <w:rPr>
          <w:szCs w:val="32"/>
        </w:rPr>
        <w:t>The system's interface and features are clear and intuitive, allowing users to understand how to use them without needing additional documentation.</w:t>
      </w:r>
    </w:p>
    <w:p w14:paraId="6E11D874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6DA79993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E. RELIABILITY</w:t>
      </w:r>
    </w:p>
    <w:p w14:paraId="51BB8AEC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17. Faultlessness – </w:t>
      </w:r>
      <w:r w:rsidRPr="00205764">
        <w:rPr>
          <w:szCs w:val="32"/>
        </w:rPr>
        <w:t>The system consistently generates job recommendations and manages records without errors during normal operation.</w:t>
      </w:r>
    </w:p>
    <w:p w14:paraId="22CD5694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18. Availability – </w:t>
      </w:r>
      <w:r w:rsidRPr="00205764">
        <w:rPr>
          <w:szCs w:val="32"/>
        </w:rPr>
        <w:t>The system is accessible and ready for use whenever PESO staff need it.</w:t>
      </w:r>
    </w:p>
    <w:p w14:paraId="3A7F333F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19. Fault Tolerance – </w:t>
      </w:r>
      <w:r w:rsidRPr="00205764">
        <w:rPr>
          <w:szCs w:val="32"/>
        </w:rPr>
        <w:t>The system continues to function normally even when encountering unexpected inputs or minor errors.</w:t>
      </w:r>
    </w:p>
    <w:p w14:paraId="3CDDDCAA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20. Recoverability – </w:t>
      </w:r>
      <w:r w:rsidRPr="00205764">
        <w:rPr>
          <w:szCs w:val="32"/>
        </w:rPr>
        <w:t>The system can recover applicant data and return to normal operation after an unexpected interruption or failure.</w:t>
      </w:r>
    </w:p>
    <w:p w14:paraId="34531FF2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26674B5D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F. SECURITY</w:t>
      </w:r>
    </w:p>
    <w:p w14:paraId="63C2EDF3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21. Confidentiality – </w:t>
      </w:r>
      <w:r w:rsidRPr="00205764">
        <w:rPr>
          <w:szCs w:val="32"/>
        </w:rPr>
        <w:t>The system ensures that applicant information and employment data are accessible only to authorized PESO staff.</w:t>
      </w:r>
    </w:p>
    <w:p w14:paraId="482F61D6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22. Integrity – </w:t>
      </w:r>
      <w:r w:rsidRPr="00205764">
        <w:rPr>
          <w:szCs w:val="32"/>
        </w:rPr>
        <w:t>The system protects applicant records and recommendation data from unauthorized modification or deletion.</w:t>
      </w:r>
    </w:p>
    <w:p w14:paraId="5CC9316C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23. Non-repudiation – </w:t>
      </w:r>
      <w:r w:rsidRPr="00205764">
        <w:rPr>
          <w:szCs w:val="32"/>
        </w:rPr>
        <w:t>The system maintains records of significant actions performed, ensuring they can be verified and cannot be denied later.</w:t>
      </w:r>
    </w:p>
    <w:p w14:paraId="2D79DE8B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24. Accountability – </w:t>
      </w:r>
      <w:r w:rsidRPr="00205764">
        <w:rPr>
          <w:szCs w:val="32"/>
        </w:rPr>
        <w:t>The system logs and tracks user actions, allowing activities to be traced back to the responsible staff member.</w:t>
      </w:r>
    </w:p>
    <w:p w14:paraId="375B39F6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25. Authenticity – </w:t>
      </w:r>
      <w:r w:rsidRPr="00205764">
        <w:rPr>
          <w:szCs w:val="32"/>
        </w:rPr>
        <w:t>The system verifies the identity of users before granting access to applicant data and system features.</w:t>
      </w:r>
    </w:p>
    <w:p w14:paraId="41CB6670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26. Resistance – </w:t>
      </w:r>
      <w:r w:rsidRPr="00205764">
        <w:rPr>
          <w:szCs w:val="32"/>
        </w:rPr>
        <w:t>The system remains secure and functional even when subjected to unauthorized access attempts.</w:t>
      </w:r>
    </w:p>
    <w:p w14:paraId="59EE83DD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3325A8E3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G. MAINTAINABILITY</w:t>
      </w:r>
    </w:p>
    <w:p w14:paraId="46CCC9E8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27. Modularity – </w:t>
      </w:r>
      <w:r w:rsidRPr="00205764">
        <w:rPr>
          <w:szCs w:val="32"/>
        </w:rPr>
        <w:t>The system is structured so that updates or changes to one feature do not disrupt other functions.</w:t>
      </w:r>
    </w:p>
    <w:p w14:paraId="396AA106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28. Reusability – </w:t>
      </w:r>
      <w:r w:rsidRPr="00205764">
        <w:rPr>
          <w:szCs w:val="32"/>
        </w:rPr>
        <w:t>Components or features of the system can be repurposed or extended to support future enhancements.</w:t>
      </w:r>
    </w:p>
    <w:p w14:paraId="4AB0318E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29. Analysability – </w:t>
      </w:r>
      <w:r w:rsidRPr="00205764">
        <w:rPr>
          <w:szCs w:val="32"/>
        </w:rPr>
        <w:t>Issues or defects in the system can be identified and diagnosed without difficulty.</w:t>
      </w:r>
    </w:p>
    <w:p w14:paraId="6469EE46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30. Modifiability – </w:t>
      </w:r>
      <w:r w:rsidRPr="00205764">
        <w:rPr>
          <w:szCs w:val="32"/>
        </w:rPr>
        <w:t>The system can be updated or enhanced to accommodate changes in PESO's operational requirements without introducing new errors.</w:t>
      </w:r>
    </w:p>
    <w:p w14:paraId="4EE6DD87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31. Testability – </w:t>
      </w:r>
      <w:r w:rsidRPr="00205764">
        <w:rPr>
          <w:szCs w:val="32"/>
        </w:rPr>
        <w:t>The system's features can be systematically tested to verify they meet the defined requirements.</w:t>
      </w:r>
    </w:p>
    <w:p w14:paraId="3DCA0DB6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09CD65AE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H. FLEXIBILITY</w:t>
      </w:r>
    </w:p>
    <w:p w14:paraId="27C26B53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32. Adaptability – </w:t>
      </w:r>
      <w:r w:rsidRPr="00205764">
        <w:rPr>
          <w:szCs w:val="32"/>
        </w:rPr>
        <w:t>The system can be deployed and operated in different environments or configurations as needed by PESO.</w:t>
      </w:r>
    </w:p>
    <w:p w14:paraId="689C21F2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33. Scalability – </w:t>
      </w:r>
      <w:r w:rsidRPr="00205764">
        <w:rPr>
          <w:szCs w:val="32"/>
        </w:rPr>
        <w:t>The system can accommodate growth in the number of applicants, vacancies, or users without significant performance loss.</w:t>
      </w:r>
    </w:p>
    <w:p w14:paraId="48CF361A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34. Installability – </w:t>
      </w:r>
      <w:r w:rsidRPr="00205764">
        <w:rPr>
          <w:szCs w:val="32"/>
        </w:rPr>
        <w:t>The system can be set up and deployed in PESO's operating environment with ease.</w:t>
      </w:r>
    </w:p>
    <w:p w14:paraId="505B6095" w14:textId="77777777" w:rsidR="00011A58" w:rsidRPr="00205764" w:rsidRDefault="00000000">
      <w:pPr>
        <w:spacing w:after="40" w:line="240" w:lineRule="exact"/>
        <w:rPr>
          <w:szCs w:val="32"/>
        </w:rPr>
      </w:pPr>
      <w:r w:rsidRPr="00205764">
        <w:rPr>
          <w:b/>
          <w:szCs w:val="32"/>
        </w:rPr>
        <w:t xml:space="preserve">35. Replaceability – </w:t>
      </w:r>
      <w:r w:rsidRPr="00205764">
        <w:rPr>
          <w:szCs w:val="32"/>
        </w:rPr>
        <w:t>The system's components can be updated or replaced to meet evolving needs without disrupting overall operations.</w:t>
      </w:r>
    </w:p>
    <w:p w14:paraId="4EB04B48" w14:textId="77777777" w:rsidR="00205764" w:rsidRPr="00205764" w:rsidRDefault="00205764">
      <w:pPr>
        <w:spacing w:after="40" w:line="240" w:lineRule="exact"/>
        <w:rPr>
          <w:sz w:val="32"/>
          <w:szCs w:val="32"/>
        </w:rPr>
      </w:pPr>
    </w:p>
    <w:p w14:paraId="5C950580" w14:textId="77777777" w:rsidR="00011A58" w:rsidRPr="00205764" w:rsidRDefault="00000000">
      <w:pPr>
        <w:spacing w:before="120" w:after="20" w:line="240" w:lineRule="exact"/>
        <w:rPr>
          <w:sz w:val="32"/>
          <w:szCs w:val="32"/>
        </w:rPr>
      </w:pPr>
      <w:r w:rsidRPr="00205764">
        <w:rPr>
          <w:b/>
          <w:color w:val="1E3A5F"/>
          <w:sz w:val="24"/>
          <w:szCs w:val="32"/>
        </w:rPr>
        <w:t>I. SAFETY</w:t>
      </w:r>
    </w:p>
    <w:p w14:paraId="5C00E361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36. Operational Constraint – </w:t>
      </w:r>
      <w:r w:rsidRPr="00205764">
        <w:rPr>
          <w:szCs w:val="32"/>
        </w:rPr>
        <w:t>The system operates within defined parameters to prevent unintended actions that could affect applicant data integrity.</w:t>
      </w:r>
    </w:p>
    <w:p w14:paraId="291FDEF3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37. Risk Identification – </w:t>
      </w:r>
      <w:r w:rsidRPr="00205764">
        <w:rPr>
          <w:szCs w:val="32"/>
        </w:rPr>
        <w:t>The system can identify and flag potentially problematic inputs or operations before they cause issues.</w:t>
      </w:r>
    </w:p>
    <w:p w14:paraId="46B8DA88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38. Fail Safe – </w:t>
      </w:r>
      <w:r w:rsidRPr="00205764">
        <w:rPr>
          <w:szCs w:val="32"/>
        </w:rPr>
        <w:t>The system defaults to a safe state when it encounters an error, preventing data loss or corruption.</w:t>
      </w:r>
    </w:p>
    <w:p w14:paraId="3CA46D78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39. Hazard Warning – </w:t>
      </w:r>
      <w:r w:rsidRPr="00205764">
        <w:rPr>
          <w:szCs w:val="32"/>
        </w:rPr>
        <w:t>The system alerts users to potential issues, such as incomplete applicant profiles or missing required data, before processing.</w:t>
      </w:r>
    </w:p>
    <w:p w14:paraId="0B087B2D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b/>
          <w:szCs w:val="32"/>
        </w:rPr>
        <w:t xml:space="preserve">40. Safe Integration – </w:t>
      </w:r>
      <w:r w:rsidRPr="00205764">
        <w:rPr>
          <w:szCs w:val="32"/>
        </w:rPr>
        <w:t>The system maintains data integrity and safe operation when working with imported records or connected data sources.</w:t>
      </w:r>
    </w:p>
    <w:p w14:paraId="5F6A1402" w14:textId="77777777" w:rsidR="00011A58" w:rsidRPr="00205764" w:rsidRDefault="00011A58">
      <w:pPr>
        <w:rPr>
          <w:sz w:val="32"/>
          <w:szCs w:val="32"/>
        </w:rPr>
      </w:pPr>
    </w:p>
    <w:p w14:paraId="038E8671" w14:textId="77777777" w:rsidR="00011A58" w:rsidRPr="00205764" w:rsidRDefault="00000000">
      <w:pPr>
        <w:spacing w:before="120" w:after="40" w:line="240" w:lineRule="exact"/>
        <w:rPr>
          <w:sz w:val="32"/>
          <w:szCs w:val="32"/>
        </w:rPr>
      </w:pPr>
      <w:r w:rsidRPr="00205764">
        <w:rPr>
          <w:szCs w:val="32"/>
        </w:rPr>
        <w:t>Comments / Suggestions (Optional):</w:t>
      </w:r>
    </w:p>
    <w:p w14:paraId="0DC85E3E" w14:textId="77777777" w:rsidR="00011A58" w:rsidRPr="00205764" w:rsidRDefault="00000000">
      <w:pPr>
        <w:spacing w:after="40" w:line="240" w:lineRule="exact"/>
        <w:rPr>
          <w:sz w:val="32"/>
          <w:szCs w:val="32"/>
        </w:rPr>
      </w:pPr>
      <w:r w:rsidRPr="00205764">
        <w:rPr>
          <w:szCs w:val="32"/>
        </w:rPr>
        <w:t>____________________________________________________________________________________________________</w:t>
      </w:r>
    </w:p>
    <w:p w14:paraId="5AD4250C" w14:textId="3F02F11C" w:rsidR="00B52CCE" w:rsidRDefault="00000000">
      <w:pPr>
        <w:spacing w:after="40" w:line="240" w:lineRule="exact"/>
        <w:rPr>
          <w:szCs w:val="32"/>
        </w:rPr>
      </w:pPr>
      <w:r w:rsidRPr="00205764">
        <w:rPr>
          <w:szCs w:val="32"/>
        </w:rPr>
        <w:t>____________________________________________________________________________________________________</w:t>
      </w:r>
    </w:p>
    <w:p w14:paraId="6EE89A35" w14:textId="77777777" w:rsidR="00B52CCE" w:rsidRDefault="00B52CCE">
      <w:pPr>
        <w:rPr>
          <w:szCs w:val="32"/>
        </w:rPr>
      </w:pPr>
      <w:r>
        <w:rPr>
          <w:szCs w:val="32"/>
        </w:rPr>
        <w:br w:type="page"/>
      </w:r>
    </w:p>
    <w:p w14:paraId="6C70D7B1" w14:textId="77777777" w:rsidR="00B52CCE" w:rsidRDefault="00B52CCE" w:rsidP="00B52CCE">
      <w:pPr>
        <w:spacing w:after="20" w:line="240" w:lineRule="exact"/>
        <w:jc w:val="center"/>
      </w:pPr>
      <w:r>
        <w:rPr>
          <w:b/>
        </w:rPr>
        <w:lastRenderedPageBreak/>
        <w:t>TECHNOLOGY ACCEPTANCE MODEL (TAM) EVALUATION INSTRUMENT</w:t>
      </w:r>
    </w:p>
    <w:p w14:paraId="400F85A1" w14:textId="77777777" w:rsidR="00B52CCE" w:rsidRDefault="00B52CCE" w:rsidP="00B52CCE">
      <w:pPr>
        <w:spacing w:after="80" w:line="240" w:lineRule="exact"/>
        <w:jc w:val="center"/>
      </w:pPr>
      <w:r>
        <w:rPr>
          <w:sz w:val="18"/>
        </w:rPr>
        <w:t>A Web-Based Data-Driven Job Recommendation System with Dashboard for PESO CSJDM</w:t>
      </w:r>
    </w:p>
    <w:p w14:paraId="7777AF96" w14:textId="77777777" w:rsidR="00B52CCE" w:rsidRDefault="00B52CCE" w:rsidP="00B52CCE">
      <w:pPr>
        <w:spacing w:after="100" w:line="240" w:lineRule="exact"/>
        <w:rPr>
          <w:b/>
          <w:sz w:val="18"/>
          <w:szCs w:val="24"/>
        </w:rPr>
      </w:pPr>
    </w:p>
    <w:p w14:paraId="2E8653B8" w14:textId="02EDCA54" w:rsidR="00B52CCE" w:rsidRPr="00B52CCE" w:rsidRDefault="00B52CCE" w:rsidP="00B52CCE">
      <w:pPr>
        <w:spacing w:after="100" w:line="240" w:lineRule="exact"/>
        <w:rPr>
          <w:sz w:val="24"/>
          <w:szCs w:val="24"/>
        </w:rPr>
      </w:pPr>
      <w:r w:rsidRPr="00B52CCE">
        <w:rPr>
          <w:b/>
          <w:sz w:val="18"/>
          <w:szCs w:val="24"/>
        </w:rPr>
        <w:t xml:space="preserve">Instructions: </w:t>
      </w:r>
      <w:r w:rsidRPr="00B52CCE">
        <w:rPr>
          <w:sz w:val="18"/>
          <w:szCs w:val="24"/>
        </w:rPr>
        <w:t xml:space="preserve">Rate each statement based on your honest experience: 5 – Strongly </w:t>
      </w:r>
      <w:proofErr w:type="gramStart"/>
      <w:r w:rsidRPr="00B52CCE">
        <w:rPr>
          <w:sz w:val="18"/>
          <w:szCs w:val="24"/>
        </w:rPr>
        <w:t>Agree  |</w:t>
      </w:r>
      <w:proofErr w:type="gramEnd"/>
      <w:r w:rsidRPr="00B52CCE">
        <w:rPr>
          <w:sz w:val="18"/>
          <w:szCs w:val="24"/>
        </w:rPr>
        <w:t xml:space="preserve">  4 – </w:t>
      </w:r>
      <w:proofErr w:type="gramStart"/>
      <w:r w:rsidRPr="00B52CCE">
        <w:rPr>
          <w:sz w:val="18"/>
          <w:szCs w:val="24"/>
        </w:rPr>
        <w:t>Agree  |</w:t>
      </w:r>
      <w:proofErr w:type="gramEnd"/>
      <w:r w:rsidRPr="00B52CCE">
        <w:rPr>
          <w:sz w:val="18"/>
          <w:szCs w:val="24"/>
        </w:rPr>
        <w:t xml:space="preserve">  3 – </w:t>
      </w:r>
      <w:proofErr w:type="gramStart"/>
      <w:r w:rsidRPr="00B52CCE">
        <w:rPr>
          <w:sz w:val="18"/>
          <w:szCs w:val="24"/>
        </w:rPr>
        <w:t>Neutral  |</w:t>
      </w:r>
      <w:proofErr w:type="gramEnd"/>
      <w:r w:rsidRPr="00B52CCE">
        <w:rPr>
          <w:sz w:val="18"/>
          <w:szCs w:val="24"/>
        </w:rPr>
        <w:t xml:space="preserve">  2 – </w:t>
      </w:r>
      <w:proofErr w:type="gramStart"/>
      <w:r w:rsidRPr="00B52CCE">
        <w:rPr>
          <w:sz w:val="18"/>
          <w:szCs w:val="24"/>
        </w:rPr>
        <w:t>Disagree  |</w:t>
      </w:r>
      <w:proofErr w:type="gramEnd"/>
      <w:r w:rsidRPr="00B52CCE">
        <w:rPr>
          <w:sz w:val="18"/>
          <w:szCs w:val="24"/>
        </w:rPr>
        <w:t xml:space="preserve">  1 – Strongly Disagree</w:t>
      </w:r>
    </w:p>
    <w:p w14:paraId="724698B3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Respondent Profile:  </w:t>
      </w:r>
    </w:p>
    <w:p w14:paraId="195D0995" w14:textId="77777777" w:rsidR="00B52CCE" w:rsidRPr="00B52CCE" w:rsidRDefault="00B52CCE" w:rsidP="00B52CCE">
      <w:pPr>
        <w:spacing w:after="120" w:line="240" w:lineRule="exact"/>
        <w:rPr>
          <w:sz w:val="32"/>
          <w:szCs w:val="32"/>
        </w:rPr>
      </w:pPr>
      <w:r w:rsidRPr="00B52CCE">
        <w:rPr>
          <w:szCs w:val="32"/>
        </w:rPr>
        <w:t>Age: __________________    Sex: __________________    Position: __________________    Frequency of Use: __________________</w:t>
      </w:r>
    </w:p>
    <w:p w14:paraId="21456B07" w14:textId="77777777" w:rsidR="00B52CCE" w:rsidRPr="00B52CCE" w:rsidRDefault="00B52CCE" w:rsidP="00B52CCE">
      <w:pPr>
        <w:spacing w:before="140" w:after="20" w:line="240" w:lineRule="exact"/>
        <w:rPr>
          <w:sz w:val="32"/>
          <w:szCs w:val="32"/>
        </w:rPr>
      </w:pPr>
      <w:r w:rsidRPr="00B52CCE">
        <w:rPr>
          <w:b/>
          <w:color w:val="1E3A5F"/>
          <w:sz w:val="24"/>
          <w:szCs w:val="32"/>
        </w:rPr>
        <w:t>A. Perceived Usefulness (PU)</w:t>
      </w:r>
    </w:p>
    <w:p w14:paraId="7F27B378" w14:textId="77777777" w:rsidR="00B52CCE" w:rsidRPr="00B52CCE" w:rsidRDefault="00B52CCE" w:rsidP="00B52CCE">
      <w:pPr>
        <w:spacing w:after="60" w:line="240" w:lineRule="exact"/>
        <w:rPr>
          <w:sz w:val="32"/>
          <w:szCs w:val="32"/>
        </w:rPr>
      </w:pPr>
      <w:r w:rsidRPr="00B52CCE">
        <w:rPr>
          <w:i/>
          <w:szCs w:val="32"/>
        </w:rPr>
        <w:t>This measures whether the user believes the system helps them accomplish tasks effectively.</w:t>
      </w:r>
    </w:p>
    <w:p w14:paraId="311D112F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PU1.  </w:t>
      </w:r>
      <w:r w:rsidRPr="00B52CCE">
        <w:rPr>
          <w:szCs w:val="32"/>
        </w:rPr>
        <w:t>Using this system improves my performance in accomplishing job referral and applicant management tasks.</w:t>
      </w:r>
    </w:p>
    <w:p w14:paraId="43290507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PU2.  </w:t>
      </w:r>
      <w:r w:rsidRPr="00B52CCE">
        <w:rPr>
          <w:szCs w:val="32"/>
        </w:rPr>
        <w:t>Using this system increases my productivity when working with job applicants and vacancies.</w:t>
      </w:r>
    </w:p>
    <w:p w14:paraId="17B2A5ED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PU3.  </w:t>
      </w:r>
      <w:r w:rsidRPr="00B52CCE">
        <w:rPr>
          <w:szCs w:val="32"/>
        </w:rPr>
        <w:t>This system helps me identify suitable job category matches for applicants more quickly.</w:t>
      </w:r>
    </w:p>
    <w:p w14:paraId="3B943A68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PU4.  </w:t>
      </w:r>
      <w:r w:rsidRPr="00B52CCE">
        <w:rPr>
          <w:szCs w:val="32"/>
        </w:rPr>
        <w:t>This system is useful for generating job category recommendations for applicants.</w:t>
      </w:r>
    </w:p>
    <w:p w14:paraId="4091824B" w14:textId="77777777" w:rsidR="00B52CCE" w:rsidRPr="00B52CCE" w:rsidRDefault="00B52CCE" w:rsidP="00B52CCE">
      <w:pPr>
        <w:spacing w:after="40" w:line="240" w:lineRule="exact"/>
        <w:rPr>
          <w:szCs w:val="32"/>
        </w:rPr>
      </w:pPr>
      <w:r w:rsidRPr="00B52CCE">
        <w:rPr>
          <w:b/>
          <w:szCs w:val="32"/>
        </w:rPr>
        <w:t xml:space="preserve">PU5.  </w:t>
      </w:r>
      <w:r w:rsidRPr="00B52CCE">
        <w:rPr>
          <w:szCs w:val="32"/>
        </w:rPr>
        <w:t>Overall, I find this system beneficial for job referral and employment matching purposes.</w:t>
      </w:r>
    </w:p>
    <w:p w14:paraId="29406145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</w:p>
    <w:p w14:paraId="25E06EBB" w14:textId="77777777" w:rsidR="00B52CCE" w:rsidRPr="00B52CCE" w:rsidRDefault="00B52CCE" w:rsidP="00B52CCE">
      <w:pPr>
        <w:spacing w:before="140" w:after="20" w:line="240" w:lineRule="exact"/>
        <w:rPr>
          <w:sz w:val="32"/>
          <w:szCs w:val="32"/>
        </w:rPr>
      </w:pPr>
      <w:r w:rsidRPr="00B52CCE">
        <w:rPr>
          <w:b/>
          <w:color w:val="1E3A5F"/>
          <w:sz w:val="24"/>
          <w:szCs w:val="32"/>
        </w:rPr>
        <w:t>B. Perceived Ease of Use (PEOU)</w:t>
      </w:r>
    </w:p>
    <w:p w14:paraId="2E04CD88" w14:textId="77777777" w:rsidR="00B52CCE" w:rsidRPr="00B52CCE" w:rsidRDefault="00B52CCE" w:rsidP="00B52CCE">
      <w:pPr>
        <w:spacing w:after="60" w:line="240" w:lineRule="exact"/>
        <w:rPr>
          <w:sz w:val="32"/>
          <w:szCs w:val="32"/>
        </w:rPr>
      </w:pPr>
      <w:r w:rsidRPr="00B52CCE">
        <w:rPr>
          <w:i/>
          <w:szCs w:val="32"/>
        </w:rPr>
        <w:t>This measures whether the user finds the system simple and easy to operate.</w:t>
      </w:r>
    </w:p>
    <w:p w14:paraId="094DACD5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PEOU1.  </w:t>
      </w:r>
      <w:r w:rsidRPr="00B52CCE">
        <w:rPr>
          <w:szCs w:val="32"/>
        </w:rPr>
        <w:t>Learning to use this system's features, such as registering applicants and generating job recommendations, was easy for me.</w:t>
      </w:r>
    </w:p>
    <w:p w14:paraId="03EC135E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PEOU2.  </w:t>
      </w:r>
      <w:r w:rsidRPr="00B52CCE">
        <w:rPr>
          <w:szCs w:val="32"/>
        </w:rPr>
        <w:t>I find it easy to navigate the system and perform tasks such as managing applicant records or viewing job recommendations.</w:t>
      </w:r>
    </w:p>
    <w:p w14:paraId="12AFA22B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PEOU3.  </w:t>
      </w:r>
      <w:r w:rsidRPr="00B52CCE">
        <w:rPr>
          <w:szCs w:val="32"/>
        </w:rPr>
        <w:t>My interaction with the system, including its forms, navigation, and dashboard, is clear and understandable.</w:t>
      </w:r>
    </w:p>
    <w:p w14:paraId="76ECF4C1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PEOU4.  </w:t>
      </w:r>
      <w:r w:rsidRPr="00B52CCE">
        <w:rPr>
          <w:szCs w:val="32"/>
        </w:rPr>
        <w:t>I find the system easy to use overall.</w:t>
      </w:r>
    </w:p>
    <w:p w14:paraId="7B768599" w14:textId="77777777" w:rsidR="00B52CCE" w:rsidRPr="00B52CCE" w:rsidRDefault="00B52CCE" w:rsidP="00B52CCE">
      <w:pPr>
        <w:spacing w:after="40" w:line="240" w:lineRule="exact"/>
        <w:rPr>
          <w:szCs w:val="32"/>
        </w:rPr>
      </w:pPr>
      <w:r w:rsidRPr="00B52CCE">
        <w:rPr>
          <w:b/>
          <w:szCs w:val="32"/>
        </w:rPr>
        <w:t xml:space="preserve">PEOU5.  </w:t>
      </w:r>
      <w:r w:rsidRPr="00B52CCE">
        <w:rPr>
          <w:szCs w:val="32"/>
        </w:rPr>
        <w:t>The system's interface (buttons, menus, navigation) is user-friendly.</w:t>
      </w:r>
    </w:p>
    <w:p w14:paraId="0CF03798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</w:p>
    <w:p w14:paraId="7691832E" w14:textId="77777777" w:rsidR="00B52CCE" w:rsidRPr="00B52CCE" w:rsidRDefault="00B52CCE" w:rsidP="00B52CCE">
      <w:pPr>
        <w:spacing w:before="140" w:after="20" w:line="240" w:lineRule="exact"/>
        <w:rPr>
          <w:sz w:val="32"/>
          <w:szCs w:val="32"/>
        </w:rPr>
      </w:pPr>
      <w:r w:rsidRPr="00B52CCE">
        <w:rPr>
          <w:b/>
          <w:color w:val="1E3A5F"/>
          <w:sz w:val="24"/>
          <w:szCs w:val="32"/>
        </w:rPr>
        <w:t>C. Behavioral Intention to Use (BI)</w:t>
      </w:r>
    </w:p>
    <w:p w14:paraId="4762680F" w14:textId="77777777" w:rsidR="00B52CCE" w:rsidRPr="00B52CCE" w:rsidRDefault="00B52CCE" w:rsidP="00B52CCE">
      <w:pPr>
        <w:spacing w:after="60" w:line="240" w:lineRule="exact"/>
        <w:rPr>
          <w:sz w:val="32"/>
          <w:szCs w:val="32"/>
        </w:rPr>
      </w:pPr>
      <w:r w:rsidRPr="00B52CCE">
        <w:rPr>
          <w:i/>
          <w:szCs w:val="32"/>
        </w:rPr>
        <w:t>This measures whether the user intends to continue using the system going forward.</w:t>
      </w:r>
    </w:p>
    <w:p w14:paraId="253ED41A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BI1.  </w:t>
      </w:r>
      <w:r w:rsidRPr="00B52CCE">
        <w:rPr>
          <w:szCs w:val="32"/>
        </w:rPr>
        <w:t>I intend to use this system regularly if it is made available.</w:t>
      </w:r>
    </w:p>
    <w:p w14:paraId="765BBC50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BI2.  </w:t>
      </w:r>
      <w:r w:rsidRPr="00B52CCE">
        <w:rPr>
          <w:szCs w:val="32"/>
        </w:rPr>
        <w:t>I would recommend this system to others who work with job applicants and employment referrals.</w:t>
      </w:r>
    </w:p>
    <w:p w14:paraId="38544538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BI3.  </w:t>
      </w:r>
      <w:r w:rsidRPr="00B52CCE">
        <w:rPr>
          <w:szCs w:val="32"/>
        </w:rPr>
        <w:t>I plan to use this system regularly for applicant management and job matching if it becomes available.</w:t>
      </w:r>
    </w:p>
    <w:p w14:paraId="13F04E70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b/>
          <w:szCs w:val="32"/>
        </w:rPr>
        <w:t xml:space="preserve">BI4.  </w:t>
      </w:r>
      <w:r w:rsidRPr="00B52CCE">
        <w:rPr>
          <w:szCs w:val="32"/>
        </w:rPr>
        <w:t>Given the chance, I would prefer using this system over manual methods for managing applicants and generating job recommendations.</w:t>
      </w:r>
    </w:p>
    <w:p w14:paraId="04FDD10B" w14:textId="77777777" w:rsidR="00B52CCE" w:rsidRPr="00B52CCE" w:rsidRDefault="00B52CCE" w:rsidP="00B52CCE">
      <w:pPr>
        <w:spacing w:before="140" w:after="20" w:line="240" w:lineRule="exact"/>
        <w:rPr>
          <w:sz w:val="32"/>
          <w:szCs w:val="32"/>
        </w:rPr>
      </w:pPr>
      <w:r w:rsidRPr="00B52CCE">
        <w:rPr>
          <w:b/>
          <w:color w:val="1E3A5F"/>
          <w:sz w:val="24"/>
          <w:szCs w:val="32"/>
        </w:rPr>
        <w:t>D. Open-Ended Questions (Optional)</w:t>
      </w:r>
    </w:p>
    <w:p w14:paraId="184948DF" w14:textId="77777777" w:rsidR="00B52CCE" w:rsidRPr="00B52CCE" w:rsidRDefault="00B52CCE" w:rsidP="00B52CCE">
      <w:pPr>
        <w:spacing w:before="100" w:after="20" w:line="240" w:lineRule="exact"/>
        <w:rPr>
          <w:sz w:val="32"/>
          <w:szCs w:val="32"/>
        </w:rPr>
      </w:pPr>
      <w:r w:rsidRPr="00B52CCE">
        <w:rPr>
          <w:b/>
          <w:szCs w:val="32"/>
        </w:rPr>
        <w:t>1. What did you like most about the system?</w:t>
      </w:r>
    </w:p>
    <w:p w14:paraId="4E7D5D7D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szCs w:val="32"/>
        </w:rPr>
        <w:t>____________________________________________________________________________________________________</w:t>
      </w:r>
    </w:p>
    <w:p w14:paraId="3A787361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szCs w:val="32"/>
        </w:rPr>
        <w:t>____________________________________________________________________________________________________</w:t>
      </w:r>
    </w:p>
    <w:p w14:paraId="39EF2A74" w14:textId="77777777" w:rsidR="00B52CCE" w:rsidRPr="00B52CCE" w:rsidRDefault="00B52CCE" w:rsidP="00B52CCE">
      <w:pPr>
        <w:spacing w:before="100" w:after="20" w:line="240" w:lineRule="exact"/>
        <w:rPr>
          <w:sz w:val="32"/>
          <w:szCs w:val="32"/>
        </w:rPr>
      </w:pPr>
      <w:r w:rsidRPr="00B52CCE">
        <w:rPr>
          <w:b/>
          <w:szCs w:val="32"/>
        </w:rPr>
        <w:t>2. What improvements would you suggest?</w:t>
      </w:r>
    </w:p>
    <w:p w14:paraId="273C724B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szCs w:val="32"/>
        </w:rPr>
        <w:t>____________________________________________________________________________________________________</w:t>
      </w:r>
    </w:p>
    <w:p w14:paraId="54F96C08" w14:textId="77777777" w:rsidR="00B52CCE" w:rsidRPr="00B52CCE" w:rsidRDefault="00B52CCE" w:rsidP="00B52CCE">
      <w:pPr>
        <w:spacing w:after="40" w:line="240" w:lineRule="exact"/>
        <w:rPr>
          <w:sz w:val="32"/>
          <w:szCs w:val="32"/>
        </w:rPr>
      </w:pPr>
      <w:r w:rsidRPr="00B52CCE">
        <w:rPr>
          <w:szCs w:val="32"/>
        </w:rPr>
        <w:t>____________________________________________________________________________________________________</w:t>
      </w:r>
    </w:p>
    <w:p w14:paraId="5ABA7AB9" w14:textId="77777777" w:rsidR="00011A58" w:rsidRPr="008D1971" w:rsidRDefault="00011A58">
      <w:pPr>
        <w:spacing w:after="40" w:line="240" w:lineRule="exact"/>
        <w:rPr>
          <w:sz w:val="28"/>
          <w:szCs w:val="28"/>
        </w:rPr>
      </w:pPr>
    </w:p>
    <w:sectPr w:rsidR="00011A58" w:rsidRPr="008D1971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193018">
    <w:abstractNumId w:val="8"/>
  </w:num>
  <w:num w:numId="2" w16cid:durableId="959799965">
    <w:abstractNumId w:val="6"/>
  </w:num>
  <w:num w:numId="3" w16cid:durableId="1110785080">
    <w:abstractNumId w:val="5"/>
  </w:num>
  <w:num w:numId="4" w16cid:durableId="1685396560">
    <w:abstractNumId w:val="4"/>
  </w:num>
  <w:num w:numId="5" w16cid:durableId="407464997">
    <w:abstractNumId w:val="7"/>
  </w:num>
  <w:num w:numId="6" w16cid:durableId="746461127">
    <w:abstractNumId w:val="3"/>
  </w:num>
  <w:num w:numId="7" w16cid:durableId="570967640">
    <w:abstractNumId w:val="2"/>
  </w:num>
  <w:num w:numId="8" w16cid:durableId="579605191">
    <w:abstractNumId w:val="1"/>
  </w:num>
  <w:num w:numId="9" w16cid:durableId="21104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58"/>
    <w:rsid w:val="00034616"/>
    <w:rsid w:val="0006063C"/>
    <w:rsid w:val="0015074B"/>
    <w:rsid w:val="00205764"/>
    <w:rsid w:val="0029639D"/>
    <w:rsid w:val="00326F90"/>
    <w:rsid w:val="00494E0F"/>
    <w:rsid w:val="008D1971"/>
    <w:rsid w:val="009502B2"/>
    <w:rsid w:val="00AA1D8D"/>
    <w:rsid w:val="00B47730"/>
    <w:rsid w:val="00B52C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D0E68"/>
  <w14:defaultImageDpi w14:val="300"/>
  <w15:docId w15:val="{4B4AA5E9-5DC0-4C4F-BFB6-3F9B5EDE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M. Alabado</cp:lastModifiedBy>
  <cp:revision>4</cp:revision>
  <dcterms:created xsi:type="dcterms:W3CDTF">2013-12-23T23:15:00Z</dcterms:created>
  <dcterms:modified xsi:type="dcterms:W3CDTF">2026-09-15T15:53:00Z</dcterms:modified>
  <cp:category/>
</cp:coreProperties>
</file>