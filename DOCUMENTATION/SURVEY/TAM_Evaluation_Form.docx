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C243" w14:textId="77777777" w:rsidR="00F55700" w:rsidRDefault="00000000">
      <w:pPr>
        <w:jc w:val="center"/>
      </w:pPr>
      <w:r>
        <w:rPr>
          <w:b/>
          <w:color w:val="1F497D"/>
          <w:sz w:val="28"/>
        </w:rPr>
        <w:t>TECHNOLOGY ACCEPTANCE MODEL (TAM) EVALUATION INSTRUMENT</w:t>
      </w:r>
    </w:p>
    <w:p w14:paraId="555D6DFD" w14:textId="1B724142" w:rsidR="00F55700" w:rsidRDefault="00453F34">
      <w:pPr>
        <w:jc w:val="center"/>
      </w:pPr>
      <w:r>
        <w:rPr>
          <w:i/>
        </w:rPr>
        <w:t xml:space="preserve">A </w:t>
      </w:r>
      <w:r w:rsidR="00000000">
        <w:rPr>
          <w:i/>
        </w:rPr>
        <w:t>Web-Based Data-Driven Job Recommendation System with Dashboard for PESO CSJDM</w:t>
      </w:r>
    </w:p>
    <w:p w14:paraId="7C516117" w14:textId="77777777" w:rsidR="00F55700" w:rsidRDefault="00F55700"/>
    <w:p w14:paraId="5906BBEB" w14:textId="77777777" w:rsidR="00F55700" w:rsidRDefault="00000000">
      <w:pPr>
        <w:spacing w:after="120"/>
      </w:pPr>
      <w:r>
        <w:rPr>
          <w:sz w:val="20"/>
        </w:rPr>
        <w:t>Dear Respondent, please evaluate the system you just used by rating each statement below based on your honest experience and observation. Your responses will be treated with strict confidentiality and used solely for academic research purposes.</w:t>
      </w:r>
    </w:p>
    <w:p w14:paraId="72641D48" w14:textId="77777777" w:rsidR="00F55700" w:rsidRDefault="00000000">
      <w:r>
        <w:rPr>
          <w:b/>
          <w:sz w:val="20"/>
        </w:rPr>
        <w:t xml:space="preserve">Rating Scale: </w:t>
      </w:r>
      <w:r>
        <w:rPr>
          <w:sz w:val="20"/>
        </w:rPr>
        <w:t>5 - Strongly Agree     4 - Agree     3 - Neutral     2 - Disagree     1 - Strongly Disagree</w:t>
      </w:r>
    </w:p>
    <w:p w14:paraId="05C4371D" w14:textId="77777777" w:rsidR="00F55700" w:rsidRDefault="00F55700"/>
    <w:p w14:paraId="5A2173BC" w14:textId="32ED9220" w:rsidR="00F55700" w:rsidRDefault="00000000" w:rsidP="00453F34">
      <w:pPr>
        <w:spacing w:before="200" w:after="40"/>
      </w:pPr>
      <w:r>
        <w:rPr>
          <w:b/>
          <w:color w:val="1F497D"/>
        </w:rPr>
        <w:t>Respondent Profile</w:t>
      </w:r>
    </w:p>
    <w:p w14:paraId="5061D71A" w14:textId="77777777" w:rsidR="00F55700" w:rsidRDefault="00000000">
      <w:r>
        <w:rPr>
          <w:b/>
          <w:sz w:val="20"/>
        </w:rPr>
        <w:t xml:space="preserve">Age:  </w:t>
      </w:r>
      <w:r>
        <w:t>_____________________________________________</w:t>
      </w:r>
    </w:p>
    <w:p w14:paraId="5485D82F" w14:textId="77777777" w:rsidR="00F55700" w:rsidRDefault="00000000">
      <w:r>
        <w:rPr>
          <w:b/>
          <w:sz w:val="20"/>
        </w:rPr>
        <w:t xml:space="preserve">Sex:  </w:t>
      </w:r>
      <w:r>
        <w:t>_____________________________________________</w:t>
      </w:r>
    </w:p>
    <w:p w14:paraId="2DC377D0" w14:textId="77777777" w:rsidR="00F55700" w:rsidRDefault="00000000">
      <w:r>
        <w:rPr>
          <w:b/>
          <w:sz w:val="20"/>
        </w:rPr>
        <w:t xml:space="preserve">Year Level / Position:  </w:t>
      </w:r>
      <w:r>
        <w:t>_____________________________________________</w:t>
      </w:r>
    </w:p>
    <w:p w14:paraId="3ED84041" w14:textId="77777777" w:rsidR="00F55700" w:rsidRDefault="00000000">
      <w:r>
        <w:rPr>
          <w:b/>
          <w:sz w:val="20"/>
        </w:rPr>
        <w:t xml:space="preserve">Frequency of System Use:  </w:t>
      </w:r>
      <w:r>
        <w:t>_____________________________________________</w:t>
      </w:r>
    </w:p>
    <w:p w14:paraId="0925C15A" w14:textId="77777777" w:rsidR="00F55700" w:rsidRDefault="00F55700"/>
    <w:p w14:paraId="087754F8" w14:textId="77777777" w:rsidR="00F55700" w:rsidRDefault="00000000">
      <w:pPr>
        <w:spacing w:before="200" w:after="40"/>
      </w:pPr>
      <w:r>
        <w:rPr>
          <w:b/>
          <w:color w:val="1F497D"/>
        </w:rPr>
        <w:t>A. Perceived Usefulness (PU)</w:t>
      </w:r>
    </w:p>
    <w:p w14:paraId="65035534" w14:textId="77777777" w:rsidR="00F55700" w:rsidRDefault="00000000">
      <w:pPr>
        <w:spacing w:after="80"/>
        <w:ind w:left="144"/>
      </w:pPr>
      <w:r>
        <w:rPr>
          <w:i/>
          <w:sz w:val="20"/>
        </w:rPr>
        <w:t>This measures whether the user believes the system helps them accomplish tasks effectively.</w:t>
      </w:r>
    </w:p>
    <w:p w14:paraId="4BE8A50D" w14:textId="77777777" w:rsidR="00F55700" w:rsidRDefault="00000000">
      <w:pPr>
        <w:spacing w:before="100" w:after="60"/>
      </w:pPr>
      <w:r>
        <w:rPr>
          <w:b/>
          <w:sz w:val="21"/>
        </w:rPr>
        <w:t xml:space="preserve">PU1.  </w:t>
      </w:r>
      <w:r>
        <w:rPr>
          <w:sz w:val="21"/>
        </w:rPr>
        <w:t>Using this system improves my performance in accomplishing job referral and applicant management tasks.</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7838C811" w14:textId="77777777">
        <w:tc>
          <w:tcPr>
            <w:tcW w:w="1728" w:type="dxa"/>
          </w:tcPr>
          <w:p w14:paraId="3710B28C" w14:textId="77777777" w:rsidR="00F55700" w:rsidRDefault="00000000">
            <w:pPr>
              <w:jc w:val="center"/>
            </w:pPr>
            <w:r>
              <w:rPr>
                <w:b/>
                <w:sz w:val="18"/>
              </w:rPr>
              <w:t>5 - Strongly Agree</w:t>
            </w:r>
          </w:p>
        </w:tc>
        <w:tc>
          <w:tcPr>
            <w:tcW w:w="1728" w:type="dxa"/>
          </w:tcPr>
          <w:p w14:paraId="169E8200" w14:textId="77777777" w:rsidR="00F55700" w:rsidRDefault="00000000">
            <w:pPr>
              <w:jc w:val="center"/>
            </w:pPr>
            <w:r>
              <w:rPr>
                <w:b/>
                <w:sz w:val="18"/>
              </w:rPr>
              <w:t>4 - Agree</w:t>
            </w:r>
          </w:p>
        </w:tc>
        <w:tc>
          <w:tcPr>
            <w:tcW w:w="1728" w:type="dxa"/>
          </w:tcPr>
          <w:p w14:paraId="59EDE502" w14:textId="77777777" w:rsidR="00F55700" w:rsidRDefault="00000000">
            <w:pPr>
              <w:jc w:val="center"/>
            </w:pPr>
            <w:r>
              <w:rPr>
                <w:b/>
                <w:sz w:val="18"/>
              </w:rPr>
              <w:t>3 - Neutral</w:t>
            </w:r>
          </w:p>
        </w:tc>
        <w:tc>
          <w:tcPr>
            <w:tcW w:w="1728" w:type="dxa"/>
          </w:tcPr>
          <w:p w14:paraId="1677619C" w14:textId="77777777" w:rsidR="00F55700" w:rsidRDefault="00000000">
            <w:pPr>
              <w:jc w:val="center"/>
            </w:pPr>
            <w:r>
              <w:rPr>
                <w:b/>
                <w:sz w:val="18"/>
              </w:rPr>
              <w:t>2 - Disagree</w:t>
            </w:r>
          </w:p>
        </w:tc>
        <w:tc>
          <w:tcPr>
            <w:tcW w:w="1728" w:type="dxa"/>
          </w:tcPr>
          <w:p w14:paraId="7CE85604" w14:textId="77777777" w:rsidR="00F55700" w:rsidRDefault="00000000">
            <w:pPr>
              <w:jc w:val="center"/>
            </w:pPr>
            <w:r>
              <w:rPr>
                <w:b/>
                <w:sz w:val="18"/>
              </w:rPr>
              <w:t>1 - Strongly Disagree</w:t>
            </w:r>
          </w:p>
        </w:tc>
      </w:tr>
      <w:tr w:rsidR="00F55700" w14:paraId="510E71AC" w14:textId="77777777">
        <w:tc>
          <w:tcPr>
            <w:tcW w:w="1728" w:type="dxa"/>
          </w:tcPr>
          <w:p w14:paraId="356034AE" w14:textId="77777777" w:rsidR="00F55700" w:rsidRDefault="00F55700"/>
        </w:tc>
        <w:tc>
          <w:tcPr>
            <w:tcW w:w="1728" w:type="dxa"/>
          </w:tcPr>
          <w:p w14:paraId="46D1BE78" w14:textId="77777777" w:rsidR="00F55700" w:rsidRDefault="00F55700"/>
        </w:tc>
        <w:tc>
          <w:tcPr>
            <w:tcW w:w="1728" w:type="dxa"/>
          </w:tcPr>
          <w:p w14:paraId="7784D177" w14:textId="77777777" w:rsidR="00F55700" w:rsidRDefault="00F55700"/>
        </w:tc>
        <w:tc>
          <w:tcPr>
            <w:tcW w:w="1728" w:type="dxa"/>
          </w:tcPr>
          <w:p w14:paraId="3D64B432" w14:textId="77777777" w:rsidR="00F55700" w:rsidRDefault="00F55700"/>
        </w:tc>
        <w:tc>
          <w:tcPr>
            <w:tcW w:w="1728" w:type="dxa"/>
          </w:tcPr>
          <w:p w14:paraId="5B61C6A4" w14:textId="77777777" w:rsidR="00F55700" w:rsidRDefault="00F55700"/>
        </w:tc>
      </w:tr>
    </w:tbl>
    <w:p w14:paraId="322BA322" w14:textId="77777777" w:rsidR="00F55700" w:rsidRDefault="00F55700"/>
    <w:p w14:paraId="4F1E2C69" w14:textId="77777777" w:rsidR="00F55700" w:rsidRDefault="00000000">
      <w:pPr>
        <w:spacing w:before="100" w:after="60"/>
      </w:pPr>
      <w:r>
        <w:rPr>
          <w:b/>
          <w:sz w:val="21"/>
        </w:rPr>
        <w:t xml:space="preserve">PU2.  </w:t>
      </w:r>
      <w:r>
        <w:rPr>
          <w:sz w:val="21"/>
        </w:rPr>
        <w:t>Using this system increases my productivity when working with job applicants and vacancies.</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74748E8F" w14:textId="77777777">
        <w:tc>
          <w:tcPr>
            <w:tcW w:w="1728" w:type="dxa"/>
          </w:tcPr>
          <w:p w14:paraId="539AA8E9" w14:textId="77777777" w:rsidR="00F55700" w:rsidRDefault="00000000">
            <w:pPr>
              <w:jc w:val="center"/>
            </w:pPr>
            <w:r>
              <w:rPr>
                <w:b/>
                <w:sz w:val="18"/>
              </w:rPr>
              <w:t>5 - Strongly Agree</w:t>
            </w:r>
          </w:p>
        </w:tc>
        <w:tc>
          <w:tcPr>
            <w:tcW w:w="1728" w:type="dxa"/>
          </w:tcPr>
          <w:p w14:paraId="6F4EDAA4" w14:textId="77777777" w:rsidR="00F55700" w:rsidRDefault="00000000">
            <w:pPr>
              <w:jc w:val="center"/>
            </w:pPr>
            <w:r>
              <w:rPr>
                <w:b/>
                <w:sz w:val="18"/>
              </w:rPr>
              <w:t>4 - Agree</w:t>
            </w:r>
          </w:p>
        </w:tc>
        <w:tc>
          <w:tcPr>
            <w:tcW w:w="1728" w:type="dxa"/>
          </w:tcPr>
          <w:p w14:paraId="3F26CA47" w14:textId="77777777" w:rsidR="00F55700" w:rsidRDefault="00000000">
            <w:pPr>
              <w:jc w:val="center"/>
            </w:pPr>
            <w:r>
              <w:rPr>
                <w:b/>
                <w:sz w:val="18"/>
              </w:rPr>
              <w:t>3 - Neutral</w:t>
            </w:r>
          </w:p>
        </w:tc>
        <w:tc>
          <w:tcPr>
            <w:tcW w:w="1728" w:type="dxa"/>
          </w:tcPr>
          <w:p w14:paraId="4E2AD3A5" w14:textId="77777777" w:rsidR="00F55700" w:rsidRDefault="00000000">
            <w:pPr>
              <w:jc w:val="center"/>
            </w:pPr>
            <w:r>
              <w:rPr>
                <w:b/>
                <w:sz w:val="18"/>
              </w:rPr>
              <w:t>2 - Disagree</w:t>
            </w:r>
          </w:p>
        </w:tc>
        <w:tc>
          <w:tcPr>
            <w:tcW w:w="1728" w:type="dxa"/>
          </w:tcPr>
          <w:p w14:paraId="5C063037" w14:textId="77777777" w:rsidR="00F55700" w:rsidRDefault="00000000">
            <w:pPr>
              <w:jc w:val="center"/>
            </w:pPr>
            <w:r>
              <w:rPr>
                <w:b/>
                <w:sz w:val="18"/>
              </w:rPr>
              <w:t>1 - Strongly Disagree</w:t>
            </w:r>
          </w:p>
        </w:tc>
      </w:tr>
      <w:tr w:rsidR="00F55700" w14:paraId="6A66F206" w14:textId="77777777">
        <w:tc>
          <w:tcPr>
            <w:tcW w:w="1728" w:type="dxa"/>
          </w:tcPr>
          <w:p w14:paraId="368E0953" w14:textId="77777777" w:rsidR="00F55700" w:rsidRDefault="00F55700"/>
        </w:tc>
        <w:tc>
          <w:tcPr>
            <w:tcW w:w="1728" w:type="dxa"/>
          </w:tcPr>
          <w:p w14:paraId="020874EC" w14:textId="77777777" w:rsidR="00F55700" w:rsidRDefault="00F55700"/>
        </w:tc>
        <w:tc>
          <w:tcPr>
            <w:tcW w:w="1728" w:type="dxa"/>
          </w:tcPr>
          <w:p w14:paraId="197A24F4" w14:textId="77777777" w:rsidR="00F55700" w:rsidRDefault="00F55700"/>
        </w:tc>
        <w:tc>
          <w:tcPr>
            <w:tcW w:w="1728" w:type="dxa"/>
          </w:tcPr>
          <w:p w14:paraId="7DE8665A" w14:textId="77777777" w:rsidR="00F55700" w:rsidRDefault="00F55700"/>
        </w:tc>
        <w:tc>
          <w:tcPr>
            <w:tcW w:w="1728" w:type="dxa"/>
          </w:tcPr>
          <w:p w14:paraId="57AB8700" w14:textId="77777777" w:rsidR="00F55700" w:rsidRDefault="00F55700"/>
        </w:tc>
      </w:tr>
    </w:tbl>
    <w:p w14:paraId="0A5FC705" w14:textId="77777777" w:rsidR="00F55700" w:rsidRDefault="00F55700"/>
    <w:p w14:paraId="1762C171" w14:textId="77777777" w:rsidR="00F55700" w:rsidRDefault="00000000">
      <w:pPr>
        <w:spacing w:before="100" w:after="60"/>
      </w:pPr>
      <w:r>
        <w:rPr>
          <w:b/>
          <w:sz w:val="21"/>
        </w:rPr>
        <w:t xml:space="preserve">PU3.  </w:t>
      </w:r>
      <w:r>
        <w:rPr>
          <w:sz w:val="21"/>
        </w:rPr>
        <w:t>This system helps me identify suitable job category matches for applicants more quickly.</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01731410" w14:textId="77777777">
        <w:tc>
          <w:tcPr>
            <w:tcW w:w="1728" w:type="dxa"/>
          </w:tcPr>
          <w:p w14:paraId="42A3CF7D" w14:textId="77777777" w:rsidR="00F55700" w:rsidRDefault="00000000">
            <w:pPr>
              <w:jc w:val="center"/>
            </w:pPr>
            <w:r>
              <w:rPr>
                <w:b/>
                <w:sz w:val="18"/>
              </w:rPr>
              <w:t>5 - Strongly Agree</w:t>
            </w:r>
          </w:p>
        </w:tc>
        <w:tc>
          <w:tcPr>
            <w:tcW w:w="1728" w:type="dxa"/>
          </w:tcPr>
          <w:p w14:paraId="215BB42C" w14:textId="77777777" w:rsidR="00F55700" w:rsidRDefault="00000000">
            <w:pPr>
              <w:jc w:val="center"/>
            </w:pPr>
            <w:r>
              <w:rPr>
                <w:b/>
                <w:sz w:val="18"/>
              </w:rPr>
              <w:t>4 - Agree</w:t>
            </w:r>
          </w:p>
        </w:tc>
        <w:tc>
          <w:tcPr>
            <w:tcW w:w="1728" w:type="dxa"/>
          </w:tcPr>
          <w:p w14:paraId="561BB395" w14:textId="77777777" w:rsidR="00F55700" w:rsidRDefault="00000000">
            <w:pPr>
              <w:jc w:val="center"/>
            </w:pPr>
            <w:r>
              <w:rPr>
                <w:b/>
                <w:sz w:val="18"/>
              </w:rPr>
              <w:t>3 - Neutral</w:t>
            </w:r>
          </w:p>
        </w:tc>
        <w:tc>
          <w:tcPr>
            <w:tcW w:w="1728" w:type="dxa"/>
          </w:tcPr>
          <w:p w14:paraId="7FC52C6C" w14:textId="77777777" w:rsidR="00F55700" w:rsidRDefault="00000000">
            <w:pPr>
              <w:jc w:val="center"/>
            </w:pPr>
            <w:r>
              <w:rPr>
                <w:b/>
                <w:sz w:val="18"/>
              </w:rPr>
              <w:t>2 - Disagree</w:t>
            </w:r>
          </w:p>
        </w:tc>
        <w:tc>
          <w:tcPr>
            <w:tcW w:w="1728" w:type="dxa"/>
          </w:tcPr>
          <w:p w14:paraId="4A462E82" w14:textId="77777777" w:rsidR="00F55700" w:rsidRDefault="00000000">
            <w:pPr>
              <w:jc w:val="center"/>
            </w:pPr>
            <w:r>
              <w:rPr>
                <w:b/>
                <w:sz w:val="18"/>
              </w:rPr>
              <w:t>1 - Strongly Disagree</w:t>
            </w:r>
          </w:p>
        </w:tc>
      </w:tr>
      <w:tr w:rsidR="00F55700" w14:paraId="3F37EE77" w14:textId="77777777">
        <w:tc>
          <w:tcPr>
            <w:tcW w:w="1728" w:type="dxa"/>
          </w:tcPr>
          <w:p w14:paraId="36D54D54" w14:textId="77777777" w:rsidR="00F55700" w:rsidRDefault="00F55700"/>
        </w:tc>
        <w:tc>
          <w:tcPr>
            <w:tcW w:w="1728" w:type="dxa"/>
          </w:tcPr>
          <w:p w14:paraId="30046D1B" w14:textId="77777777" w:rsidR="00F55700" w:rsidRDefault="00F55700"/>
        </w:tc>
        <w:tc>
          <w:tcPr>
            <w:tcW w:w="1728" w:type="dxa"/>
          </w:tcPr>
          <w:p w14:paraId="34DA5EBB" w14:textId="77777777" w:rsidR="00F55700" w:rsidRDefault="00F55700"/>
        </w:tc>
        <w:tc>
          <w:tcPr>
            <w:tcW w:w="1728" w:type="dxa"/>
          </w:tcPr>
          <w:p w14:paraId="3870EF12" w14:textId="77777777" w:rsidR="00F55700" w:rsidRDefault="00F55700"/>
        </w:tc>
        <w:tc>
          <w:tcPr>
            <w:tcW w:w="1728" w:type="dxa"/>
          </w:tcPr>
          <w:p w14:paraId="5F9055C9" w14:textId="77777777" w:rsidR="00F55700" w:rsidRDefault="00F55700"/>
        </w:tc>
      </w:tr>
    </w:tbl>
    <w:p w14:paraId="5FC41B07" w14:textId="77777777" w:rsidR="00F55700" w:rsidRDefault="00F55700"/>
    <w:p w14:paraId="014DC68B" w14:textId="77777777" w:rsidR="00F55700" w:rsidRDefault="00000000">
      <w:pPr>
        <w:spacing w:before="100" w:after="60"/>
      </w:pPr>
      <w:r>
        <w:rPr>
          <w:b/>
          <w:sz w:val="21"/>
        </w:rPr>
        <w:t xml:space="preserve">PU4.  </w:t>
      </w:r>
      <w:r>
        <w:rPr>
          <w:sz w:val="21"/>
        </w:rPr>
        <w:t>This system is useful for generating job category recommendations for applicants.</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1785596D" w14:textId="77777777">
        <w:tc>
          <w:tcPr>
            <w:tcW w:w="1728" w:type="dxa"/>
          </w:tcPr>
          <w:p w14:paraId="1FC684A9" w14:textId="77777777" w:rsidR="00F55700" w:rsidRDefault="00000000">
            <w:pPr>
              <w:jc w:val="center"/>
            </w:pPr>
            <w:r>
              <w:rPr>
                <w:b/>
                <w:sz w:val="18"/>
              </w:rPr>
              <w:lastRenderedPageBreak/>
              <w:t>5 - Strongly Agree</w:t>
            </w:r>
          </w:p>
        </w:tc>
        <w:tc>
          <w:tcPr>
            <w:tcW w:w="1728" w:type="dxa"/>
          </w:tcPr>
          <w:p w14:paraId="1DDC09C9" w14:textId="77777777" w:rsidR="00F55700" w:rsidRDefault="00000000">
            <w:pPr>
              <w:jc w:val="center"/>
            </w:pPr>
            <w:r>
              <w:rPr>
                <w:b/>
                <w:sz w:val="18"/>
              </w:rPr>
              <w:t>4 - Agree</w:t>
            </w:r>
          </w:p>
        </w:tc>
        <w:tc>
          <w:tcPr>
            <w:tcW w:w="1728" w:type="dxa"/>
          </w:tcPr>
          <w:p w14:paraId="1D702074" w14:textId="77777777" w:rsidR="00F55700" w:rsidRDefault="00000000">
            <w:pPr>
              <w:jc w:val="center"/>
            </w:pPr>
            <w:r>
              <w:rPr>
                <w:b/>
                <w:sz w:val="18"/>
              </w:rPr>
              <w:t>3 - Neutral</w:t>
            </w:r>
          </w:p>
        </w:tc>
        <w:tc>
          <w:tcPr>
            <w:tcW w:w="1728" w:type="dxa"/>
          </w:tcPr>
          <w:p w14:paraId="7199B55A" w14:textId="77777777" w:rsidR="00F55700" w:rsidRDefault="00000000">
            <w:pPr>
              <w:jc w:val="center"/>
            </w:pPr>
            <w:r>
              <w:rPr>
                <w:b/>
                <w:sz w:val="18"/>
              </w:rPr>
              <w:t>2 - Disagree</w:t>
            </w:r>
          </w:p>
        </w:tc>
        <w:tc>
          <w:tcPr>
            <w:tcW w:w="1728" w:type="dxa"/>
          </w:tcPr>
          <w:p w14:paraId="30CF3086" w14:textId="77777777" w:rsidR="00F55700" w:rsidRDefault="00000000">
            <w:pPr>
              <w:jc w:val="center"/>
            </w:pPr>
            <w:r>
              <w:rPr>
                <w:b/>
                <w:sz w:val="18"/>
              </w:rPr>
              <w:t>1 - Strongly Disagree</w:t>
            </w:r>
          </w:p>
        </w:tc>
      </w:tr>
      <w:tr w:rsidR="00F55700" w14:paraId="3D8798EF" w14:textId="77777777">
        <w:tc>
          <w:tcPr>
            <w:tcW w:w="1728" w:type="dxa"/>
          </w:tcPr>
          <w:p w14:paraId="71C46EC8" w14:textId="77777777" w:rsidR="00F55700" w:rsidRDefault="00F55700"/>
        </w:tc>
        <w:tc>
          <w:tcPr>
            <w:tcW w:w="1728" w:type="dxa"/>
          </w:tcPr>
          <w:p w14:paraId="17DAD3BD" w14:textId="77777777" w:rsidR="00F55700" w:rsidRDefault="00F55700"/>
        </w:tc>
        <w:tc>
          <w:tcPr>
            <w:tcW w:w="1728" w:type="dxa"/>
          </w:tcPr>
          <w:p w14:paraId="40F9AE7C" w14:textId="77777777" w:rsidR="00F55700" w:rsidRDefault="00F55700"/>
        </w:tc>
        <w:tc>
          <w:tcPr>
            <w:tcW w:w="1728" w:type="dxa"/>
          </w:tcPr>
          <w:p w14:paraId="45A7A70F" w14:textId="77777777" w:rsidR="00F55700" w:rsidRDefault="00F55700"/>
        </w:tc>
        <w:tc>
          <w:tcPr>
            <w:tcW w:w="1728" w:type="dxa"/>
          </w:tcPr>
          <w:p w14:paraId="4BC0C663" w14:textId="77777777" w:rsidR="00F55700" w:rsidRDefault="00F55700"/>
        </w:tc>
      </w:tr>
    </w:tbl>
    <w:p w14:paraId="1602E1EB" w14:textId="77777777" w:rsidR="00F55700" w:rsidRDefault="00F55700"/>
    <w:p w14:paraId="07A1A6BA" w14:textId="77777777" w:rsidR="00F55700" w:rsidRDefault="00000000">
      <w:pPr>
        <w:spacing w:before="100" w:after="60"/>
      </w:pPr>
      <w:r>
        <w:rPr>
          <w:b/>
          <w:sz w:val="21"/>
        </w:rPr>
        <w:t xml:space="preserve">PU5.  </w:t>
      </w:r>
      <w:r>
        <w:rPr>
          <w:sz w:val="21"/>
        </w:rPr>
        <w:t>Overall, I find this system beneficial for job referral and employment matching purposes.</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2C827A1F" w14:textId="77777777">
        <w:tc>
          <w:tcPr>
            <w:tcW w:w="1728" w:type="dxa"/>
          </w:tcPr>
          <w:p w14:paraId="5F85E371" w14:textId="77777777" w:rsidR="00F55700" w:rsidRDefault="00000000">
            <w:pPr>
              <w:jc w:val="center"/>
            </w:pPr>
            <w:r>
              <w:rPr>
                <w:b/>
                <w:sz w:val="18"/>
              </w:rPr>
              <w:t>5 - Strongly Agree</w:t>
            </w:r>
          </w:p>
        </w:tc>
        <w:tc>
          <w:tcPr>
            <w:tcW w:w="1728" w:type="dxa"/>
          </w:tcPr>
          <w:p w14:paraId="2E7356E5" w14:textId="77777777" w:rsidR="00F55700" w:rsidRDefault="00000000">
            <w:pPr>
              <w:jc w:val="center"/>
            </w:pPr>
            <w:r>
              <w:rPr>
                <w:b/>
                <w:sz w:val="18"/>
              </w:rPr>
              <w:t>4 - Agree</w:t>
            </w:r>
          </w:p>
        </w:tc>
        <w:tc>
          <w:tcPr>
            <w:tcW w:w="1728" w:type="dxa"/>
          </w:tcPr>
          <w:p w14:paraId="19D957CD" w14:textId="77777777" w:rsidR="00F55700" w:rsidRDefault="00000000">
            <w:pPr>
              <w:jc w:val="center"/>
            </w:pPr>
            <w:r>
              <w:rPr>
                <w:b/>
                <w:sz w:val="18"/>
              </w:rPr>
              <w:t>3 - Neutral</w:t>
            </w:r>
          </w:p>
        </w:tc>
        <w:tc>
          <w:tcPr>
            <w:tcW w:w="1728" w:type="dxa"/>
          </w:tcPr>
          <w:p w14:paraId="420A0753" w14:textId="77777777" w:rsidR="00F55700" w:rsidRDefault="00000000">
            <w:pPr>
              <w:jc w:val="center"/>
            </w:pPr>
            <w:r>
              <w:rPr>
                <w:b/>
                <w:sz w:val="18"/>
              </w:rPr>
              <w:t>2 - Disagree</w:t>
            </w:r>
          </w:p>
        </w:tc>
        <w:tc>
          <w:tcPr>
            <w:tcW w:w="1728" w:type="dxa"/>
          </w:tcPr>
          <w:p w14:paraId="15C7C94E" w14:textId="77777777" w:rsidR="00F55700" w:rsidRDefault="00000000">
            <w:pPr>
              <w:jc w:val="center"/>
            </w:pPr>
            <w:r>
              <w:rPr>
                <w:b/>
                <w:sz w:val="18"/>
              </w:rPr>
              <w:t>1 - Strongly Disagree</w:t>
            </w:r>
          </w:p>
        </w:tc>
      </w:tr>
      <w:tr w:rsidR="00F55700" w14:paraId="3D81A850" w14:textId="77777777">
        <w:tc>
          <w:tcPr>
            <w:tcW w:w="1728" w:type="dxa"/>
          </w:tcPr>
          <w:p w14:paraId="2493C75D" w14:textId="77777777" w:rsidR="00F55700" w:rsidRDefault="00F55700"/>
        </w:tc>
        <w:tc>
          <w:tcPr>
            <w:tcW w:w="1728" w:type="dxa"/>
          </w:tcPr>
          <w:p w14:paraId="5453F4EE" w14:textId="77777777" w:rsidR="00F55700" w:rsidRDefault="00F55700"/>
        </w:tc>
        <w:tc>
          <w:tcPr>
            <w:tcW w:w="1728" w:type="dxa"/>
          </w:tcPr>
          <w:p w14:paraId="33E82681" w14:textId="77777777" w:rsidR="00F55700" w:rsidRDefault="00F55700"/>
        </w:tc>
        <w:tc>
          <w:tcPr>
            <w:tcW w:w="1728" w:type="dxa"/>
          </w:tcPr>
          <w:p w14:paraId="6C19E6BF" w14:textId="77777777" w:rsidR="00F55700" w:rsidRDefault="00F55700"/>
        </w:tc>
        <w:tc>
          <w:tcPr>
            <w:tcW w:w="1728" w:type="dxa"/>
          </w:tcPr>
          <w:p w14:paraId="38B61CF5" w14:textId="77777777" w:rsidR="00F55700" w:rsidRDefault="00F55700"/>
        </w:tc>
      </w:tr>
    </w:tbl>
    <w:p w14:paraId="3222DF94" w14:textId="77777777" w:rsidR="00F55700" w:rsidRDefault="00F55700"/>
    <w:p w14:paraId="7EE7F46C" w14:textId="77777777" w:rsidR="00F55700" w:rsidRDefault="00000000">
      <w:pPr>
        <w:spacing w:before="200" w:after="40"/>
      </w:pPr>
      <w:r>
        <w:rPr>
          <w:b/>
          <w:color w:val="1F497D"/>
        </w:rPr>
        <w:t>B. Perceived Ease of Use (PEOU)</w:t>
      </w:r>
    </w:p>
    <w:p w14:paraId="2398D443" w14:textId="77777777" w:rsidR="00F55700" w:rsidRDefault="00000000">
      <w:pPr>
        <w:spacing w:after="80"/>
        <w:ind w:left="144"/>
      </w:pPr>
      <w:r>
        <w:rPr>
          <w:i/>
          <w:sz w:val="20"/>
        </w:rPr>
        <w:t>This measures whether the user finds the system simple and easy to operate.</w:t>
      </w:r>
    </w:p>
    <w:p w14:paraId="3913E016" w14:textId="77777777" w:rsidR="00F55700" w:rsidRDefault="00000000">
      <w:pPr>
        <w:spacing w:before="100" w:after="60"/>
      </w:pPr>
      <w:r>
        <w:rPr>
          <w:b/>
          <w:sz w:val="21"/>
        </w:rPr>
        <w:t xml:space="preserve">PEOU1.  </w:t>
      </w:r>
      <w:r>
        <w:rPr>
          <w:sz w:val="21"/>
        </w:rPr>
        <w:t>Learning to use this system's features, such as registering applicants and generating job recommendations, was easy for me.</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468F040E" w14:textId="77777777">
        <w:tc>
          <w:tcPr>
            <w:tcW w:w="1728" w:type="dxa"/>
          </w:tcPr>
          <w:p w14:paraId="4A888C5A" w14:textId="77777777" w:rsidR="00F55700" w:rsidRDefault="00000000">
            <w:pPr>
              <w:jc w:val="center"/>
            </w:pPr>
            <w:r>
              <w:rPr>
                <w:b/>
                <w:sz w:val="18"/>
              </w:rPr>
              <w:t>5 - Strongly Agree</w:t>
            </w:r>
          </w:p>
        </w:tc>
        <w:tc>
          <w:tcPr>
            <w:tcW w:w="1728" w:type="dxa"/>
          </w:tcPr>
          <w:p w14:paraId="737D22CC" w14:textId="77777777" w:rsidR="00F55700" w:rsidRDefault="00000000">
            <w:pPr>
              <w:jc w:val="center"/>
            </w:pPr>
            <w:r>
              <w:rPr>
                <w:b/>
                <w:sz w:val="18"/>
              </w:rPr>
              <w:t>4 - Agree</w:t>
            </w:r>
          </w:p>
        </w:tc>
        <w:tc>
          <w:tcPr>
            <w:tcW w:w="1728" w:type="dxa"/>
          </w:tcPr>
          <w:p w14:paraId="22ACDE9A" w14:textId="77777777" w:rsidR="00F55700" w:rsidRDefault="00000000">
            <w:pPr>
              <w:jc w:val="center"/>
            </w:pPr>
            <w:r>
              <w:rPr>
                <w:b/>
                <w:sz w:val="18"/>
              </w:rPr>
              <w:t>3 - Neutral</w:t>
            </w:r>
          </w:p>
        </w:tc>
        <w:tc>
          <w:tcPr>
            <w:tcW w:w="1728" w:type="dxa"/>
          </w:tcPr>
          <w:p w14:paraId="5CE48266" w14:textId="77777777" w:rsidR="00F55700" w:rsidRDefault="00000000">
            <w:pPr>
              <w:jc w:val="center"/>
            </w:pPr>
            <w:r>
              <w:rPr>
                <w:b/>
                <w:sz w:val="18"/>
              </w:rPr>
              <w:t>2 - Disagree</w:t>
            </w:r>
          </w:p>
        </w:tc>
        <w:tc>
          <w:tcPr>
            <w:tcW w:w="1728" w:type="dxa"/>
          </w:tcPr>
          <w:p w14:paraId="456B75B2" w14:textId="77777777" w:rsidR="00F55700" w:rsidRDefault="00000000">
            <w:pPr>
              <w:jc w:val="center"/>
            </w:pPr>
            <w:r>
              <w:rPr>
                <w:b/>
                <w:sz w:val="18"/>
              </w:rPr>
              <w:t>1 - Strongly Disagree</w:t>
            </w:r>
          </w:p>
        </w:tc>
      </w:tr>
      <w:tr w:rsidR="00F55700" w14:paraId="5D7A5CF1" w14:textId="77777777">
        <w:tc>
          <w:tcPr>
            <w:tcW w:w="1728" w:type="dxa"/>
          </w:tcPr>
          <w:p w14:paraId="779B777B" w14:textId="77777777" w:rsidR="00F55700" w:rsidRDefault="00F55700"/>
        </w:tc>
        <w:tc>
          <w:tcPr>
            <w:tcW w:w="1728" w:type="dxa"/>
          </w:tcPr>
          <w:p w14:paraId="2243A731" w14:textId="77777777" w:rsidR="00F55700" w:rsidRDefault="00F55700"/>
        </w:tc>
        <w:tc>
          <w:tcPr>
            <w:tcW w:w="1728" w:type="dxa"/>
          </w:tcPr>
          <w:p w14:paraId="1871BFDF" w14:textId="77777777" w:rsidR="00F55700" w:rsidRDefault="00F55700"/>
        </w:tc>
        <w:tc>
          <w:tcPr>
            <w:tcW w:w="1728" w:type="dxa"/>
          </w:tcPr>
          <w:p w14:paraId="5EDA82E9" w14:textId="77777777" w:rsidR="00F55700" w:rsidRDefault="00F55700"/>
        </w:tc>
        <w:tc>
          <w:tcPr>
            <w:tcW w:w="1728" w:type="dxa"/>
          </w:tcPr>
          <w:p w14:paraId="7FDD079F" w14:textId="77777777" w:rsidR="00F55700" w:rsidRDefault="00F55700"/>
        </w:tc>
      </w:tr>
    </w:tbl>
    <w:p w14:paraId="3A4C5EE5" w14:textId="77777777" w:rsidR="00F55700" w:rsidRDefault="00F55700"/>
    <w:p w14:paraId="1EE14CC3" w14:textId="77777777" w:rsidR="00F55700" w:rsidRDefault="00000000">
      <w:pPr>
        <w:spacing w:before="100" w:after="60"/>
      </w:pPr>
      <w:r>
        <w:rPr>
          <w:b/>
          <w:sz w:val="21"/>
        </w:rPr>
        <w:t xml:space="preserve">PEOU2.  </w:t>
      </w:r>
      <w:r>
        <w:rPr>
          <w:sz w:val="21"/>
        </w:rPr>
        <w:t>I find it easy to navigate the system and perform tasks such as managing applicant records or viewing job recommendations.</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417A131D" w14:textId="77777777">
        <w:tc>
          <w:tcPr>
            <w:tcW w:w="1728" w:type="dxa"/>
          </w:tcPr>
          <w:p w14:paraId="444A98F3" w14:textId="77777777" w:rsidR="00F55700" w:rsidRDefault="00000000">
            <w:pPr>
              <w:jc w:val="center"/>
            </w:pPr>
            <w:r>
              <w:rPr>
                <w:b/>
                <w:sz w:val="18"/>
              </w:rPr>
              <w:t>5 - Strongly Agree</w:t>
            </w:r>
          </w:p>
        </w:tc>
        <w:tc>
          <w:tcPr>
            <w:tcW w:w="1728" w:type="dxa"/>
          </w:tcPr>
          <w:p w14:paraId="7CDA8062" w14:textId="77777777" w:rsidR="00F55700" w:rsidRDefault="00000000">
            <w:pPr>
              <w:jc w:val="center"/>
            </w:pPr>
            <w:r>
              <w:rPr>
                <w:b/>
                <w:sz w:val="18"/>
              </w:rPr>
              <w:t>4 - Agree</w:t>
            </w:r>
          </w:p>
        </w:tc>
        <w:tc>
          <w:tcPr>
            <w:tcW w:w="1728" w:type="dxa"/>
          </w:tcPr>
          <w:p w14:paraId="657C3532" w14:textId="77777777" w:rsidR="00F55700" w:rsidRDefault="00000000">
            <w:pPr>
              <w:jc w:val="center"/>
            </w:pPr>
            <w:r>
              <w:rPr>
                <w:b/>
                <w:sz w:val="18"/>
              </w:rPr>
              <w:t>3 - Neutral</w:t>
            </w:r>
          </w:p>
        </w:tc>
        <w:tc>
          <w:tcPr>
            <w:tcW w:w="1728" w:type="dxa"/>
          </w:tcPr>
          <w:p w14:paraId="6911BA45" w14:textId="77777777" w:rsidR="00F55700" w:rsidRDefault="00000000">
            <w:pPr>
              <w:jc w:val="center"/>
            </w:pPr>
            <w:r>
              <w:rPr>
                <w:b/>
                <w:sz w:val="18"/>
              </w:rPr>
              <w:t>2 - Disagree</w:t>
            </w:r>
          </w:p>
        </w:tc>
        <w:tc>
          <w:tcPr>
            <w:tcW w:w="1728" w:type="dxa"/>
          </w:tcPr>
          <w:p w14:paraId="6823D39D" w14:textId="77777777" w:rsidR="00F55700" w:rsidRDefault="00000000">
            <w:pPr>
              <w:jc w:val="center"/>
            </w:pPr>
            <w:r>
              <w:rPr>
                <w:b/>
                <w:sz w:val="18"/>
              </w:rPr>
              <w:t>1 - Strongly Disagree</w:t>
            </w:r>
          </w:p>
        </w:tc>
      </w:tr>
      <w:tr w:rsidR="00F55700" w14:paraId="2B1D60CD" w14:textId="77777777">
        <w:tc>
          <w:tcPr>
            <w:tcW w:w="1728" w:type="dxa"/>
          </w:tcPr>
          <w:p w14:paraId="033C1AA7" w14:textId="77777777" w:rsidR="00F55700" w:rsidRDefault="00F55700"/>
        </w:tc>
        <w:tc>
          <w:tcPr>
            <w:tcW w:w="1728" w:type="dxa"/>
          </w:tcPr>
          <w:p w14:paraId="33D72759" w14:textId="77777777" w:rsidR="00F55700" w:rsidRDefault="00F55700"/>
        </w:tc>
        <w:tc>
          <w:tcPr>
            <w:tcW w:w="1728" w:type="dxa"/>
          </w:tcPr>
          <w:p w14:paraId="600D6164" w14:textId="77777777" w:rsidR="00F55700" w:rsidRDefault="00F55700"/>
        </w:tc>
        <w:tc>
          <w:tcPr>
            <w:tcW w:w="1728" w:type="dxa"/>
          </w:tcPr>
          <w:p w14:paraId="7C5E24EC" w14:textId="77777777" w:rsidR="00F55700" w:rsidRDefault="00F55700"/>
        </w:tc>
        <w:tc>
          <w:tcPr>
            <w:tcW w:w="1728" w:type="dxa"/>
          </w:tcPr>
          <w:p w14:paraId="42BB6BA5" w14:textId="77777777" w:rsidR="00F55700" w:rsidRDefault="00F55700"/>
        </w:tc>
      </w:tr>
    </w:tbl>
    <w:p w14:paraId="2117535E" w14:textId="77777777" w:rsidR="00F55700" w:rsidRDefault="00F55700"/>
    <w:p w14:paraId="16E60E26" w14:textId="77777777" w:rsidR="00F55700" w:rsidRDefault="00000000">
      <w:pPr>
        <w:spacing w:before="100" w:after="60"/>
      </w:pPr>
      <w:r>
        <w:rPr>
          <w:b/>
          <w:sz w:val="21"/>
        </w:rPr>
        <w:t xml:space="preserve">PEOU3.  </w:t>
      </w:r>
      <w:r>
        <w:rPr>
          <w:sz w:val="21"/>
        </w:rPr>
        <w:t>My interaction with the system, including its forms, navigation, and dashboard, is clear and understandable.</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096618A9" w14:textId="77777777">
        <w:tc>
          <w:tcPr>
            <w:tcW w:w="1728" w:type="dxa"/>
          </w:tcPr>
          <w:p w14:paraId="12B988D8" w14:textId="77777777" w:rsidR="00F55700" w:rsidRDefault="00000000">
            <w:pPr>
              <w:jc w:val="center"/>
            </w:pPr>
            <w:r>
              <w:rPr>
                <w:b/>
                <w:sz w:val="18"/>
              </w:rPr>
              <w:t>5 - Strongly Agree</w:t>
            </w:r>
          </w:p>
        </w:tc>
        <w:tc>
          <w:tcPr>
            <w:tcW w:w="1728" w:type="dxa"/>
          </w:tcPr>
          <w:p w14:paraId="72C3936B" w14:textId="77777777" w:rsidR="00F55700" w:rsidRDefault="00000000">
            <w:pPr>
              <w:jc w:val="center"/>
            </w:pPr>
            <w:r>
              <w:rPr>
                <w:b/>
                <w:sz w:val="18"/>
              </w:rPr>
              <w:t>4 - Agree</w:t>
            </w:r>
          </w:p>
        </w:tc>
        <w:tc>
          <w:tcPr>
            <w:tcW w:w="1728" w:type="dxa"/>
          </w:tcPr>
          <w:p w14:paraId="53FB5E9D" w14:textId="77777777" w:rsidR="00F55700" w:rsidRDefault="00000000">
            <w:pPr>
              <w:jc w:val="center"/>
            </w:pPr>
            <w:r>
              <w:rPr>
                <w:b/>
                <w:sz w:val="18"/>
              </w:rPr>
              <w:t>3 - Neutral</w:t>
            </w:r>
          </w:p>
        </w:tc>
        <w:tc>
          <w:tcPr>
            <w:tcW w:w="1728" w:type="dxa"/>
          </w:tcPr>
          <w:p w14:paraId="6D6998DB" w14:textId="77777777" w:rsidR="00F55700" w:rsidRDefault="00000000">
            <w:pPr>
              <w:jc w:val="center"/>
            </w:pPr>
            <w:r>
              <w:rPr>
                <w:b/>
                <w:sz w:val="18"/>
              </w:rPr>
              <w:t>2 - Disagree</w:t>
            </w:r>
          </w:p>
        </w:tc>
        <w:tc>
          <w:tcPr>
            <w:tcW w:w="1728" w:type="dxa"/>
          </w:tcPr>
          <w:p w14:paraId="0719F203" w14:textId="77777777" w:rsidR="00F55700" w:rsidRDefault="00000000">
            <w:pPr>
              <w:jc w:val="center"/>
            </w:pPr>
            <w:r>
              <w:rPr>
                <w:b/>
                <w:sz w:val="18"/>
              </w:rPr>
              <w:t>1 - Strongly Disagree</w:t>
            </w:r>
          </w:p>
        </w:tc>
      </w:tr>
      <w:tr w:rsidR="00F55700" w14:paraId="18568717" w14:textId="77777777">
        <w:tc>
          <w:tcPr>
            <w:tcW w:w="1728" w:type="dxa"/>
          </w:tcPr>
          <w:p w14:paraId="2CCCCE62" w14:textId="77777777" w:rsidR="00F55700" w:rsidRDefault="00F55700"/>
        </w:tc>
        <w:tc>
          <w:tcPr>
            <w:tcW w:w="1728" w:type="dxa"/>
          </w:tcPr>
          <w:p w14:paraId="481647EA" w14:textId="77777777" w:rsidR="00F55700" w:rsidRDefault="00F55700"/>
        </w:tc>
        <w:tc>
          <w:tcPr>
            <w:tcW w:w="1728" w:type="dxa"/>
          </w:tcPr>
          <w:p w14:paraId="19D1AC55" w14:textId="77777777" w:rsidR="00F55700" w:rsidRDefault="00F55700"/>
        </w:tc>
        <w:tc>
          <w:tcPr>
            <w:tcW w:w="1728" w:type="dxa"/>
          </w:tcPr>
          <w:p w14:paraId="1BCD07EE" w14:textId="77777777" w:rsidR="00F55700" w:rsidRDefault="00F55700"/>
        </w:tc>
        <w:tc>
          <w:tcPr>
            <w:tcW w:w="1728" w:type="dxa"/>
          </w:tcPr>
          <w:p w14:paraId="23B60124" w14:textId="77777777" w:rsidR="00F55700" w:rsidRDefault="00F55700"/>
        </w:tc>
      </w:tr>
    </w:tbl>
    <w:p w14:paraId="4A893BFF" w14:textId="77777777" w:rsidR="00F55700" w:rsidRDefault="00F55700"/>
    <w:p w14:paraId="0DCF79C9" w14:textId="77777777" w:rsidR="00F55700" w:rsidRDefault="00000000">
      <w:pPr>
        <w:spacing w:before="100" w:after="60"/>
      </w:pPr>
      <w:r>
        <w:rPr>
          <w:b/>
          <w:sz w:val="21"/>
        </w:rPr>
        <w:t xml:space="preserve">PEOU4.  </w:t>
      </w:r>
      <w:r>
        <w:rPr>
          <w:sz w:val="21"/>
        </w:rPr>
        <w:t>I find the system easy to use overall.</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082EDFA1" w14:textId="77777777">
        <w:tc>
          <w:tcPr>
            <w:tcW w:w="1728" w:type="dxa"/>
          </w:tcPr>
          <w:p w14:paraId="6B7FC6D2" w14:textId="77777777" w:rsidR="00F55700" w:rsidRDefault="00000000">
            <w:pPr>
              <w:jc w:val="center"/>
            </w:pPr>
            <w:r>
              <w:rPr>
                <w:b/>
                <w:sz w:val="18"/>
              </w:rPr>
              <w:t>5 - Strongly Agree</w:t>
            </w:r>
          </w:p>
        </w:tc>
        <w:tc>
          <w:tcPr>
            <w:tcW w:w="1728" w:type="dxa"/>
          </w:tcPr>
          <w:p w14:paraId="1FFB45FA" w14:textId="77777777" w:rsidR="00F55700" w:rsidRDefault="00000000">
            <w:pPr>
              <w:jc w:val="center"/>
            </w:pPr>
            <w:r>
              <w:rPr>
                <w:b/>
                <w:sz w:val="18"/>
              </w:rPr>
              <w:t>4 - Agree</w:t>
            </w:r>
          </w:p>
        </w:tc>
        <w:tc>
          <w:tcPr>
            <w:tcW w:w="1728" w:type="dxa"/>
          </w:tcPr>
          <w:p w14:paraId="05B839A7" w14:textId="77777777" w:rsidR="00F55700" w:rsidRDefault="00000000">
            <w:pPr>
              <w:jc w:val="center"/>
            </w:pPr>
            <w:r>
              <w:rPr>
                <w:b/>
                <w:sz w:val="18"/>
              </w:rPr>
              <w:t>3 - Neutral</w:t>
            </w:r>
          </w:p>
        </w:tc>
        <w:tc>
          <w:tcPr>
            <w:tcW w:w="1728" w:type="dxa"/>
          </w:tcPr>
          <w:p w14:paraId="07886721" w14:textId="77777777" w:rsidR="00F55700" w:rsidRDefault="00000000">
            <w:pPr>
              <w:jc w:val="center"/>
            </w:pPr>
            <w:r>
              <w:rPr>
                <w:b/>
                <w:sz w:val="18"/>
              </w:rPr>
              <w:t>2 - Disagree</w:t>
            </w:r>
          </w:p>
        </w:tc>
        <w:tc>
          <w:tcPr>
            <w:tcW w:w="1728" w:type="dxa"/>
          </w:tcPr>
          <w:p w14:paraId="16E91DF4" w14:textId="77777777" w:rsidR="00F55700" w:rsidRDefault="00000000">
            <w:pPr>
              <w:jc w:val="center"/>
            </w:pPr>
            <w:r>
              <w:rPr>
                <w:b/>
                <w:sz w:val="18"/>
              </w:rPr>
              <w:t>1 - Strongly Disagree</w:t>
            </w:r>
          </w:p>
        </w:tc>
      </w:tr>
      <w:tr w:rsidR="00F55700" w14:paraId="38A8D654" w14:textId="77777777">
        <w:tc>
          <w:tcPr>
            <w:tcW w:w="1728" w:type="dxa"/>
          </w:tcPr>
          <w:p w14:paraId="0945C9A1" w14:textId="77777777" w:rsidR="00F55700" w:rsidRDefault="00F55700"/>
        </w:tc>
        <w:tc>
          <w:tcPr>
            <w:tcW w:w="1728" w:type="dxa"/>
          </w:tcPr>
          <w:p w14:paraId="5554EA6C" w14:textId="77777777" w:rsidR="00F55700" w:rsidRDefault="00F55700"/>
        </w:tc>
        <w:tc>
          <w:tcPr>
            <w:tcW w:w="1728" w:type="dxa"/>
          </w:tcPr>
          <w:p w14:paraId="35B20F45" w14:textId="77777777" w:rsidR="00F55700" w:rsidRDefault="00F55700"/>
        </w:tc>
        <w:tc>
          <w:tcPr>
            <w:tcW w:w="1728" w:type="dxa"/>
          </w:tcPr>
          <w:p w14:paraId="0B00A256" w14:textId="77777777" w:rsidR="00F55700" w:rsidRDefault="00F55700"/>
        </w:tc>
        <w:tc>
          <w:tcPr>
            <w:tcW w:w="1728" w:type="dxa"/>
          </w:tcPr>
          <w:p w14:paraId="32606FAC" w14:textId="77777777" w:rsidR="00F55700" w:rsidRDefault="00F55700"/>
        </w:tc>
      </w:tr>
    </w:tbl>
    <w:p w14:paraId="40331AE0" w14:textId="77777777" w:rsidR="00F55700" w:rsidRDefault="00F55700"/>
    <w:p w14:paraId="039ACC5C" w14:textId="77777777" w:rsidR="00F55700" w:rsidRDefault="00000000">
      <w:pPr>
        <w:spacing w:before="100" w:after="60"/>
      </w:pPr>
      <w:r>
        <w:rPr>
          <w:b/>
          <w:sz w:val="21"/>
        </w:rPr>
        <w:t xml:space="preserve">PEOU5.  </w:t>
      </w:r>
      <w:r>
        <w:rPr>
          <w:sz w:val="21"/>
        </w:rPr>
        <w:t>The system's interface (buttons, menus, navigation) is user-friendly.</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6E056FF0" w14:textId="77777777">
        <w:tc>
          <w:tcPr>
            <w:tcW w:w="1728" w:type="dxa"/>
          </w:tcPr>
          <w:p w14:paraId="649E95C0" w14:textId="77777777" w:rsidR="00F55700" w:rsidRDefault="00000000">
            <w:pPr>
              <w:jc w:val="center"/>
            </w:pPr>
            <w:r>
              <w:rPr>
                <w:b/>
                <w:sz w:val="18"/>
              </w:rPr>
              <w:t>5 - Strongly Agree</w:t>
            </w:r>
          </w:p>
        </w:tc>
        <w:tc>
          <w:tcPr>
            <w:tcW w:w="1728" w:type="dxa"/>
          </w:tcPr>
          <w:p w14:paraId="32E3C6A9" w14:textId="77777777" w:rsidR="00F55700" w:rsidRDefault="00000000">
            <w:pPr>
              <w:jc w:val="center"/>
            </w:pPr>
            <w:r>
              <w:rPr>
                <w:b/>
                <w:sz w:val="18"/>
              </w:rPr>
              <w:t>4 - Agree</w:t>
            </w:r>
          </w:p>
        </w:tc>
        <w:tc>
          <w:tcPr>
            <w:tcW w:w="1728" w:type="dxa"/>
          </w:tcPr>
          <w:p w14:paraId="6749080D" w14:textId="77777777" w:rsidR="00F55700" w:rsidRDefault="00000000">
            <w:pPr>
              <w:jc w:val="center"/>
            </w:pPr>
            <w:r>
              <w:rPr>
                <w:b/>
                <w:sz w:val="18"/>
              </w:rPr>
              <w:t>3 - Neutral</w:t>
            </w:r>
          </w:p>
        </w:tc>
        <w:tc>
          <w:tcPr>
            <w:tcW w:w="1728" w:type="dxa"/>
          </w:tcPr>
          <w:p w14:paraId="77C6BF93" w14:textId="77777777" w:rsidR="00F55700" w:rsidRDefault="00000000">
            <w:pPr>
              <w:jc w:val="center"/>
            </w:pPr>
            <w:r>
              <w:rPr>
                <w:b/>
                <w:sz w:val="18"/>
              </w:rPr>
              <w:t>2 - Disagree</w:t>
            </w:r>
          </w:p>
        </w:tc>
        <w:tc>
          <w:tcPr>
            <w:tcW w:w="1728" w:type="dxa"/>
          </w:tcPr>
          <w:p w14:paraId="1EB056FA" w14:textId="77777777" w:rsidR="00F55700" w:rsidRDefault="00000000">
            <w:pPr>
              <w:jc w:val="center"/>
            </w:pPr>
            <w:r>
              <w:rPr>
                <w:b/>
                <w:sz w:val="18"/>
              </w:rPr>
              <w:t>1 - Strongly Disagree</w:t>
            </w:r>
          </w:p>
        </w:tc>
      </w:tr>
      <w:tr w:rsidR="00F55700" w14:paraId="75655B33" w14:textId="77777777">
        <w:tc>
          <w:tcPr>
            <w:tcW w:w="1728" w:type="dxa"/>
          </w:tcPr>
          <w:p w14:paraId="61A43017" w14:textId="77777777" w:rsidR="00F55700" w:rsidRDefault="00F55700"/>
        </w:tc>
        <w:tc>
          <w:tcPr>
            <w:tcW w:w="1728" w:type="dxa"/>
          </w:tcPr>
          <w:p w14:paraId="72D5BD64" w14:textId="77777777" w:rsidR="00F55700" w:rsidRDefault="00F55700"/>
        </w:tc>
        <w:tc>
          <w:tcPr>
            <w:tcW w:w="1728" w:type="dxa"/>
          </w:tcPr>
          <w:p w14:paraId="0CCF99C5" w14:textId="77777777" w:rsidR="00F55700" w:rsidRDefault="00F55700"/>
        </w:tc>
        <w:tc>
          <w:tcPr>
            <w:tcW w:w="1728" w:type="dxa"/>
          </w:tcPr>
          <w:p w14:paraId="134AD889" w14:textId="77777777" w:rsidR="00F55700" w:rsidRDefault="00F55700"/>
        </w:tc>
        <w:tc>
          <w:tcPr>
            <w:tcW w:w="1728" w:type="dxa"/>
          </w:tcPr>
          <w:p w14:paraId="3961BB90" w14:textId="77777777" w:rsidR="00F55700" w:rsidRDefault="00F55700"/>
        </w:tc>
      </w:tr>
    </w:tbl>
    <w:p w14:paraId="4C68B634" w14:textId="77777777" w:rsidR="00F55700" w:rsidRDefault="00F55700"/>
    <w:p w14:paraId="6822BA56" w14:textId="77777777" w:rsidR="00F55700" w:rsidRDefault="00000000">
      <w:pPr>
        <w:spacing w:before="200" w:after="40"/>
      </w:pPr>
      <w:r>
        <w:rPr>
          <w:b/>
          <w:color w:val="1F497D"/>
        </w:rPr>
        <w:t>C. Behavioral Intention to Use (BI)</w:t>
      </w:r>
    </w:p>
    <w:p w14:paraId="17536018" w14:textId="77777777" w:rsidR="00F55700" w:rsidRDefault="00000000">
      <w:pPr>
        <w:spacing w:after="80"/>
        <w:ind w:left="144"/>
      </w:pPr>
      <w:r>
        <w:rPr>
          <w:i/>
          <w:sz w:val="20"/>
        </w:rPr>
        <w:t>This measures whether the user intends to continue using the system going forward.</w:t>
      </w:r>
    </w:p>
    <w:p w14:paraId="749A2CF1" w14:textId="77777777" w:rsidR="00F55700" w:rsidRDefault="00000000">
      <w:pPr>
        <w:spacing w:before="100" w:after="60"/>
      </w:pPr>
      <w:r>
        <w:rPr>
          <w:b/>
          <w:sz w:val="21"/>
        </w:rPr>
        <w:lastRenderedPageBreak/>
        <w:t xml:space="preserve">BI1.  </w:t>
      </w:r>
      <w:r>
        <w:rPr>
          <w:sz w:val="21"/>
        </w:rPr>
        <w:t>I intend to use this system regularly if it is made available.</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4C232E66" w14:textId="77777777">
        <w:tc>
          <w:tcPr>
            <w:tcW w:w="1728" w:type="dxa"/>
          </w:tcPr>
          <w:p w14:paraId="59BB0A8B" w14:textId="77777777" w:rsidR="00F55700" w:rsidRDefault="00000000">
            <w:pPr>
              <w:jc w:val="center"/>
            </w:pPr>
            <w:r>
              <w:rPr>
                <w:b/>
                <w:sz w:val="18"/>
              </w:rPr>
              <w:t>5 - Strongly Agree</w:t>
            </w:r>
          </w:p>
        </w:tc>
        <w:tc>
          <w:tcPr>
            <w:tcW w:w="1728" w:type="dxa"/>
          </w:tcPr>
          <w:p w14:paraId="77904D09" w14:textId="77777777" w:rsidR="00F55700" w:rsidRDefault="00000000">
            <w:pPr>
              <w:jc w:val="center"/>
            </w:pPr>
            <w:r>
              <w:rPr>
                <w:b/>
                <w:sz w:val="18"/>
              </w:rPr>
              <w:t>4 - Agree</w:t>
            </w:r>
          </w:p>
        </w:tc>
        <w:tc>
          <w:tcPr>
            <w:tcW w:w="1728" w:type="dxa"/>
          </w:tcPr>
          <w:p w14:paraId="75E84A9A" w14:textId="77777777" w:rsidR="00F55700" w:rsidRDefault="00000000">
            <w:pPr>
              <w:jc w:val="center"/>
            </w:pPr>
            <w:r>
              <w:rPr>
                <w:b/>
                <w:sz w:val="18"/>
              </w:rPr>
              <w:t>3 - Neutral</w:t>
            </w:r>
          </w:p>
        </w:tc>
        <w:tc>
          <w:tcPr>
            <w:tcW w:w="1728" w:type="dxa"/>
          </w:tcPr>
          <w:p w14:paraId="6B82EB5B" w14:textId="77777777" w:rsidR="00F55700" w:rsidRDefault="00000000">
            <w:pPr>
              <w:jc w:val="center"/>
            </w:pPr>
            <w:r>
              <w:rPr>
                <w:b/>
                <w:sz w:val="18"/>
              </w:rPr>
              <w:t>2 - Disagree</w:t>
            </w:r>
          </w:p>
        </w:tc>
        <w:tc>
          <w:tcPr>
            <w:tcW w:w="1728" w:type="dxa"/>
          </w:tcPr>
          <w:p w14:paraId="188BF42D" w14:textId="77777777" w:rsidR="00F55700" w:rsidRDefault="00000000">
            <w:pPr>
              <w:jc w:val="center"/>
            </w:pPr>
            <w:r>
              <w:rPr>
                <w:b/>
                <w:sz w:val="18"/>
              </w:rPr>
              <w:t>1 - Strongly Disagree</w:t>
            </w:r>
          </w:p>
        </w:tc>
      </w:tr>
      <w:tr w:rsidR="00F55700" w14:paraId="4D7D1CB7" w14:textId="77777777">
        <w:tc>
          <w:tcPr>
            <w:tcW w:w="1728" w:type="dxa"/>
          </w:tcPr>
          <w:p w14:paraId="7CB7E6E7" w14:textId="77777777" w:rsidR="00F55700" w:rsidRDefault="00F55700"/>
        </w:tc>
        <w:tc>
          <w:tcPr>
            <w:tcW w:w="1728" w:type="dxa"/>
          </w:tcPr>
          <w:p w14:paraId="362222AE" w14:textId="77777777" w:rsidR="00F55700" w:rsidRDefault="00F55700"/>
        </w:tc>
        <w:tc>
          <w:tcPr>
            <w:tcW w:w="1728" w:type="dxa"/>
          </w:tcPr>
          <w:p w14:paraId="5699434D" w14:textId="77777777" w:rsidR="00F55700" w:rsidRDefault="00F55700"/>
        </w:tc>
        <w:tc>
          <w:tcPr>
            <w:tcW w:w="1728" w:type="dxa"/>
          </w:tcPr>
          <w:p w14:paraId="50B7D5DC" w14:textId="77777777" w:rsidR="00F55700" w:rsidRDefault="00F55700"/>
        </w:tc>
        <w:tc>
          <w:tcPr>
            <w:tcW w:w="1728" w:type="dxa"/>
          </w:tcPr>
          <w:p w14:paraId="3794408C" w14:textId="77777777" w:rsidR="00F55700" w:rsidRDefault="00F55700"/>
        </w:tc>
      </w:tr>
    </w:tbl>
    <w:p w14:paraId="53C37ADC" w14:textId="77777777" w:rsidR="00F55700" w:rsidRDefault="00F55700"/>
    <w:p w14:paraId="0D4D36B9" w14:textId="77777777" w:rsidR="00F55700" w:rsidRDefault="00000000">
      <w:pPr>
        <w:spacing w:before="100" w:after="60"/>
      </w:pPr>
      <w:r>
        <w:rPr>
          <w:b/>
          <w:sz w:val="21"/>
        </w:rPr>
        <w:t xml:space="preserve">BI2.  </w:t>
      </w:r>
      <w:r>
        <w:rPr>
          <w:sz w:val="21"/>
        </w:rPr>
        <w:t>I would recommend this system to others who work with job applicants and employment referrals.</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413ADD5E" w14:textId="77777777">
        <w:tc>
          <w:tcPr>
            <w:tcW w:w="1728" w:type="dxa"/>
          </w:tcPr>
          <w:p w14:paraId="663900CA" w14:textId="77777777" w:rsidR="00F55700" w:rsidRDefault="00000000">
            <w:pPr>
              <w:jc w:val="center"/>
            </w:pPr>
            <w:r>
              <w:rPr>
                <w:b/>
                <w:sz w:val="18"/>
              </w:rPr>
              <w:t>5 - Strongly Agree</w:t>
            </w:r>
          </w:p>
        </w:tc>
        <w:tc>
          <w:tcPr>
            <w:tcW w:w="1728" w:type="dxa"/>
          </w:tcPr>
          <w:p w14:paraId="33E03E51" w14:textId="77777777" w:rsidR="00F55700" w:rsidRDefault="00000000">
            <w:pPr>
              <w:jc w:val="center"/>
            </w:pPr>
            <w:r>
              <w:rPr>
                <w:b/>
                <w:sz w:val="18"/>
              </w:rPr>
              <w:t>4 - Agree</w:t>
            </w:r>
          </w:p>
        </w:tc>
        <w:tc>
          <w:tcPr>
            <w:tcW w:w="1728" w:type="dxa"/>
          </w:tcPr>
          <w:p w14:paraId="3CC389B6" w14:textId="77777777" w:rsidR="00F55700" w:rsidRDefault="00000000">
            <w:pPr>
              <w:jc w:val="center"/>
            </w:pPr>
            <w:r>
              <w:rPr>
                <w:b/>
                <w:sz w:val="18"/>
              </w:rPr>
              <w:t>3 - Neutral</w:t>
            </w:r>
          </w:p>
        </w:tc>
        <w:tc>
          <w:tcPr>
            <w:tcW w:w="1728" w:type="dxa"/>
          </w:tcPr>
          <w:p w14:paraId="3486CE41" w14:textId="77777777" w:rsidR="00F55700" w:rsidRDefault="00000000">
            <w:pPr>
              <w:jc w:val="center"/>
            </w:pPr>
            <w:r>
              <w:rPr>
                <w:b/>
                <w:sz w:val="18"/>
              </w:rPr>
              <w:t>2 - Disagree</w:t>
            </w:r>
          </w:p>
        </w:tc>
        <w:tc>
          <w:tcPr>
            <w:tcW w:w="1728" w:type="dxa"/>
          </w:tcPr>
          <w:p w14:paraId="32A363DD" w14:textId="77777777" w:rsidR="00F55700" w:rsidRDefault="00000000">
            <w:pPr>
              <w:jc w:val="center"/>
            </w:pPr>
            <w:r>
              <w:rPr>
                <w:b/>
                <w:sz w:val="18"/>
              </w:rPr>
              <w:t>1 - Strongly Disagree</w:t>
            </w:r>
          </w:p>
        </w:tc>
      </w:tr>
      <w:tr w:rsidR="00F55700" w14:paraId="3801B9F3" w14:textId="77777777">
        <w:tc>
          <w:tcPr>
            <w:tcW w:w="1728" w:type="dxa"/>
          </w:tcPr>
          <w:p w14:paraId="0A4B2EF3" w14:textId="77777777" w:rsidR="00F55700" w:rsidRDefault="00F55700"/>
        </w:tc>
        <w:tc>
          <w:tcPr>
            <w:tcW w:w="1728" w:type="dxa"/>
          </w:tcPr>
          <w:p w14:paraId="0154E4EA" w14:textId="77777777" w:rsidR="00F55700" w:rsidRDefault="00F55700"/>
        </w:tc>
        <w:tc>
          <w:tcPr>
            <w:tcW w:w="1728" w:type="dxa"/>
          </w:tcPr>
          <w:p w14:paraId="30DEA72C" w14:textId="77777777" w:rsidR="00F55700" w:rsidRDefault="00F55700"/>
        </w:tc>
        <w:tc>
          <w:tcPr>
            <w:tcW w:w="1728" w:type="dxa"/>
          </w:tcPr>
          <w:p w14:paraId="68C0055F" w14:textId="77777777" w:rsidR="00F55700" w:rsidRDefault="00F55700"/>
        </w:tc>
        <w:tc>
          <w:tcPr>
            <w:tcW w:w="1728" w:type="dxa"/>
          </w:tcPr>
          <w:p w14:paraId="299AF04E" w14:textId="77777777" w:rsidR="00F55700" w:rsidRDefault="00F55700"/>
        </w:tc>
      </w:tr>
    </w:tbl>
    <w:p w14:paraId="35478269" w14:textId="77777777" w:rsidR="00F55700" w:rsidRDefault="00F55700"/>
    <w:p w14:paraId="1362B589" w14:textId="77777777" w:rsidR="00F55700" w:rsidRDefault="00000000">
      <w:pPr>
        <w:spacing w:before="100" w:after="60"/>
      </w:pPr>
      <w:r>
        <w:rPr>
          <w:b/>
          <w:sz w:val="21"/>
        </w:rPr>
        <w:t xml:space="preserve">BI3.  </w:t>
      </w:r>
      <w:r>
        <w:rPr>
          <w:sz w:val="21"/>
        </w:rPr>
        <w:t>I plan to use this system regularly for applicant management and job matching if it becomes available.</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7FC52154" w14:textId="77777777">
        <w:tc>
          <w:tcPr>
            <w:tcW w:w="1728" w:type="dxa"/>
          </w:tcPr>
          <w:p w14:paraId="4CDB15DF" w14:textId="77777777" w:rsidR="00F55700" w:rsidRDefault="00000000">
            <w:pPr>
              <w:jc w:val="center"/>
            </w:pPr>
            <w:r>
              <w:rPr>
                <w:b/>
                <w:sz w:val="18"/>
              </w:rPr>
              <w:t>5 - Strongly Agree</w:t>
            </w:r>
          </w:p>
        </w:tc>
        <w:tc>
          <w:tcPr>
            <w:tcW w:w="1728" w:type="dxa"/>
          </w:tcPr>
          <w:p w14:paraId="0BE2E255" w14:textId="77777777" w:rsidR="00F55700" w:rsidRDefault="00000000">
            <w:pPr>
              <w:jc w:val="center"/>
            </w:pPr>
            <w:r>
              <w:rPr>
                <w:b/>
                <w:sz w:val="18"/>
              </w:rPr>
              <w:t>4 - Agree</w:t>
            </w:r>
          </w:p>
        </w:tc>
        <w:tc>
          <w:tcPr>
            <w:tcW w:w="1728" w:type="dxa"/>
          </w:tcPr>
          <w:p w14:paraId="1A1193F3" w14:textId="77777777" w:rsidR="00F55700" w:rsidRDefault="00000000">
            <w:pPr>
              <w:jc w:val="center"/>
            </w:pPr>
            <w:r>
              <w:rPr>
                <w:b/>
                <w:sz w:val="18"/>
              </w:rPr>
              <w:t>3 - Neutral</w:t>
            </w:r>
          </w:p>
        </w:tc>
        <w:tc>
          <w:tcPr>
            <w:tcW w:w="1728" w:type="dxa"/>
          </w:tcPr>
          <w:p w14:paraId="2F65862E" w14:textId="77777777" w:rsidR="00F55700" w:rsidRDefault="00000000">
            <w:pPr>
              <w:jc w:val="center"/>
            </w:pPr>
            <w:r>
              <w:rPr>
                <w:b/>
                <w:sz w:val="18"/>
              </w:rPr>
              <w:t>2 - Disagree</w:t>
            </w:r>
          </w:p>
        </w:tc>
        <w:tc>
          <w:tcPr>
            <w:tcW w:w="1728" w:type="dxa"/>
          </w:tcPr>
          <w:p w14:paraId="64D94F53" w14:textId="77777777" w:rsidR="00F55700" w:rsidRDefault="00000000">
            <w:pPr>
              <w:jc w:val="center"/>
            </w:pPr>
            <w:r>
              <w:rPr>
                <w:b/>
                <w:sz w:val="18"/>
              </w:rPr>
              <w:t>1 - Strongly Disagree</w:t>
            </w:r>
          </w:p>
        </w:tc>
      </w:tr>
      <w:tr w:rsidR="00F55700" w14:paraId="4084FF55" w14:textId="77777777">
        <w:tc>
          <w:tcPr>
            <w:tcW w:w="1728" w:type="dxa"/>
          </w:tcPr>
          <w:p w14:paraId="489C8F39" w14:textId="77777777" w:rsidR="00F55700" w:rsidRDefault="00F55700"/>
        </w:tc>
        <w:tc>
          <w:tcPr>
            <w:tcW w:w="1728" w:type="dxa"/>
          </w:tcPr>
          <w:p w14:paraId="392F535A" w14:textId="77777777" w:rsidR="00F55700" w:rsidRDefault="00F55700"/>
        </w:tc>
        <w:tc>
          <w:tcPr>
            <w:tcW w:w="1728" w:type="dxa"/>
          </w:tcPr>
          <w:p w14:paraId="679D6EC5" w14:textId="77777777" w:rsidR="00F55700" w:rsidRDefault="00F55700"/>
        </w:tc>
        <w:tc>
          <w:tcPr>
            <w:tcW w:w="1728" w:type="dxa"/>
          </w:tcPr>
          <w:p w14:paraId="1DAF7BEC" w14:textId="77777777" w:rsidR="00F55700" w:rsidRDefault="00F55700"/>
        </w:tc>
        <w:tc>
          <w:tcPr>
            <w:tcW w:w="1728" w:type="dxa"/>
          </w:tcPr>
          <w:p w14:paraId="7031C5FA" w14:textId="77777777" w:rsidR="00F55700" w:rsidRDefault="00F55700"/>
        </w:tc>
      </w:tr>
    </w:tbl>
    <w:p w14:paraId="49442EEE" w14:textId="77777777" w:rsidR="00F55700" w:rsidRDefault="00F55700"/>
    <w:p w14:paraId="57C92C23" w14:textId="77777777" w:rsidR="00F55700" w:rsidRDefault="00000000">
      <w:pPr>
        <w:spacing w:before="100" w:after="60"/>
      </w:pPr>
      <w:r>
        <w:rPr>
          <w:b/>
          <w:sz w:val="21"/>
        </w:rPr>
        <w:t xml:space="preserve">BI4.  </w:t>
      </w:r>
      <w:r>
        <w:rPr>
          <w:sz w:val="21"/>
        </w:rPr>
        <w:t>Given the chance, I would prefer using this system over manual methods for managing applicants and generating job recommendations.</w:t>
      </w:r>
    </w:p>
    <w:tbl>
      <w:tblPr>
        <w:tblStyle w:val="TableGrid"/>
        <w:tblW w:w="0" w:type="auto"/>
        <w:tblLook w:val="04A0" w:firstRow="1" w:lastRow="0" w:firstColumn="1" w:lastColumn="0" w:noHBand="0" w:noVBand="1"/>
      </w:tblPr>
      <w:tblGrid>
        <w:gridCol w:w="1728"/>
        <w:gridCol w:w="1728"/>
        <w:gridCol w:w="1728"/>
        <w:gridCol w:w="1728"/>
        <w:gridCol w:w="1728"/>
      </w:tblGrid>
      <w:tr w:rsidR="00F55700" w14:paraId="058D2C51" w14:textId="77777777">
        <w:tc>
          <w:tcPr>
            <w:tcW w:w="1728" w:type="dxa"/>
          </w:tcPr>
          <w:p w14:paraId="5BAF2616" w14:textId="77777777" w:rsidR="00F55700" w:rsidRDefault="00000000">
            <w:pPr>
              <w:jc w:val="center"/>
            </w:pPr>
            <w:r>
              <w:rPr>
                <w:b/>
                <w:sz w:val="18"/>
              </w:rPr>
              <w:t>5 - Strongly Agree</w:t>
            </w:r>
          </w:p>
        </w:tc>
        <w:tc>
          <w:tcPr>
            <w:tcW w:w="1728" w:type="dxa"/>
          </w:tcPr>
          <w:p w14:paraId="6954FEFE" w14:textId="77777777" w:rsidR="00F55700" w:rsidRDefault="00000000">
            <w:pPr>
              <w:jc w:val="center"/>
            </w:pPr>
            <w:r>
              <w:rPr>
                <w:b/>
                <w:sz w:val="18"/>
              </w:rPr>
              <w:t>4 - Agree</w:t>
            </w:r>
          </w:p>
        </w:tc>
        <w:tc>
          <w:tcPr>
            <w:tcW w:w="1728" w:type="dxa"/>
          </w:tcPr>
          <w:p w14:paraId="7CC750C7" w14:textId="77777777" w:rsidR="00F55700" w:rsidRDefault="00000000">
            <w:pPr>
              <w:jc w:val="center"/>
            </w:pPr>
            <w:r>
              <w:rPr>
                <w:b/>
                <w:sz w:val="18"/>
              </w:rPr>
              <w:t>3 - Neutral</w:t>
            </w:r>
          </w:p>
        </w:tc>
        <w:tc>
          <w:tcPr>
            <w:tcW w:w="1728" w:type="dxa"/>
          </w:tcPr>
          <w:p w14:paraId="0572E1D3" w14:textId="77777777" w:rsidR="00F55700" w:rsidRDefault="00000000">
            <w:pPr>
              <w:jc w:val="center"/>
            </w:pPr>
            <w:r>
              <w:rPr>
                <w:b/>
                <w:sz w:val="18"/>
              </w:rPr>
              <w:t>2 - Disagree</w:t>
            </w:r>
          </w:p>
        </w:tc>
        <w:tc>
          <w:tcPr>
            <w:tcW w:w="1728" w:type="dxa"/>
          </w:tcPr>
          <w:p w14:paraId="234E1520" w14:textId="77777777" w:rsidR="00F55700" w:rsidRDefault="00000000">
            <w:pPr>
              <w:jc w:val="center"/>
            </w:pPr>
            <w:r>
              <w:rPr>
                <w:b/>
                <w:sz w:val="18"/>
              </w:rPr>
              <w:t>1 - Strongly Disagree</w:t>
            </w:r>
          </w:p>
        </w:tc>
      </w:tr>
      <w:tr w:rsidR="00F55700" w14:paraId="246E63B4" w14:textId="77777777">
        <w:tc>
          <w:tcPr>
            <w:tcW w:w="1728" w:type="dxa"/>
          </w:tcPr>
          <w:p w14:paraId="13E9E20A" w14:textId="77777777" w:rsidR="00F55700" w:rsidRDefault="00F55700"/>
        </w:tc>
        <w:tc>
          <w:tcPr>
            <w:tcW w:w="1728" w:type="dxa"/>
          </w:tcPr>
          <w:p w14:paraId="0E915F78" w14:textId="77777777" w:rsidR="00F55700" w:rsidRDefault="00F55700"/>
        </w:tc>
        <w:tc>
          <w:tcPr>
            <w:tcW w:w="1728" w:type="dxa"/>
          </w:tcPr>
          <w:p w14:paraId="7A083D28" w14:textId="77777777" w:rsidR="00F55700" w:rsidRDefault="00F55700"/>
        </w:tc>
        <w:tc>
          <w:tcPr>
            <w:tcW w:w="1728" w:type="dxa"/>
          </w:tcPr>
          <w:p w14:paraId="291F1B13" w14:textId="77777777" w:rsidR="00F55700" w:rsidRDefault="00F55700"/>
        </w:tc>
        <w:tc>
          <w:tcPr>
            <w:tcW w:w="1728" w:type="dxa"/>
          </w:tcPr>
          <w:p w14:paraId="295E5EFA" w14:textId="77777777" w:rsidR="00F55700" w:rsidRDefault="00F55700"/>
        </w:tc>
      </w:tr>
    </w:tbl>
    <w:p w14:paraId="39F3C3C9" w14:textId="77777777" w:rsidR="00F55700" w:rsidRDefault="00F55700"/>
    <w:p w14:paraId="57AAD63A" w14:textId="77777777" w:rsidR="00F55700" w:rsidRDefault="00000000">
      <w:pPr>
        <w:spacing w:before="200" w:after="40"/>
      </w:pPr>
      <w:r>
        <w:rPr>
          <w:b/>
          <w:color w:val="1F497D"/>
        </w:rPr>
        <w:t>D. Open-Ended Questions (Optional)</w:t>
      </w:r>
    </w:p>
    <w:p w14:paraId="4FE9519A" w14:textId="77777777" w:rsidR="00F55700" w:rsidRDefault="00000000">
      <w:r>
        <w:rPr>
          <w:b/>
          <w:sz w:val="21"/>
        </w:rPr>
        <w:t>1. What did you like most about the system?</w:t>
      </w:r>
    </w:p>
    <w:p w14:paraId="44EC5551" w14:textId="77777777" w:rsidR="00F55700" w:rsidRDefault="00000000">
      <w:r>
        <w:t>________________________________________________________________________________</w:t>
      </w:r>
    </w:p>
    <w:p w14:paraId="3991CC22" w14:textId="77777777" w:rsidR="00F55700" w:rsidRDefault="00000000">
      <w:r>
        <w:t>________________________________________________________________________________</w:t>
      </w:r>
    </w:p>
    <w:p w14:paraId="295107AC" w14:textId="77777777" w:rsidR="00F55700" w:rsidRDefault="00000000">
      <w:r>
        <w:t>________________________________________________________________________________</w:t>
      </w:r>
    </w:p>
    <w:p w14:paraId="24A02ABA" w14:textId="77777777" w:rsidR="00F55700" w:rsidRDefault="00F55700"/>
    <w:p w14:paraId="2F93E1DC" w14:textId="77777777" w:rsidR="00F55700" w:rsidRDefault="00000000">
      <w:r>
        <w:rPr>
          <w:b/>
          <w:sz w:val="21"/>
        </w:rPr>
        <w:t>2. What improvements would you suggest?</w:t>
      </w:r>
    </w:p>
    <w:p w14:paraId="574C88EA" w14:textId="77777777" w:rsidR="00F55700" w:rsidRDefault="00000000">
      <w:r>
        <w:t>________________________________________________________________________________</w:t>
      </w:r>
    </w:p>
    <w:p w14:paraId="2E2D6A9A" w14:textId="77777777" w:rsidR="00F55700" w:rsidRDefault="00000000">
      <w:r>
        <w:t>________________________________________________________________________________</w:t>
      </w:r>
    </w:p>
    <w:p w14:paraId="1F5F5783" w14:textId="77777777" w:rsidR="00F55700" w:rsidRDefault="00000000">
      <w:r>
        <w:t>________________________________________________________________________________</w:t>
      </w:r>
    </w:p>
    <w:p w14:paraId="27ACED98" w14:textId="77777777" w:rsidR="00F55700" w:rsidRDefault="00F55700"/>
    <w:sectPr w:rsidR="00F557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650578">
    <w:abstractNumId w:val="8"/>
  </w:num>
  <w:num w:numId="2" w16cid:durableId="1958637406">
    <w:abstractNumId w:val="6"/>
  </w:num>
  <w:num w:numId="3" w16cid:durableId="427239588">
    <w:abstractNumId w:val="5"/>
  </w:num>
  <w:num w:numId="4" w16cid:durableId="888152611">
    <w:abstractNumId w:val="4"/>
  </w:num>
  <w:num w:numId="5" w16cid:durableId="1994943664">
    <w:abstractNumId w:val="7"/>
  </w:num>
  <w:num w:numId="6" w16cid:durableId="1316834491">
    <w:abstractNumId w:val="3"/>
  </w:num>
  <w:num w:numId="7" w16cid:durableId="1075321021">
    <w:abstractNumId w:val="2"/>
  </w:num>
  <w:num w:numId="8" w16cid:durableId="1187408210">
    <w:abstractNumId w:val="1"/>
  </w:num>
  <w:num w:numId="9" w16cid:durableId="55994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F34"/>
    <w:rsid w:val="007F4133"/>
    <w:rsid w:val="00AA1D8D"/>
    <w:rsid w:val="00B47730"/>
    <w:rsid w:val="00CB0664"/>
    <w:rsid w:val="00F557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2448C"/>
  <w14:defaultImageDpi w14:val="300"/>
  <w15:docId w15:val="{DEA59661-B4F6-40F1-A2CD-EB9A0607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Leandro M. Alabado</cp:lastModifiedBy>
  <cp:revision>2</cp:revision>
  <dcterms:created xsi:type="dcterms:W3CDTF">2013-12-23T23:15:00Z</dcterms:created>
  <dcterms:modified xsi:type="dcterms:W3CDTF">2026-09-15T11:06:00Z</dcterms:modified>
  <cp:category/>
</cp:coreProperties>
</file>